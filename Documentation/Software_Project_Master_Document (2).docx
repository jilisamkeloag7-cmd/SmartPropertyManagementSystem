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5B23" w14:textId="77777777" w:rsidR="001B5E54" w:rsidRDefault="00000000">
      <w:pPr>
        <w:jc w:val="center"/>
      </w:pPr>
      <w:r>
        <w:rPr>
          <w:b/>
          <w:sz w:val="52"/>
        </w:rPr>
        <w:t>SOFTWARE PROJECT</w:t>
      </w:r>
      <w:r>
        <w:rPr>
          <w:b/>
          <w:sz w:val="52"/>
        </w:rPr>
        <w:br/>
        <w:t>MASTER DOCUMENT</w:t>
      </w:r>
    </w:p>
    <w:p w14:paraId="741C1C03" w14:textId="77777777" w:rsidR="001B5E54" w:rsidRDefault="00000000">
      <w:pPr>
        <w:jc w:val="center"/>
      </w:pPr>
      <w:r>
        <w:rPr>
          <w:b/>
        </w:rPr>
        <w:t>Property Management / Property Information System</w:t>
      </w:r>
    </w:p>
    <w:p w14:paraId="756B982C" w14:textId="77777777" w:rsidR="001B5E54" w:rsidRDefault="00000000">
      <w:pPr>
        <w:jc w:val="center"/>
      </w:pPr>
      <w:r>
        <w:rPr>
          <w:i/>
        </w:rPr>
        <w:t>Project planning • System design • Database • UML • Implementation • Coding handover</w:t>
      </w:r>
    </w:p>
    <w:p w14:paraId="3BB9BE34" w14:textId="77777777" w:rsidR="001B5E54" w:rsidRDefault="00000000">
      <w:r>
        <w:br w:type="page"/>
      </w:r>
    </w:p>
    <w:p w14:paraId="5FC2B239" w14:textId="77777777" w:rsidR="001B5E54" w:rsidRDefault="00000000">
      <w:pPr>
        <w:pStyle w:val="Heading1"/>
      </w:pPr>
      <w:r>
        <w:lastRenderedPageBreak/>
        <w:t>0. Assignment Requirements</w:t>
      </w:r>
    </w:p>
    <w:p w14:paraId="4B3C0CAC" w14:textId="77777777" w:rsidR="001B5E54" w:rsidRDefault="00000000">
      <w:r>
        <w:t>The attached approval email specifies the first four report chapters. This document therefore provides a proposed Chapter 3 and Chapter 4, plus a master handover of the project ideas and development decisions discussed so far.</w:t>
      </w:r>
    </w:p>
    <w:tbl>
      <w:tblPr>
        <w:tblStyle w:val="TableGrid"/>
        <w:tblW w:w="0" w:type="auto"/>
        <w:jc w:val="center"/>
        <w:tblLook w:val="04A0" w:firstRow="1" w:lastRow="0" w:firstColumn="1" w:lastColumn="0" w:noHBand="0" w:noVBand="1"/>
      </w:tblPr>
      <w:tblGrid>
        <w:gridCol w:w="4315"/>
        <w:gridCol w:w="4315"/>
      </w:tblGrid>
      <w:tr w:rsidR="001B5E54" w14:paraId="74A70F43" w14:textId="77777777">
        <w:trPr>
          <w:jc w:val="center"/>
        </w:trPr>
        <w:tc>
          <w:tcPr>
            <w:tcW w:w="4320" w:type="dxa"/>
            <w:shd w:val="clear" w:color="auto" w:fill="D9EAF7"/>
          </w:tcPr>
          <w:p w14:paraId="59BF05C3" w14:textId="77777777" w:rsidR="001B5E54" w:rsidRDefault="00000000">
            <w:r>
              <w:rPr>
                <w:b/>
              </w:rPr>
              <w:t>Chapter</w:t>
            </w:r>
          </w:p>
        </w:tc>
        <w:tc>
          <w:tcPr>
            <w:tcW w:w="4320" w:type="dxa"/>
            <w:shd w:val="clear" w:color="auto" w:fill="D9EAF7"/>
          </w:tcPr>
          <w:p w14:paraId="104CFD88" w14:textId="77777777" w:rsidR="001B5E54" w:rsidRDefault="00000000">
            <w:r>
              <w:rPr>
                <w:b/>
              </w:rPr>
              <w:t>Required content</w:t>
            </w:r>
          </w:p>
        </w:tc>
      </w:tr>
      <w:tr w:rsidR="001B5E54" w14:paraId="6A3D2FCC" w14:textId="77777777">
        <w:trPr>
          <w:jc w:val="center"/>
        </w:trPr>
        <w:tc>
          <w:tcPr>
            <w:tcW w:w="4320" w:type="dxa"/>
            <w:vAlign w:val="center"/>
          </w:tcPr>
          <w:p w14:paraId="48017AC5" w14:textId="77777777" w:rsidR="001B5E54" w:rsidRDefault="00000000">
            <w:r>
              <w:rPr>
                <w:sz w:val="17"/>
              </w:rPr>
              <w:t>1. Introduction</w:t>
            </w:r>
          </w:p>
        </w:tc>
        <w:tc>
          <w:tcPr>
            <w:tcW w:w="4320" w:type="dxa"/>
            <w:vAlign w:val="center"/>
          </w:tcPr>
          <w:p w14:paraId="7BCFB419" w14:textId="77777777" w:rsidR="001B5E54" w:rsidRDefault="00000000">
            <w:r>
              <w:rPr>
                <w:sz w:val="17"/>
              </w:rPr>
              <w:t>Project background, problem statement, objectives, scope.</w:t>
            </w:r>
          </w:p>
        </w:tc>
      </w:tr>
      <w:tr w:rsidR="001B5E54" w14:paraId="317019AC" w14:textId="77777777">
        <w:trPr>
          <w:jc w:val="center"/>
        </w:trPr>
        <w:tc>
          <w:tcPr>
            <w:tcW w:w="4320" w:type="dxa"/>
            <w:vAlign w:val="center"/>
          </w:tcPr>
          <w:p w14:paraId="485F83BE" w14:textId="77777777" w:rsidR="001B5E54" w:rsidRDefault="00000000">
            <w:r>
              <w:rPr>
                <w:sz w:val="17"/>
              </w:rPr>
              <w:t>2. Requirements Analysis</w:t>
            </w:r>
          </w:p>
        </w:tc>
        <w:tc>
          <w:tcPr>
            <w:tcW w:w="4320" w:type="dxa"/>
            <w:vAlign w:val="center"/>
          </w:tcPr>
          <w:p w14:paraId="134DF9AD" w14:textId="77777777" w:rsidR="001B5E54" w:rsidRDefault="00000000">
            <w:r>
              <w:rPr>
                <w:sz w:val="17"/>
              </w:rPr>
              <w:t>Functional requirements, non-functional requirements, user personas.</w:t>
            </w:r>
          </w:p>
        </w:tc>
      </w:tr>
      <w:tr w:rsidR="001B5E54" w14:paraId="14B9A9FC" w14:textId="77777777">
        <w:trPr>
          <w:jc w:val="center"/>
        </w:trPr>
        <w:tc>
          <w:tcPr>
            <w:tcW w:w="4320" w:type="dxa"/>
            <w:vAlign w:val="center"/>
          </w:tcPr>
          <w:p w14:paraId="34959B53" w14:textId="77777777" w:rsidR="001B5E54" w:rsidRDefault="00000000">
            <w:r>
              <w:rPr>
                <w:sz w:val="17"/>
              </w:rPr>
              <w:t>3. System Design</w:t>
            </w:r>
          </w:p>
        </w:tc>
        <w:tc>
          <w:tcPr>
            <w:tcW w:w="4320" w:type="dxa"/>
            <w:vAlign w:val="center"/>
          </w:tcPr>
          <w:p w14:paraId="6A748FB3" w14:textId="77777777" w:rsidR="001B5E54" w:rsidRDefault="00000000">
            <w:r>
              <w:rPr>
                <w:sz w:val="17"/>
              </w:rPr>
              <w:t>System architecture, database schema, wireframes, UML diagrams: class, sequence and use-case.</w:t>
            </w:r>
          </w:p>
        </w:tc>
      </w:tr>
      <w:tr w:rsidR="001B5E54" w14:paraId="2BEB1650" w14:textId="77777777">
        <w:trPr>
          <w:jc w:val="center"/>
        </w:trPr>
        <w:tc>
          <w:tcPr>
            <w:tcW w:w="4320" w:type="dxa"/>
            <w:vAlign w:val="center"/>
          </w:tcPr>
          <w:p w14:paraId="31BAE7DD" w14:textId="77777777" w:rsidR="001B5E54" w:rsidRDefault="00000000">
            <w:r>
              <w:rPr>
                <w:sz w:val="17"/>
              </w:rPr>
              <w:t>4. Implementation</w:t>
            </w:r>
          </w:p>
        </w:tc>
        <w:tc>
          <w:tcPr>
            <w:tcW w:w="4320" w:type="dxa"/>
            <w:vAlign w:val="center"/>
          </w:tcPr>
          <w:p w14:paraId="6A5DCF6A" w14:textId="77777777" w:rsidR="001B5E54" w:rsidRDefault="00000000">
            <w:r>
              <w:rPr>
                <w:sz w:val="17"/>
              </w:rPr>
              <w:t>Programming languages, frameworks, databases, software tools, core algorithms, code structure and integration steps.</w:t>
            </w:r>
          </w:p>
        </w:tc>
      </w:tr>
    </w:tbl>
    <w:p w14:paraId="74C3B7C0" w14:textId="77777777" w:rsidR="001B5E54" w:rsidRDefault="00000000">
      <w:r>
        <w:t>Interpretation: the email asks for an Implementation chapter, not necessarily a finished production application. The implementation below is therefore a proposed technical implementation plan that can be refined as requirements are confirmed.</w:t>
      </w:r>
    </w:p>
    <w:p w14:paraId="136D45E7" w14:textId="77777777" w:rsidR="001B5E54" w:rsidRDefault="00000000">
      <w:pPr>
        <w:pStyle w:val="Heading1"/>
      </w:pPr>
      <w:r>
        <w:t>1. Project Vision</w:t>
      </w:r>
    </w:p>
    <w:p w14:paraId="621F59DA" w14:textId="77777777" w:rsidR="001B5E54" w:rsidRDefault="00000000">
      <w:r>
        <w:t>The project is envisioned as a modern property-management/property-information system. It will manage users, properties and ownership relationships, with room to expand into leases, payments, maintenance, reminders and notifications.</w:t>
      </w:r>
    </w:p>
    <w:p w14:paraId="67C6DD1B" w14:textId="77777777" w:rsidR="001B5E54" w:rsidRDefault="00000000">
      <w:pPr>
        <w:pStyle w:val="ListBullet"/>
      </w:pPr>
      <w:r>
        <w:t>Modern GUI with Welcome → User Type → Login → Dashboard navigation.</w:t>
      </w:r>
    </w:p>
    <w:p w14:paraId="531D37A3" w14:textId="77777777" w:rsidR="001B5E54" w:rsidRDefault="00000000">
      <w:pPr>
        <w:pStyle w:val="ListBullet"/>
      </w:pPr>
      <w:r>
        <w:t>Role-based dashboards for administrators, property managers, owners and tenants/users.</w:t>
      </w:r>
    </w:p>
    <w:p w14:paraId="22EC5876" w14:textId="77777777" w:rsidR="001B5E54" w:rsidRDefault="00000000">
      <w:pPr>
        <w:pStyle w:val="ListBullet"/>
      </w:pPr>
      <w:r>
        <w:t>Property records containing address, property type, build/construction information, status and ownership.</w:t>
      </w:r>
    </w:p>
    <w:p w14:paraId="600A5E16" w14:textId="77777777" w:rsidR="001B5E54" w:rsidRDefault="00000000">
      <w:pPr>
        <w:pStyle w:val="ListBullet"/>
      </w:pPr>
      <w:r>
        <w:t>User records containing an ID number, contact information, role and property relationships.</w:t>
      </w:r>
    </w:p>
    <w:p w14:paraId="08C86D2E" w14:textId="77777777" w:rsidR="001B5E54" w:rsidRDefault="00000000">
      <w:pPr>
        <w:pStyle w:val="ListBullet"/>
      </w:pPr>
      <w:r>
        <w:t>Future modules for leases, payments, maintenance, appointments and reports.</w:t>
      </w:r>
    </w:p>
    <w:p w14:paraId="0C112281" w14:textId="77777777" w:rsidR="001B5E54" w:rsidRDefault="00000000">
      <w:pPr>
        <w:pStyle w:val="ListBullet"/>
      </w:pPr>
      <w:r>
        <w:t>In-app dashboard notifications plus email reminders.</w:t>
      </w:r>
    </w:p>
    <w:p w14:paraId="08656976" w14:textId="77777777" w:rsidR="001B5E54" w:rsidRDefault="00000000">
      <w:pPr>
        <w:pStyle w:val="ListBullet"/>
      </w:pPr>
      <w:r>
        <w:t>Maintainable separation between UI, controllers, business services and database access.</w:t>
      </w:r>
    </w:p>
    <w:p w14:paraId="358B88FE" w14:textId="77777777" w:rsidR="001B5E54" w:rsidRDefault="00000000">
      <w:pPr>
        <w:pStyle w:val="ListBullet"/>
      </w:pPr>
      <w:r>
        <w:t>Git-based version history and remote backup.</w:t>
      </w:r>
    </w:p>
    <w:p w14:paraId="451349CC" w14:textId="77777777" w:rsidR="001B5E54" w:rsidRDefault="00000000">
      <w:pPr>
        <w:pStyle w:val="Heading2"/>
      </w:pPr>
      <w:r>
        <w:t>1.1 Suggested Roles</w:t>
      </w:r>
    </w:p>
    <w:tbl>
      <w:tblPr>
        <w:tblStyle w:val="TableGrid"/>
        <w:tblW w:w="0" w:type="auto"/>
        <w:jc w:val="center"/>
        <w:tblLook w:val="04A0" w:firstRow="1" w:lastRow="0" w:firstColumn="1" w:lastColumn="0" w:noHBand="0" w:noVBand="1"/>
      </w:tblPr>
      <w:tblGrid>
        <w:gridCol w:w="4315"/>
        <w:gridCol w:w="4315"/>
      </w:tblGrid>
      <w:tr w:rsidR="001B5E54" w14:paraId="6384B7A8" w14:textId="77777777">
        <w:trPr>
          <w:jc w:val="center"/>
        </w:trPr>
        <w:tc>
          <w:tcPr>
            <w:tcW w:w="4320" w:type="dxa"/>
            <w:shd w:val="clear" w:color="auto" w:fill="D9EAF7"/>
          </w:tcPr>
          <w:p w14:paraId="1002E291" w14:textId="77777777" w:rsidR="001B5E54" w:rsidRDefault="00000000">
            <w:r>
              <w:rPr>
                <w:b/>
              </w:rPr>
              <w:t>Role</w:t>
            </w:r>
          </w:p>
        </w:tc>
        <w:tc>
          <w:tcPr>
            <w:tcW w:w="4320" w:type="dxa"/>
            <w:shd w:val="clear" w:color="auto" w:fill="D9EAF7"/>
          </w:tcPr>
          <w:p w14:paraId="59BA84C7" w14:textId="77777777" w:rsidR="001B5E54" w:rsidRDefault="00000000">
            <w:r>
              <w:rPr>
                <w:b/>
              </w:rPr>
              <w:t>Typical responsibilities</w:t>
            </w:r>
          </w:p>
        </w:tc>
      </w:tr>
      <w:tr w:rsidR="001B5E54" w14:paraId="047F4C03" w14:textId="77777777">
        <w:trPr>
          <w:jc w:val="center"/>
        </w:trPr>
        <w:tc>
          <w:tcPr>
            <w:tcW w:w="4320" w:type="dxa"/>
            <w:vAlign w:val="center"/>
          </w:tcPr>
          <w:p w14:paraId="7586A16A" w14:textId="77777777" w:rsidR="001B5E54" w:rsidRDefault="00000000">
            <w:r>
              <w:rPr>
                <w:sz w:val="17"/>
              </w:rPr>
              <w:t>Administrator</w:t>
            </w:r>
          </w:p>
        </w:tc>
        <w:tc>
          <w:tcPr>
            <w:tcW w:w="4320" w:type="dxa"/>
            <w:vAlign w:val="center"/>
          </w:tcPr>
          <w:p w14:paraId="48EB433D" w14:textId="77777777" w:rsidR="001B5E54" w:rsidRDefault="00000000">
            <w:r>
              <w:rPr>
                <w:sz w:val="17"/>
              </w:rPr>
              <w:t>Users, permissions, system configuration and high-level records.</w:t>
            </w:r>
          </w:p>
        </w:tc>
      </w:tr>
      <w:tr w:rsidR="001B5E54" w14:paraId="6A4C4C44" w14:textId="77777777">
        <w:trPr>
          <w:jc w:val="center"/>
        </w:trPr>
        <w:tc>
          <w:tcPr>
            <w:tcW w:w="4320" w:type="dxa"/>
            <w:vAlign w:val="center"/>
          </w:tcPr>
          <w:p w14:paraId="2293C231" w14:textId="77777777" w:rsidR="001B5E54" w:rsidRDefault="00000000">
            <w:r>
              <w:rPr>
                <w:sz w:val="17"/>
              </w:rPr>
              <w:t>Property Manager</w:t>
            </w:r>
          </w:p>
        </w:tc>
        <w:tc>
          <w:tcPr>
            <w:tcW w:w="4320" w:type="dxa"/>
            <w:vAlign w:val="center"/>
          </w:tcPr>
          <w:p w14:paraId="198DA6FF" w14:textId="77777777" w:rsidR="001B5E54" w:rsidRDefault="00000000">
            <w:r>
              <w:rPr>
                <w:sz w:val="17"/>
              </w:rPr>
              <w:t>Properties, owners/tenants, leases, maintenance, payments and notifications.</w:t>
            </w:r>
          </w:p>
        </w:tc>
      </w:tr>
      <w:tr w:rsidR="001B5E54" w14:paraId="089842B7" w14:textId="77777777">
        <w:trPr>
          <w:jc w:val="center"/>
        </w:trPr>
        <w:tc>
          <w:tcPr>
            <w:tcW w:w="4320" w:type="dxa"/>
            <w:vAlign w:val="center"/>
          </w:tcPr>
          <w:p w14:paraId="0C16BF6C" w14:textId="77777777" w:rsidR="001B5E54" w:rsidRDefault="00000000">
            <w:r>
              <w:rPr>
                <w:sz w:val="17"/>
              </w:rPr>
              <w:t>Owner</w:t>
            </w:r>
          </w:p>
        </w:tc>
        <w:tc>
          <w:tcPr>
            <w:tcW w:w="4320" w:type="dxa"/>
            <w:vAlign w:val="center"/>
          </w:tcPr>
          <w:p w14:paraId="5FBA493B" w14:textId="77777777" w:rsidR="001B5E54" w:rsidRDefault="00000000">
            <w:r>
              <w:rPr>
                <w:sz w:val="17"/>
              </w:rPr>
              <w:t>Owned properties, lease/payment information, maintenance and notifications.</w:t>
            </w:r>
          </w:p>
        </w:tc>
      </w:tr>
      <w:tr w:rsidR="001B5E54" w14:paraId="12BAFCA1" w14:textId="77777777">
        <w:trPr>
          <w:jc w:val="center"/>
        </w:trPr>
        <w:tc>
          <w:tcPr>
            <w:tcW w:w="4320" w:type="dxa"/>
            <w:vAlign w:val="center"/>
          </w:tcPr>
          <w:p w14:paraId="544417A2" w14:textId="77777777" w:rsidR="001B5E54" w:rsidRDefault="00000000">
            <w:r>
              <w:rPr>
                <w:sz w:val="17"/>
              </w:rPr>
              <w:t>Tenant/User</w:t>
            </w:r>
          </w:p>
        </w:tc>
        <w:tc>
          <w:tcPr>
            <w:tcW w:w="4320" w:type="dxa"/>
            <w:vAlign w:val="center"/>
          </w:tcPr>
          <w:p w14:paraId="534B81AF" w14:textId="77777777" w:rsidR="001B5E54" w:rsidRDefault="00000000">
            <w:r>
              <w:rPr>
                <w:sz w:val="17"/>
              </w:rPr>
              <w:t>Assigned property/lease information, maintenance requests and reminders.</w:t>
            </w:r>
          </w:p>
        </w:tc>
      </w:tr>
    </w:tbl>
    <w:p w14:paraId="2A7A6F1A" w14:textId="77777777" w:rsidR="001B5E54" w:rsidRDefault="00000000">
      <w:pPr>
        <w:pStyle w:val="Heading1"/>
      </w:pPr>
      <w:r>
        <w:t>2. Feature Backlog</w:t>
      </w:r>
    </w:p>
    <w:tbl>
      <w:tblPr>
        <w:tblStyle w:val="TableGrid"/>
        <w:tblW w:w="0" w:type="auto"/>
        <w:jc w:val="center"/>
        <w:tblLook w:val="04A0" w:firstRow="1" w:lastRow="0" w:firstColumn="1" w:lastColumn="0" w:noHBand="0" w:noVBand="1"/>
      </w:tblPr>
      <w:tblGrid>
        <w:gridCol w:w="2877"/>
        <w:gridCol w:w="2877"/>
        <w:gridCol w:w="2876"/>
      </w:tblGrid>
      <w:tr w:rsidR="001B5E54" w14:paraId="6822F909" w14:textId="77777777">
        <w:trPr>
          <w:jc w:val="center"/>
        </w:trPr>
        <w:tc>
          <w:tcPr>
            <w:tcW w:w="2880" w:type="dxa"/>
            <w:shd w:val="clear" w:color="auto" w:fill="D9EAF7"/>
          </w:tcPr>
          <w:p w14:paraId="3604FE48" w14:textId="77777777" w:rsidR="001B5E54" w:rsidRDefault="00000000">
            <w:r>
              <w:rPr>
                <w:b/>
              </w:rPr>
              <w:t>Area</w:t>
            </w:r>
          </w:p>
        </w:tc>
        <w:tc>
          <w:tcPr>
            <w:tcW w:w="2880" w:type="dxa"/>
            <w:shd w:val="clear" w:color="auto" w:fill="D9EAF7"/>
          </w:tcPr>
          <w:p w14:paraId="789BCEB8" w14:textId="77777777" w:rsidR="001B5E54" w:rsidRDefault="00000000">
            <w:r>
              <w:rPr>
                <w:b/>
              </w:rPr>
              <w:t>Idea</w:t>
            </w:r>
          </w:p>
        </w:tc>
        <w:tc>
          <w:tcPr>
            <w:tcW w:w="2880" w:type="dxa"/>
            <w:shd w:val="clear" w:color="auto" w:fill="D9EAF7"/>
          </w:tcPr>
          <w:p w14:paraId="0C565C63" w14:textId="77777777" w:rsidR="001B5E54" w:rsidRDefault="00000000">
            <w:r>
              <w:rPr>
                <w:b/>
              </w:rPr>
              <w:t>Priority</w:t>
            </w:r>
          </w:p>
        </w:tc>
      </w:tr>
      <w:tr w:rsidR="001B5E54" w14:paraId="726788A9" w14:textId="77777777">
        <w:trPr>
          <w:jc w:val="center"/>
        </w:trPr>
        <w:tc>
          <w:tcPr>
            <w:tcW w:w="2880" w:type="dxa"/>
            <w:vAlign w:val="center"/>
          </w:tcPr>
          <w:p w14:paraId="20B8BB84" w14:textId="77777777" w:rsidR="001B5E54" w:rsidRDefault="00000000">
            <w:r>
              <w:rPr>
                <w:sz w:val="17"/>
              </w:rPr>
              <w:lastRenderedPageBreak/>
              <w:t>Authentication</w:t>
            </w:r>
          </w:p>
        </w:tc>
        <w:tc>
          <w:tcPr>
            <w:tcW w:w="2880" w:type="dxa"/>
            <w:vAlign w:val="center"/>
          </w:tcPr>
          <w:p w14:paraId="69FE8A59" w14:textId="77777777" w:rsidR="001B5E54" w:rsidRDefault="00000000">
            <w:r>
              <w:rPr>
                <w:sz w:val="17"/>
              </w:rPr>
              <w:t>Login, validation, roles and sessions.</w:t>
            </w:r>
          </w:p>
        </w:tc>
        <w:tc>
          <w:tcPr>
            <w:tcW w:w="2880" w:type="dxa"/>
            <w:vAlign w:val="center"/>
          </w:tcPr>
          <w:p w14:paraId="650E588A" w14:textId="77777777" w:rsidR="001B5E54" w:rsidRDefault="00000000">
            <w:r>
              <w:rPr>
                <w:sz w:val="17"/>
              </w:rPr>
              <w:t>Core</w:t>
            </w:r>
          </w:p>
        </w:tc>
      </w:tr>
      <w:tr w:rsidR="001B5E54" w14:paraId="5C5F6291" w14:textId="77777777">
        <w:trPr>
          <w:jc w:val="center"/>
        </w:trPr>
        <w:tc>
          <w:tcPr>
            <w:tcW w:w="2880" w:type="dxa"/>
            <w:vAlign w:val="center"/>
          </w:tcPr>
          <w:p w14:paraId="08F2B621" w14:textId="77777777" w:rsidR="001B5E54" w:rsidRDefault="00000000">
            <w:r>
              <w:rPr>
                <w:sz w:val="17"/>
              </w:rPr>
              <w:t>Dashboard</w:t>
            </w:r>
          </w:p>
        </w:tc>
        <w:tc>
          <w:tcPr>
            <w:tcW w:w="2880" w:type="dxa"/>
            <w:vAlign w:val="center"/>
          </w:tcPr>
          <w:p w14:paraId="6241D7D8" w14:textId="77777777" w:rsidR="001B5E54" w:rsidRDefault="00000000">
            <w:r>
              <w:rPr>
                <w:sz w:val="17"/>
              </w:rPr>
              <w:t>Cards, activity, notification bell and role-specific information.</w:t>
            </w:r>
          </w:p>
        </w:tc>
        <w:tc>
          <w:tcPr>
            <w:tcW w:w="2880" w:type="dxa"/>
            <w:vAlign w:val="center"/>
          </w:tcPr>
          <w:p w14:paraId="13025ABB" w14:textId="77777777" w:rsidR="001B5E54" w:rsidRDefault="00000000">
            <w:r>
              <w:rPr>
                <w:sz w:val="17"/>
              </w:rPr>
              <w:t>Core</w:t>
            </w:r>
          </w:p>
        </w:tc>
      </w:tr>
      <w:tr w:rsidR="001B5E54" w14:paraId="59EEF8E1" w14:textId="77777777">
        <w:trPr>
          <w:jc w:val="center"/>
        </w:trPr>
        <w:tc>
          <w:tcPr>
            <w:tcW w:w="2880" w:type="dxa"/>
            <w:vAlign w:val="center"/>
          </w:tcPr>
          <w:p w14:paraId="52553C13" w14:textId="77777777" w:rsidR="001B5E54" w:rsidRDefault="00000000">
            <w:r>
              <w:rPr>
                <w:sz w:val="17"/>
              </w:rPr>
              <w:t>Properties</w:t>
            </w:r>
          </w:p>
        </w:tc>
        <w:tc>
          <w:tcPr>
            <w:tcW w:w="2880" w:type="dxa"/>
            <w:vAlign w:val="center"/>
          </w:tcPr>
          <w:p w14:paraId="2AEE9838" w14:textId="77777777" w:rsidR="001B5E54" w:rsidRDefault="00000000">
            <w:r>
              <w:rPr>
                <w:sz w:val="17"/>
              </w:rPr>
              <w:t>Address, type, build details, status and ownership.</w:t>
            </w:r>
          </w:p>
        </w:tc>
        <w:tc>
          <w:tcPr>
            <w:tcW w:w="2880" w:type="dxa"/>
            <w:vAlign w:val="center"/>
          </w:tcPr>
          <w:p w14:paraId="1E5264BA" w14:textId="77777777" w:rsidR="001B5E54" w:rsidRDefault="00000000">
            <w:r>
              <w:rPr>
                <w:sz w:val="17"/>
              </w:rPr>
              <w:t>Core</w:t>
            </w:r>
          </w:p>
        </w:tc>
      </w:tr>
      <w:tr w:rsidR="001B5E54" w14:paraId="5C5CFD77" w14:textId="77777777">
        <w:trPr>
          <w:jc w:val="center"/>
        </w:trPr>
        <w:tc>
          <w:tcPr>
            <w:tcW w:w="2880" w:type="dxa"/>
            <w:vAlign w:val="center"/>
          </w:tcPr>
          <w:p w14:paraId="3FCEAA41" w14:textId="77777777" w:rsidR="001B5E54" w:rsidRDefault="00000000">
            <w:r>
              <w:rPr>
                <w:sz w:val="17"/>
              </w:rPr>
              <w:t>Users</w:t>
            </w:r>
          </w:p>
        </w:tc>
        <w:tc>
          <w:tcPr>
            <w:tcW w:w="2880" w:type="dxa"/>
            <w:vAlign w:val="center"/>
          </w:tcPr>
          <w:p w14:paraId="76664345" w14:textId="77777777" w:rsidR="001B5E54" w:rsidRDefault="00000000">
            <w:r>
              <w:rPr>
                <w:sz w:val="17"/>
              </w:rPr>
              <w:t>ID number, contact details, role and relationships.</w:t>
            </w:r>
          </w:p>
        </w:tc>
        <w:tc>
          <w:tcPr>
            <w:tcW w:w="2880" w:type="dxa"/>
            <w:vAlign w:val="center"/>
          </w:tcPr>
          <w:p w14:paraId="4C2FAF18" w14:textId="77777777" w:rsidR="001B5E54" w:rsidRDefault="00000000">
            <w:r>
              <w:rPr>
                <w:sz w:val="17"/>
              </w:rPr>
              <w:t>Core</w:t>
            </w:r>
          </w:p>
        </w:tc>
      </w:tr>
      <w:tr w:rsidR="001B5E54" w14:paraId="0B0A658B" w14:textId="77777777">
        <w:trPr>
          <w:jc w:val="center"/>
        </w:trPr>
        <w:tc>
          <w:tcPr>
            <w:tcW w:w="2880" w:type="dxa"/>
            <w:vAlign w:val="center"/>
          </w:tcPr>
          <w:p w14:paraId="76749E96" w14:textId="77777777" w:rsidR="001B5E54" w:rsidRDefault="00000000">
            <w:r>
              <w:rPr>
                <w:sz w:val="17"/>
              </w:rPr>
              <w:t>Ownership</w:t>
            </w:r>
          </w:p>
        </w:tc>
        <w:tc>
          <w:tcPr>
            <w:tcW w:w="2880" w:type="dxa"/>
            <w:vAlign w:val="center"/>
          </w:tcPr>
          <w:p w14:paraId="72F4D0F5" w14:textId="77777777" w:rsidR="001B5E54" w:rsidRDefault="00000000">
            <w:r>
              <w:rPr>
                <w:sz w:val="17"/>
              </w:rPr>
              <w:t>Property-owner relationship with possible co-ownership/history.</w:t>
            </w:r>
          </w:p>
        </w:tc>
        <w:tc>
          <w:tcPr>
            <w:tcW w:w="2880" w:type="dxa"/>
            <w:vAlign w:val="center"/>
          </w:tcPr>
          <w:p w14:paraId="35013992" w14:textId="77777777" w:rsidR="001B5E54" w:rsidRDefault="00000000">
            <w:r>
              <w:rPr>
                <w:sz w:val="17"/>
              </w:rPr>
              <w:t>Core</w:t>
            </w:r>
          </w:p>
        </w:tc>
      </w:tr>
      <w:tr w:rsidR="001B5E54" w14:paraId="48C91378" w14:textId="77777777">
        <w:trPr>
          <w:jc w:val="center"/>
        </w:trPr>
        <w:tc>
          <w:tcPr>
            <w:tcW w:w="2880" w:type="dxa"/>
            <w:vAlign w:val="center"/>
          </w:tcPr>
          <w:p w14:paraId="28E62E42" w14:textId="77777777" w:rsidR="001B5E54" w:rsidRDefault="00000000">
            <w:r>
              <w:rPr>
                <w:sz w:val="17"/>
              </w:rPr>
              <w:t>Leases</w:t>
            </w:r>
          </w:p>
        </w:tc>
        <w:tc>
          <w:tcPr>
            <w:tcW w:w="2880" w:type="dxa"/>
            <w:vAlign w:val="center"/>
          </w:tcPr>
          <w:p w14:paraId="21896CA0" w14:textId="77777777" w:rsidR="001B5E54" w:rsidRDefault="00000000">
            <w:r>
              <w:rPr>
                <w:sz w:val="17"/>
              </w:rPr>
              <w:t>Dates, tenant, property, rent and expiry.</w:t>
            </w:r>
          </w:p>
        </w:tc>
        <w:tc>
          <w:tcPr>
            <w:tcW w:w="2880" w:type="dxa"/>
            <w:vAlign w:val="center"/>
          </w:tcPr>
          <w:p w14:paraId="3018F704" w14:textId="77777777" w:rsidR="001B5E54" w:rsidRDefault="00000000">
            <w:r>
              <w:rPr>
                <w:sz w:val="17"/>
              </w:rPr>
              <w:t>Next</w:t>
            </w:r>
          </w:p>
        </w:tc>
      </w:tr>
      <w:tr w:rsidR="001B5E54" w14:paraId="302618D4" w14:textId="77777777">
        <w:trPr>
          <w:jc w:val="center"/>
        </w:trPr>
        <w:tc>
          <w:tcPr>
            <w:tcW w:w="2880" w:type="dxa"/>
            <w:vAlign w:val="center"/>
          </w:tcPr>
          <w:p w14:paraId="64FCB337" w14:textId="77777777" w:rsidR="001B5E54" w:rsidRDefault="00000000">
            <w:r>
              <w:rPr>
                <w:sz w:val="17"/>
              </w:rPr>
              <w:t>Payments</w:t>
            </w:r>
          </w:p>
        </w:tc>
        <w:tc>
          <w:tcPr>
            <w:tcW w:w="2880" w:type="dxa"/>
            <w:vAlign w:val="center"/>
          </w:tcPr>
          <w:p w14:paraId="4D742FE7" w14:textId="77777777" w:rsidR="001B5E54" w:rsidRDefault="00000000">
            <w:r>
              <w:rPr>
                <w:sz w:val="17"/>
              </w:rPr>
              <w:t>Amount, due date, paid status and overdue detection.</w:t>
            </w:r>
          </w:p>
        </w:tc>
        <w:tc>
          <w:tcPr>
            <w:tcW w:w="2880" w:type="dxa"/>
            <w:vAlign w:val="center"/>
          </w:tcPr>
          <w:p w14:paraId="7D5E9279" w14:textId="77777777" w:rsidR="001B5E54" w:rsidRDefault="00000000">
            <w:r>
              <w:rPr>
                <w:sz w:val="17"/>
              </w:rPr>
              <w:t>Next</w:t>
            </w:r>
          </w:p>
        </w:tc>
      </w:tr>
      <w:tr w:rsidR="001B5E54" w14:paraId="12161E40" w14:textId="77777777">
        <w:trPr>
          <w:jc w:val="center"/>
        </w:trPr>
        <w:tc>
          <w:tcPr>
            <w:tcW w:w="2880" w:type="dxa"/>
            <w:vAlign w:val="center"/>
          </w:tcPr>
          <w:p w14:paraId="40935402" w14:textId="77777777" w:rsidR="001B5E54" w:rsidRDefault="00000000">
            <w:r>
              <w:rPr>
                <w:sz w:val="17"/>
              </w:rPr>
              <w:t>Maintenance</w:t>
            </w:r>
          </w:p>
        </w:tc>
        <w:tc>
          <w:tcPr>
            <w:tcW w:w="2880" w:type="dxa"/>
            <w:vAlign w:val="center"/>
          </w:tcPr>
          <w:p w14:paraId="6F0AA624" w14:textId="77777777" w:rsidR="001B5E54" w:rsidRDefault="00000000">
            <w:r>
              <w:rPr>
                <w:sz w:val="17"/>
              </w:rPr>
              <w:t>Requests, priority, status, assignment and completion.</w:t>
            </w:r>
          </w:p>
        </w:tc>
        <w:tc>
          <w:tcPr>
            <w:tcW w:w="2880" w:type="dxa"/>
            <w:vAlign w:val="center"/>
          </w:tcPr>
          <w:p w14:paraId="0694B5FB" w14:textId="77777777" w:rsidR="001B5E54" w:rsidRDefault="00000000">
            <w:r>
              <w:rPr>
                <w:sz w:val="17"/>
              </w:rPr>
              <w:t>Next</w:t>
            </w:r>
          </w:p>
        </w:tc>
      </w:tr>
      <w:tr w:rsidR="001B5E54" w14:paraId="00A3EE89" w14:textId="77777777">
        <w:trPr>
          <w:jc w:val="center"/>
        </w:trPr>
        <w:tc>
          <w:tcPr>
            <w:tcW w:w="2880" w:type="dxa"/>
            <w:vAlign w:val="center"/>
          </w:tcPr>
          <w:p w14:paraId="75933C56" w14:textId="77777777" w:rsidR="001B5E54" w:rsidRDefault="00000000">
            <w:r>
              <w:rPr>
                <w:sz w:val="17"/>
              </w:rPr>
              <w:t>Notifications</w:t>
            </w:r>
          </w:p>
        </w:tc>
        <w:tc>
          <w:tcPr>
            <w:tcW w:w="2880" w:type="dxa"/>
            <w:vAlign w:val="center"/>
          </w:tcPr>
          <w:p w14:paraId="2C7EAD33" w14:textId="77777777" w:rsidR="001B5E54" w:rsidRDefault="00000000">
            <w:r>
              <w:rPr>
                <w:sz w:val="17"/>
              </w:rPr>
              <w:t>Dashboard alerts, read/unread state and preferences.</w:t>
            </w:r>
          </w:p>
        </w:tc>
        <w:tc>
          <w:tcPr>
            <w:tcW w:w="2880" w:type="dxa"/>
            <w:vAlign w:val="center"/>
          </w:tcPr>
          <w:p w14:paraId="12C73E0B" w14:textId="77777777" w:rsidR="001B5E54" w:rsidRDefault="00000000">
            <w:r>
              <w:rPr>
                <w:sz w:val="17"/>
              </w:rPr>
              <w:t>Next</w:t>
            </w:r>
          </w:p>
        </w:tc>
      </w:tr>
      <w:tr w:rsidR="001B5E54" w14:paraId="4EA9C4CD" w14:textId="77777777">
        <w:trPr>
          <w:jc w:val="center"/>
        </w:trPr>
        <w:tc>
          <w:tcPr>
            <w:tcW w:w="2880" w:type="dxa"/>
            <w:vAlign w:val="center"/>
          </w:tcPr>
          <w:p w14:paraId="2C02BCA3" w14:textId="77777777" w:rsidR="001B5E54" w:rsidRDefault="00000000">
            <w:r>
              <w:rPr>
                <w:sz w:val="17"/>
              </w:rPr>
              <w:t>Email</w:t>
            </w:r>
          </w:p>
        </w:tc>
        <w:tc>
          <w:tcPr>
            <w:tcW w:w="2880" w:type="dxa"/>
            <w:vAlign w:val="center"/>
          </w:tcPr>
          <w:p w14:paraId="000B7BE8" w14:textId="77777777" w:rsidR="001B5E54" w:rsidRDefault="00000000">
            <w:r>
              <w:rPr>
                <w:sz w:val="17"/>
              </w:rPr>
              <w:t>Automated reminder emails.</w:t>
            </w:r>
          </w:p>
        </w:tc>
        <w:tc>
          <w:tcPr>
            <w:tcW w:w="2880" w:type="dxa"/>
            <w:vAlign w:val="center"/>
          </w:tcPr>
          <w:p w14:paraId="539D2538" w14:textId="77777777" w:rsidR="001B5E54" w:rsidRDefault="00000000">
            <w:r>
              <w:rPr>
                <w:sz w:val="17"/>
              </w:rPr>
              <w:t>Next</w:t>
            </w:r>
          </w:p>
        </w:tc>
      </w:tr>
      <w:tr w:rsidR="001B5E54" w14:paraId="15E22008" w14:textId="77777777">
        <w:trPr>
          <w:jc w:val="center"/>
        </w:trPr>
        <w:tc>
          <w:tcPr>
            <w:tcW w:w="2880" w:type="dxa"/>
            <w:vAlign w:val="center"/>
          </w:tcPr>
          <w:p w14:paraId="61EFC81C" w14:textId="77777777" w:rsidR="001B5E54" w:rsidRDefault="00000000">
            <w:r>
              <w:rPr>
                <w:sz w:val="17"/>
              </w:rPr>
              <w:t>Scheduling</w:t>
            </w:r>
          </w:p>
        </w:tc>
        <w:tc>
          <w:tcPr>
            <w:tcW w:w="2880" w:type="dxa"/>
            <w:vAlign w:val="center"/>
          </w:tcPr>
          <w:p w14:paraId="46DCB9A1" w14:textId="77777777" w:rsidR="001B5E54" w:rsidRDefault="00000000">
            <w:r>
              <w:rPr>
                <w:sz w:val="17"/>
              </w:rPr>
              <w:t>Background jobs for recurring reminders.</w:t>
            </w:r>
          </w:p>
        </w:tc>
        <w:tc>
          <w:tcPr>
            <w:tcW w:w="2880" w:type="dxa"/>
            <w:vAlign w:val="center"/>
          </w:tcPr>
          <w:p w14:paraId="1CCA3F11" w14:textId="77777777" w:rsidR="001B5E54" w:rsidRDefault="00000000">
            <w:r>
              <w:rPr>
                <w:sz w:val="17"/>
              </w:rPr>
              <w:t>Advanced</w:t>
            </w:r>
          </w:p>
        </w:tc>
      </w:tr>
      <w:tr w:rsidR="001B5E54" w14:paraId="62465820" w14:textId="77777777">
        <w:trPr>
          <w:jc w:val="center"/>
        </w:trPr>
        <w:tc>
          <w:tcPr>
            <w:tcW w:w="2880" w:type="dxa"/>
            <w:vAlign w:val="center"/>
          </w:tcPr>
          <w:p w14:paraId="1EF396DE" w14:textId="77777777" w:rsidR="001B5E54" w:rsidRDefault="00000000">
            <w:r>
              <w:rPr>
                <w:sz w:val="17"/>
              </w:rPr>
              <w:t>Audit trail</w:t>
            </w:r>
          </w:p>
        </w:tc>
        <w:tc>
          <w:tcPr>
            <w:tcW w:w="2880" w:type="dxa"/>
            <w:vAlign w:val="center"/>
          </w:tcPr>
          <w:p w14:paraId="01EF92D3" w14:textId="77777777" w:rsidR="001B5E54" w:rsidRDefault="00000000">
            <w:r>
              <w:rPr>
                <w:sz w:val="17"/>
              </w:rPr>
              <w:t>Record important system changes.</w:t>
            </w:r>
          </w:p>
        </w:tc>
        <w:tc>
          <w:tcPr>
            <w:tcW w:w="2880" w:type="dxa"/>
            <w:vAlign w:val="center"/>
          </w:tcPr>
          <w:p w14:paraId="5EE069C3" w14:textId="77777777" w:rsidR="001B5E54" w:rsidRDefault="00000000">
            <w:r>
              <w:rPr>
                <w:sz w:val="17"/>
              </w:rPr>
              <w:t>Advanced</w:t>
            </w:r>
          </w:p>
        </w:tc>
      </w:tr>
      <w:tr w:rsidR="001B5E54" w14:paraId="635F3AC6" w14:textId="77777777">
        <w:trPr>
          <w:jc w:val="center"/>
        </w:trPr>
        <w:tc>
          <w:tcPr>
            <w:tcW w:w="2880" w:type="dxa"/>
            <w:vAlign w:val="center"/>
          </w:tcPr>
          <w:p w14:paraId="3FAF9EE3" w14:textId="77777777" w:rsidR="001B5E54" w:rsidRDefault="00000000">
            <w:r>
              <w:rPr>
                <w:sz w:val="17"/>
              </w:rPr>
              <w:t>Reports</w:t>
            </w:r>
          </w:p>
        </w:tc>
        <w:tc>
          <w:tcPr>
            <w:tcW w:w="2880" w:type="dxa"/>
            <w:vAlign w:val="center"/>
          </w:tcPr>
          <w:p w14:paraId="4F6F4D72" w14:textId="77777777" w:rsidR="001B5E54" w:rsidRDefault="00000000">
            <w:r>
              <w:rPr>
                <w:sz w:val="17"/>
              </w:rPr>
              <w:t>Property, payment, occupancy and maintenance reports.</w:t>
            </w:r>
          </w:p>
        </w:tc>
        <w:tc>
          <w:tcPr>
            <w:tcW w:w="2880" w:type="dxa"/>
            <w:vAlign w:val="center"/>
          </w:tcPr>
          <w:p w14:paraId="7BFAE63A" w14:textId="77777777" w:rsidR="001B5E54" w:rsidRDefault="00000000">
            <w:r>
              <w:rPr>
                <w:sz w:val="17"/>
              </w:rPr>
              <w:t>Advanced</w:t>
            </w:r>
          </w:p>
        </w:tc>
      </w:tr>
    </w:tbl>
    <w:p w14:paraId="575EB9EF" w14:textId="77777777" w:rsidR="001B5E54" w:rsidRDefault="00000000">
      <w:pPr>
        <w:pStyle w:val="Heading1"/>
      </w:pPr>
      <w:r>
        <w:t>3. Database Design</w:t>
      </w:r>
    </w:p>
    <w:p w14:paraId="680FF743" w14:textId="77777777" w:rsidR="001B5E54" w:rsidRDefault="00000000">
      <w:r>
        <w:t>Recommended database: PostgreSQL. It is appropriate for structured relationships, foreign keys, constraints, transactions and future growth. pgAdmin can be used for graphical database administration.</w:t>
      </w:r>
    </w:p>
    <w:tbl>
      <w:tblPr>
        <w:tblStyle w:val="TableGrid"/>
        <w:tblW w:w="0" w:type="auto"/>
        <w:jc w:val="center"/>
        <w:tblLook w:val="04A0" w:firstRow="1" w:lastRow="0" w:firstColumn="1" w:lastColumn="0" w:noHBand="0" w:noVBand="1"/>
      </w:tblPr>
      <w:tblGrid>
        <w:gridCol w:w="2877"/>
        <w:gridCol w:w="2877"/>
        <w:gridCol w:w="2876"/>
      </w:tblGrid>
      <w:tr w:rsidR="001B5E54" w14:paraId="5A704FB8" w14:textId="77777777">
        <w:trPr>
          <w:jc w:val="center"/>
        </w:trPr>
        <w:tc>
          <w:tcPr>
            <w:tcW w:w="2880" w:type="dxa"/>
            <w:shd w:val="clear" w:color="auto" w:fill="D9EAF7"/>
          </w:tcPr>
          <w:p w14:paraId="478DC5B1" w14:textId="77777777" w:rsidR="001B5E54" w:rsidRDefault="00000000">
            <w:r>
              <w:rPr>
                <w:b/>
              </w:rPr>
              <w:t>Entity</w:t>
            </w:r>
          </w:p>
        </w:tc>
        <w:tc>
          <w:tcPr>
            <w:tcW w:w="2880" w:type="dxa"/>
            <w:shd w:val="clear" w:color="auto" w:fill="D9EAF7"/>
          </w:tcPr>
          <w:p w14:paraId="24E5F6E9" w14:textId="77777777" w:rsidR="001B5E54" w:rsidRDefault="00000000">
            <w:r>
              <w:rPr>
                <w:b/>
              </w:rPr>
              <w:t>Key fields / purpose</w:t>
            </w:r>
          </w:p>
        </w:tc>
        <w:tc>
          <w:tcPr>
            <w:tcW w:w="2880" w:type="dxa"/>
            <w:shd w:val="clear" w:color="auto" w:fill="D9EAF7"/>
          </w:tcPr>
          <w:p w14:paraId="253E19CB" w14:textId="77777777" w:rsidR="001B5E54" w:rsidRDefault="00000000">
            <w:r>
              <w:rPr>
                <w:b/>
              </w:rPr>
              <w:t>Relationships</w:t>
            </w:r>
          </w:p>
        </w:tc>
      </w:tr>
      <w:tr w:rsidR="001B5E54" w14:paraId="1726A0A8" w14:textId="77777777">
        <w:trPr>
          <w:jc w:val="center"/>
        </w:trPr>
        <w:tc>
          <w:tcPr>
            <w:tcW w:w="2880" w:type="dxa"/>
            <w:vAlign w:val="center"/>
          </w:tcPr>
          <w:p w14:paraId="21AF30EB" w14:textId="77777777" w:rsidR="001B5E54" w:rsidRDefault="00000000">
            <w:r>
              <w:rPr>
                <w:sz w:val="17"/>
              </w:rPr>
              <w:t>User</w:t>
            </w:r>
          </w:p>
        </w:tc>
        <w:tc>
          <w:tcPr>
            <w:tcW w:w="2880" w:type="dxa"/>
            <w:vAlign w:val="center"/>
          </w:tcPr>
          <w:p w14:paraId="58F47080" w14:textId="77777777" w:rsidR="001B5E54" w:rsidRDefault="00000000">
            <w:r>
              <w:rPr>
                <w:sz w:val="17"/>
              </w:rPr>
              <w:t>user_id PK, id_number, name, email, phone, password_hash, role, status</w:t>
            </w:r>
          </w:p>
        </w:tc>
        <w:tc>
          <w:tcPr>
            <w:tcW w:w="2880" w:type="dxa"/>
            <w:vAlign w:val="center"/>
          </w:tcPr>
          <w:p w14:paraId="348CC321" w14:textId="77777777" w:rsidR="001B5E54" w:rsidRDefault="00000000">
            <w:r>
              <w:rPr>
                <w:sz w:val="17"/>
              </w:rPr>
              <w:t>Notifications; leases; ownership</w:t>
            </w:r>
          </w:p>
        </w:tc>
      </w:tr>
      <w:tr w:rsidR="001B5E54" w14:paraId="76AA2412" w14:textId="77777777">
        <w:trPr>
          <w:jc w:val="center"/>
        </w:trPr>
        <w:tc>
          <w:tcPr>
            <w:tcW w:w="2880" w:type="dxa"/>
            <w:vAlign w:val="center"/>
          </w:tcPr>
          <w:p w14:paraId="3FEE1470" w14:textId="77777777" w:rsidR="001B5E54" w:rsidRDefault="00000000">
            <w:r>
              <w:rPr>
                <w:sz w:val="17"/>
              </w:rPr>
              <w:t>Property</w:t>
            </w:r>
          </w:p>
        </w:tc>
        <w:tc>
          <w:tcPr>
            <w:tcW w:w="2880" w:type="dxa"/>
            <w:vAlign w:val="center"/>
          </w:tcPr>
          <w:p w14:paraId="2B92EA80" w14:textId="77777777" w:rsidR="001B5E54" w:rsidRDefault="00000000">
            <w:r>
              <w:rPr>
                <w:sz w:val="17"/>
              </w:rPr>
              <w:t>property_id PK, address, property_type, build_details, status</w:t>
            </w:r>
          </w:p>
        </w:tc>
        <w:tc>
          <w:tcPr>
            <w:tcW w:w="2880" w:type="dxa"/>
            <w:vAlign w:val="center"/>
          </w:tcPr>
          <w:p w14:paraId="3E3AF3DC" w14:textId="77777777" w:rsidR="001B5E54" w:rsidRDefault="00000000">
            <w:r>
              <w:rPr>
                <w:sz w:val="17"/>
              </w:rPr>
              <w:t>Ownership; leases; maintenance</w:t>
            </w:r>
          </w:p>
        </w:tc>
      </w:tr>
      <w:tr w:rsidR="001B5E54" w14:paraId="0A314D61" w14:textId="77777777">
        <w:trPr>
          <w:jc w:val="center"/>
        </w:trPr>
        <w:tc>
          <w:tcPr>
            <w:tcW w:w="2880" w:type="dxa"/>
            <w:vAlign w:val="center"/>
          </w:tcPr>
          <w:p w14:paraId="7836CEFB" w14:textId="77777777" w:rsidR="001B5E54" w:rsidRDefault="00000000">
            <w:r>
              <w:rPr>
                <w:sz w:val="17"/>
              </w:rPr>
              <w:t>Ownership</w:t>
            </w:r>
          </w:p>
        </w:tc>
        <w:tc>
          <w:tcPr>
            <w:tcW w:w="2880" w:type="dxa"/>
            <w:vAlign w:val="center"/>
          </w:tcPr>
          <w:p w14:paraId="69AF6A8B" w14:textId="77777777" w:rsidR="001B5E54" w:rsidRDefault="00000000">
            <w:r>
              <w:rPr>
                <w:sz w:val="17"/>
              </w:rPr>
              <w:t>ownership_id PK, property_id FK, user_id FK, ownership_share, dates</w:t>
            </w:r>
          </w:p>
        </w:tc>
        <w:tc>
          <w:tcPr>
            <w:tcW w:w="2880" w:type="dxa"/>
            <w:vAlign w:val="center"/>
          </w:tcPr>
          <w:p w14:paraId="09973DFA" w14:textId="77777777" w:rsidR="001B5E54" w:rsidRDefault="00000000">
            <w:r>
              <w:rPr>
                <w:sz w:val="17"/>
              </w:rPr>
              <w:t>Resolves User ↔ Property ownership</w:t>
            </w:r>
          </w:p>
        </w:tc>
      </w:tr>
      <w:tr w:rsidR="001B5E54" w14:paraId="6EFA6D97" w14:textId="77777777">
        <w:trPr>
          <w:jc w:val="center"/>
        </w:trPr>
        <w:tc>
          <w:tcPr>
            <w:tcW w:w="2880" w:type="dxa"/>
            <w:vAlign w:val="center"/>
          </w:tcPr>
          <w:p w14:paraId="20724680" w14:textId="77777777" w:rsidR="001B5E54" w:rsidRDefault="00000000">
            <w:r>
              <w:rPr>
                <w:sz w:val="17"/>
              </w:rPr>
              <w:t>Lease</w:t>
            </w:r>
          </w:p>
        </w:tc>
        <w:tc>
          <w:tcPr>
            <w:tcW w:w="2880" w:type="dxa"/>
            <w:vAlign w:val="center"/>
          </w:tcPr>
          <w:p w14:paraId="5B07622F" w14:textId="77777777" w:rsidR="001B5E54" w:rsidRDefault="00000000">
            <w:r>
              <w:rPr>
                <w:sz w:val="17"/>
              </w:rPr>
              <w:t>lease_id PK, property_id FK, tenant_id FK, dates, rent_amount, status</w:t>
            </w:r>
          </w:p>
        </w:tc>
        <w:tc>
          <w:tcPr>
            <w:tcW w:w="2880" w:type="dxa"/>
            <w:vAlign w:val="center"/>
          </w:tcPr>
          <w:p w14:paraId="454E7C11" w14:textId="77777777" w:rsidR="001B5E54" w:rsidRDefault="00000000">
            <w:r>
              <w:rPr>
                <w:sz w:val="17"/>
              </w:rPr>
              <w:t>Property + tenant; payments</w:t>
            </w:r>
          </w:p>
        </w:tc>
      </w:tr>
      <w:tr w:rsidR="001B5E54" w14:paraId="085FC716" w14:textId="77777777">
        <w:trPr>
          <w:jc w:val="center"/>
        </w:trPr>
        <w:tc>
          <w:tcPr>
            <w:tcW w:w="2880" w:type="dxa"/>
            <w:vAlign w:val="center"/>
          </w:tcPr>
          <w:p w14:paraId="184B3CC2" w14:textId="77777777" w:rsidR="001B5E54" w:rsidRDefault="00000000">
            <w:r>
              <w:rPr>
                <w:sz w:val="17"/>
              </w:rPr>
              <w:t>Payment</w:t>
            </w:r>
          </w:p>
        </w:tc>
        <w:tc>
          <w:tcPr>
            <w:tcW w:w="2880" w:type="dxa"/>
            <w:vAlign w:val="center"/>
          </w:tcPr>
          <w:p w14:paraId="19669E8B" w14:textId="77777777" w:rsidR="001B5E54" w:rsidRDefault="00000000">
            <w:r>
              <w:rPr>
                <w:sz w:val="17"/>
              </w:rPr>
              <w:t>payment_id PK, lease_id FK, amount, due_date, paid_date, status</w:t>
            </w:r>
          </w:p>
        </w:tc>
        <w:tc>
          <w:tcPr>
            <w:tcW w:w="2880" w:type="dxa"/>
            <w:vAlign w:val="center"/>
          </w:tcPr>
          <w:p w14:paraId="10DCF997" w14:textId="77777777" w:rsidR="001B5E54" w:rsidRDefault="00000000">
            <w:r>
              <w:rPr>
                <w:sz w:val="17"/>
              </w:rPr>
              <w:t>Belongs to lease</w:t>
            </w:r>
          </w:p>
        </w:tc>
      </w:tr>
      <w:tr w:rsidR="001B5E54" w14:paraId="06CFA307" w14:textId="77777777">
        <w:trPr>
          <w:jc w:val="center"/>
        </w:trPr>
        <w:tc>
          <w:tcPr>
            <w:tcW w:w="2880" w:type="dxa"/>
            <w:vAlign w:val="center"/>
          </w:tcPr>
          <w:p w14:paraId="5D65576E" w14:textId="77777777" w:rsidR="001B5E54" w:rsidRDefault="00000000">
            <w:r>
              <w:rPr>
                <w:sz w:val="17"/>
              </w:rPr>
              <w:t>MaintenanceRequest</w:t>
            </w:r>
          </w:p>
        </w:tc>
        <w:tc>
          <w:tcPr>
            <w:tcW w:w="2880" w:type="dxa"/>
            <w:vAlign w:val="center"/>
          </w:tcPr>
          <w:p w14:paraId="13D7F8E5" w14:textId="77777777" w:rsidR="001B5E54" w:rsidRDefault="00000000">
            <w:r>
              <w:rPr>
                <w:sz w:val="17"/>
              </w:rPr>
              <w:t>request_id PK, property_id FK, submitted_by, description, priority, status</w:t>
            </w:r>
          </w:p>
        </w:tc>
        <w:tc>
          <w:tcPr>
            <w:tcW w:w="2880" w:type="dxa"/>
            <w:vAlign w:val="center"/>
          </w:tcPr>
          <w:p w14:paraId="5F742C2D" w14:textId="77777777" w:rsidR="001B5E54" w:rsidRDefault="00000000">
            <w:r>
              <w:rPr>
                <w:sz w:val="17"/>
              </w:rPr>
              <w:t>Property + submitting user</w:t>
            </w:r>
          </w:p>
        </w:tc>
      </w:tr>
      <w:tr w:rsidR="001B5E54" w14:paraId="72D22CF2" w14:textId="77777777">
        <w:trPr>
          <w:jc w:val="center"/>
        </w:trPr>
        <w:tc>
          <w:tcPr>
            <w:tcW w:w="2880" w:type="dxa"/>
            <w:vAlign w:val="center"/>
          </w:tcPr>
          <w:p w14:paraId="66ADED80" w14:textId="77777777" w:rsidR="001B5E54" w:rsidRDefault="00000000">
            <w:r>
              <w:rPr>
                <w:sz w:val="17"/>
              </w:rPr>
              <w:t>Notification</w:t>
            </w:r>
          </w:p>
        </w:tc>
        <w:tc>
          <w:tcPr>
            <w:tcW w:w="2880" w:type="dxa"/>
            <w:vAlign w:val="center"/>
          </w:tcPr>
          <w:p w14:paraId="397D3CEA" w14:textId="77777777" w:rsidR="001B5E54" w:rsidRDefault="00000000">
            <w:r>
              <w:rPr>
                <w:sz w:val="17"/>
              </w:rPr>
              <w:t>notification_id PK, user_id FK, type, title, message, created_at, read_at, priority</w:t>
            </w:r>
          </w:p>
        </w:tc>
        <w:tc>
          <w:tcPr>
            <w:tcW w:w="2880" w:type="dxa"/>
            <w:vAlign w:val="center"/>
          </w:tcPr>
          <w:p w14:paraId="1496A8B0" w14:textId="77777777" w:rsidR="001B5E54" w:rsidRDefault="00000000">
            <w:r>
              <w:rPr>
                <w:sz w:val="17"/>
              </w:rPr>
              <w:t>Belongs to user</w:t>
            </w:r>
          </w:p>
        </w:tc>
      </w:tr>
      <w:tr w:rsidR="001B5E54" w14:paraId="082932BC" w14:textId="77777777">
        <w:trPr>
          <w:jc w:val="center"/>
        </w:trPr>
        <w:tc>
          <w:tcPr>
            <w:tcW w:w="2880" w:type="dxa"/>
            <w:vAlign w:val="center"/>
          </w:tcPr>
          <w:p w14:paraId="041324EC" w14:textId="77777777" w:rsidR="001B5E54" w:rsidRDefault="00000000">
            <w:r>
              <w:rPr>
                <w:sz w:val="17"/>
              </w:rPr>
              <w:t>NotificationPreference</w:t>
            </w:r>
          </w:p>
        </w:tc>
        <w:tc>
          <w:tcPr>
            <w:tcW w:w="2880" w:type="dxa"/>
            <w:vAlign w:val="center"/>
          </w:tcPr>
          <w:p w14:paraId="6D7C1F83" w14:textId="77777777" w:rsidR="001B5E54" w:rsidRDefault="00000000">
            <w:r>
              <w:rPr>
                <w:sz w:val="17"/>
              </w:rPr>
              <w:t>preference_id PK, user_id FK, event_type, dashboard_enabled, email_enabled, timing</w:t>
            </w:r>
          </w:p>
        </w:tc>
        <w:tc>
          <w:tcPr>
            <w:tcW w:w="2880" w:type="dxa"/>
            <w:vAlign w:val="center"/>
          </w:tcPr>
          <w:p w14:paraId="4DD1E41E" w14:textId="77777777" w:rsidR="001B5E54" w:rsidRDefault="00000000">
            <w:r>
              <w:rPr>
                <w:sz w:val="17"/>
              </w:rPr>
              <w:t>Controls delivery</w:t>
            </w:r>
          </w:p>
        </w:tc>
      </w:tr>
    </w:tbl>
    <w:p w14:paraId="2F8C15FD" w14:textId="77777777" w:rsidR="001B5E54" w:rsidRDefault="00000000">
      <w:pPr>
        <w:pStyle w:val="Heading2"/>
      </w:pPr>
      <w:r>
        <w:t>3.1 Key Database Connections</w:t>
      </w:r>
    </w:p>
    <w:p w14:paraId="2C344D86" w14:textId="77777777" w:rsidR="001B5E54" w:rsidRDefault="00000000">
      <w:r>
        <w:rPr>
          <w:rFonts w:ascii="Consolas" w:hAnsi="Consolas"/>
          <w:sz w:val="17"/>
        </w:rPr>
        <w:t>User 1 ───&lt; Ownership &gt;─── 1 Property</w:t>
      </w:r>
      <w:r>
        <w:rPr>
          <w:rFonts w:ascii="Consolas" w:hAnsi="Consolas"/>
          <w:sz w:val="17"/>
        </w:rPr>
        <w:br/>
        <w:t>User 1 ───&lt; Lease &gt;────────── 1 Property</w:t>
      </w:r>
      <w:r>
        <w:rPr>
          <w:rFonts w:ascii="Consolas" w:hAnsi="Consolas"/>
          <w:sz w:val="17"/>
        </w:rPr>
        <w:br/>
      </w:r>
      <w:r>
        <w:rPr>
          <w:rFonts w:ascii="Consolas" w:hAnsi="Consolas"/>
          <w:sz w:val="17"/>
        </w:rPr>
        <w:lastRenderedPageBreak/>
        <w:t>User 1 ───&lt; Notification</w:t>
      </w:r>
      <w:r>
        <w:rPr>
          <w:rFonts w:ascii="Consolas" w:hAnsi="Consolas"/>
          <w:sz w:val="17"/>
        </w:rPr>
        <w:br/>
        <w:t>User 1 ───&lt; NotificationPreference</w:t>
      </w:r>
      <w:r>
        <w:rPr>
          <w:rFonts w:ascii="Consolas" w:hAnsi="Consolas"/>
          <w:sz w:val="17"/>
        </w:rPr>
        <w:br/>
        <w:t>Lease 1 ──&lt; Payment</w:t>
      </w:r>
      <w:r>
        <w:rPr>
          <w:rFonts w:ascii="Consolas" w:hAnsi="Consolas"/>
          <w:sz w:val="17"/>
        </w:rPr>
        <w:br/>
        <w:t>Property 1 ──&lt; MaintenanceRequest</w:t>
      </w:r>
      <w:r>
        <w:rPr>
          <w:rFonts w:ascii="Consolas" w:hAnsi="Consolas"/>
          <w:sz w:val="17"/>
        </w:rPr>
        <w:br/>
      </w:r>
      <w:r>
        <w:rPr>
          <w:rFonts w:ascii="Consolas" w:hAnsi="Consolas"/>
          <w:sz w:val="17"/>
        </w:rPr>
        <w:br/>
        <w:t>Payment / Lease / Maintenance events</w:t>
      </w:r>
      <w:r>
        <w:rPr>
          <w:rFonts w:ascii="Consolas" w:hAnsi="Consolas"/>
          <w:sz w:val="17"/>
        </w:rPr>
        <w:br/>
        <w:t xml:space="preserve">                ↓</w:t>
      </w:r>
      <w:r>
        <w:rPr>
          <w:rFonts w:ascii="Consolas" w:hAnsi="Consolas"/>
          <w:sz w:val="17"/>
        </w:rPr>
        <w:br/>
        <w:t xml:space="preserve">       Notification Service</w:t>
      </w:r>
      <w:r>
        <w:rPr>
          <w:rFonts w:ascii="Consolas" w:hAnsi="Consolas"/>
          <w:sz w:val="17"/>
        </w:rPr>
        <w:br/>
        <w:t xml:space="preserve">          ↙           ↘</w:t>
      </w:r>
      <w:r>
        <w:rPr>
          <w:rFonts w:ascii="Consolas" w:hAnsi="Consolas"/>
          <w:sz w:val="17"/>
        </w:rPr>
        <w:br/>
        <w:t xml:space="preserve">     Dashboard        Email</w:t>
      </w:r>
    </w:p>
    <w:p w14:paraId="6D8ED383" w14:textId="77777777" w:rsidR="001B5E54" w:rsidRDefault="00000000">
      <w:r>
        <w:t>The Ownership table is deliberately proposed as a junction entity rather than simply putting owner_id on Property. This supports multiple owners, ownership percentages and ownership history if the requirements expand.</w:t>
      </w:r>
    </w:p>
    <w:p w14:paraId="1B552D85" w14:textId="77777777" w:rsidR="001B5E54" w:rsidRDefault="00000000">
      <w:pPr>
        <w:pStyle w:val="Heading1"/>
      </w:pPr>
      <w:r>
        <w:t>4. Chapter 3 — System Design</w:t>
      </w:r>
    </w:p>
    <w:p w14:paraId="2DC01492" w14:textId="77777777" w:rsidR="001B5E54" w:rsidRDefault="00000000">
      <w:pPr>
        <w:pStyle w:val="Heading2"/>
      </w:pPr>
      <w:r>
        <w:t>4.1 System Architecture</w:t>
      </w:r>
    </w:p>
    <w:p w14:paraId="3CE1E2EE" w14:textId="77777777" w:rsidR="001B5E54" w:rsidRDefault="00000000">
      <w:r>
        <w:rPr>
          <w:rFonts w:ascii="Consolas" w:hAnsi="Consolas"/>
          <w:sz w:val="17"/>
        </w:rPr>
        <w:t>┌───────────────────────────────────────────────────┐</w:t>
      </w:r>
      <w:r>
        <w:rPr>
          <w:rFonts w:ascii="Consolas" w:hAnsi="Consolas"/>
          <w:sz w:val="17"/>
        </w:rPr>
        <w:br/>
        <w:t>│                 Qt / PySide6 UI                  │</w:t>
      </w:r>
      <w:r>
        <w:rPr>
          <w:rFonts w:ascii="Consolas" w:hAnsi="Consolas"/>
          <w:sz w:val="17"/>
        </w:rPr>
        <w:br/>
        <w:t>│ Welcome | User Type | Login | Dashboard | CRUD  │</w:t>
      </w:r>
      <w:r>
        <w:rPr>
          <w:rFonts w:ascii="Consolas" w:hAnsi="Consolas"/>
          <w:sz w:val="17"/>
        </w:rPr>
        <w:br/>
        <w:t>└──────────────────────┬────────────────────────────┘</w:t>
      </w:r>
      <w:r>
        <w:rPr>
          <w:rFonts w:ascii="Consolas" w:hAnsi="Consolas"/>
          <w:sz w:val="17"/>
        </w:rPr>
        <w:br/>
        <w:t xml:space="preserve">                       ↓</w:t>
      </w:r>
      <w:r>
        <w:rPr>
          <w:rFonts w:ascii="Consolas" w:hAnsi="Consolas"/>
          <w:sz w:val="17"/>
        </w:rPr>
        <w:br/>
        <w:t>┌───────────────────────────────────────────────────┐</w:t>
      </w:r>
      <w:r>
        <w:rPr>
          <w:rFonts w:ascii="Consolas" w:hAnsi="Consolas"/>
          <w:sz w:val="17"/>
        </w:rPr>
        <w:br/>
        <w:t>│                 Controllers                       │</w:t>
      </w:r>
      <w:r>
        <w:rPr>
          <w:rFonts w:ascii="Consolas" w:hAnsi="Consolas"/>
          <w:sz w:val="17"/>
        </w:rPr>
        <w:br/>
        <w:t>│ UI events, navigation, validation coordination   │</w:t>
      </w:r>
      <w:r>
        <w:rPr>
          <w:rFonts w:ascii="Consolas" w:hAnsi="Consolas"/>
          <w:sz w:val="17"/>
        </w:rPr>
        <w:br/>
        <w:t>└──────────────────────┬────────────────────────────┘</w:t>
      </w:r>
      <w:r>
        <w:rPr>
          <w:rFonts w:ascii="Consolas" w:hAnsi="Consolas"/>
          <w:sz w:val="17"/>
        </w:rPr>
        <w:br/>
        <w:t xml:space="preserve">                       ↓</w:t>
      </w:r>
      <w:r>
        <w:rPr>
          <w:rFonts w:ascii="Consolas" w:hAnsi="Consolas"/>
          <w:sz w:val="17"/>
        </w:rPr>
        <w:br/>
        <w:t>┌───────────────────────────────────────────────────┐</w:t>
      </w:r>
      <w:r>
        <w:rPr>
          <w:rFonts w:ascii="Consolas" w:hAnsi="Consolas"/>
          <w:sz w:val="17"/>
        </w:rPr>
        <w:br/>
        <w:t>│                 Services                          │</w:t>
      </w:r>
      <w:r>
        <w:rPr>
          <w:rFonts w:ascii="Consolas" w:hAnsi="Consolas"/>
          <w:sz w:val="17"/>
        </w:rPr>
        <w:br/>
        <w:t>│ Auth | Property | Lease | Payment | Maintenance  │</w:t>
      </w:r>
      <w:r>
        <w:rPr>
          <w:rFonts w:ascii="Consolas" w:hAnsi="Consolas"/>
          <w:sz w:val="17"/>
        </w:rPr>
        <w:br/>
        <w:t>│ Notification | Email                             │</w:t>
      </w:r>
      <w:r>
        <w:rPr>
          <w:rFonts w:ascii="Consolas" w:hAnsi="Consolas"/>
          <w:sz w:val="17"/>
        </w:rPr>
        <w:br/>
        <w:t>└──────────────────────┬────────────────────────────┘</w:t>
      </w:r>
      <w:r>
        <w:rPr>
          <w:rFonts w:ascii="Consolas" w:hAnsi="Consolas"/>
          <w:sz w:val="17"/>
        </w:rPr>
        <w:br/>
        <w:t xml:space="preserve">                       ↓</w:t>
      </w:r>
      <w:r>
        <w:rPr>
          <w:rFonts w:ascii="Consolas" w:hAnsi="Consolas"/>
          <w:sz w:val="17"/>
        </w:rPr>
        <w:br/>
        <w:t>┌───────────────────────────────────────────────────┐</w:t>
      </w:r>
      <w:r>
        <w:rPr>
          <w:rFonts w:ascii="Consolas" w:hAnsi="Consolas"/>
          <w:sz w:val="17"/>
        </w:rPr>
        <w:br/>
        <w:t>│             Repository / Data Access             │</w:t>
      </w:r>
      <w:r>
        <w:rPr>
          <w:rFonts w:ascii="Consolas" w:hAnsi="Consolas"/>
          <w:sz w:val="17"/>
        </w:rPr>
        <w:br/>
        <w:t>└──────────────────────┬────────────────────────────┘</w:t>
      </w:r>
      <w:r>
        <w:rPr>
          <w:rFonts w:ascii="Consolas" w:hAnsi="Consolas"/>
          <w:sz w:val="17"/>
        </w:rPr>
        <w:br/>
        <w:t xml:space="preserve">                       ↓</w:t>
      </w:r>
      <w:r>
        <w:rPr>
          <w:rFonts w:ascii="Consolas" w:hAnsi="Consolas"/>
          <w:sz w:val="17"/>
        </w:rPr>
        <w:br/>
        <w:t>┌───────────────────────────────────────────────────┐</w:t>
      </w:r>
      <w:r>
        <w:rPr>
          <w:rFonts w:ascii="Consolas" w:hAnsi="Consolas"/>
          <w:sz w:val="17"/>
        </w:rPr>
        <w:br/>
        <w:t>│                PostgreSQL                         │</w:t>
      </w:r>
      <w:r>
        <w:rPr>
          <w:rFonts w:ascii="Consolas" w:hAnsi="Consolas"/>
          <w:sz w:val="17"/>
        </w:rPr>
        <w:br/>
        <w:t>└───────────────────────────────────────────────────┘</w:t>
      </w:r>
      <w:r>
        <w:rPr>
          <w:rFonts w:ascii="Consolas" w:hAnsi="Consolas"/>
          <w:sz w:val="17"/>
        </w:rPr>
        <w:br/>
      </w:r>
      <w:r>
        <w:rPr>
          <w:rFonts w:ascii="Consolas" w:hAnsi="Consolas"/>
          <w:sz w:val="17"/>
        </w:rPr>
        <w:br/>
        <w:t>Background Scheduler → Reminder Tasks → Notification Service → Dashboard / Email</w:t>
      </w:r>
    </w:p>
    <w:p w14:paraId="40CB9FA6" w14:textId="77777777" w:rsidR="001B5E54" w:rsidRDefault="00000000">
      <w:pPr>
        <w:pStyle w:val="Heading2"/>
      </w:pPr>
      <w:r>
        <w:t>4.2 Wireframe Plan</w:t>
      </w:r>
    </w:p>
    <w:p w14:paraId="5EB87F51" w14:textId="77777777" w:rsidR="001B5E54" w:rsidRDefault="00000000">
      <w:r>
        <w:rPr>
          <w:rFonts w:ascii="Consolas" w:hAnsi="Consolas"/>
          <w:sz w:val="17"/>
        </w:rPr>
        <w:t>WELCOME</w:t>
      </w:r>
      <w:r>
        <w:rPr>
          <w:rFonts w:ascii="Consolas" w:hAnsi="Consolas"/>
          <w:sz w:val="17"/>
        </w:rPr>
        <w:br/>
        <w:t>┌──────────────────────────────────────┐</w:t>
      </w:r>
      <w:r>
        <w:rPr>
          <w:rFonts w:ascii="Consolas" w:hAnsi="Consolas"/>
          <w:sz w:val="17"/>
        </w:rPr>
        <w:br/>
        <w:t>│               LOGO                   │</w:t>
      </w:r>
      <w:r>
        <w:rPr>
          <w:rFonts w:ascii="Consolas" w:hAnsi="Consolas"/>
          <w:sz w:val="17"/>
        </w:rPr>
        <w:br/>
        <w:t>│     Welcome to Property System       │</w:t>
      </w:r>
      <w:r>
        <w:rPr>
          <w:rFonts w:ascii="Consolas" w:hAnsi="Consolas"/>
          <w:sz w:val="17"/>
        </w:rPr>
        <w:br/>
        <w:t>│            [ Get Started ]           │</w:t>
      </w:r>
      <w:r>
        <w:rPr>
          <w:rFonts w:ascii="Consolas" w:hAnsi="Consolas"/>
          <w:sz w:val="17"/>
        </w:rPr>
        <w:br/>
        <w:t>└──────────────────────────────────────┘</w:t>
      </w:r>
      <w:r>
        <w:rPr>
          <w:rFonts w:ascii="Consolas" w:hAnsi="Consolas"/>
          <w:sz w:val="17"/>
        </w:rPr>
        <w:br/>
      </w:r>
      <w:r>
        <w:rPr>
          <w:rFonts w:ascii="Consolas" w:hAnsi="Consolas"/>
          <w:sz w:val="17"/>
        </w:rPr>
        <w:br/>
        <w:t>USER TYPE</w:t>
      </w:r>
      <w:r>
        <w:rPr>
          <w:rFonts w:ascii="Consolas" w:hAnsi="Consolas"/>
          <w:sz w:val="17"/>
        </w:rPr>
        <w:br/>
      </w:r>
      <w:r>
        <w:rPr>
          <w:rFonts w:ascii="Consolas" w:hAnsi="Consolas"/>
          <w:sz w:val="17"/>
        </w:rPr>
        <w:lastRenderedPageBreak/>
        <w:t>┌──────────────────────────────────────┐</w:t>
      </w:r>
      <w:r>
        <w:rPr>
          <w:rFonts w:ascii="Consolas" w:hAnsi="Consolas"/>
          <w:sz w:val="17"/>
        </w:rPr>
        <w:br/>
        <w:t>│ Who are you?                         │</w:t>
      </w:r>
      <w:r>
        <w:rPr>
          <w:rFonts w:ascii="Consolas" w:hAnsi="Consolas"/>
          <w:sz w:val="17"/>
        </w:rPr>
        <w:br/>
        <w:t>│ [Administrator] [Property Manager]   │</w:t>
      </w:r>
      <w:r>
        <w:rPr>
          <w:rFonts w:ascii="Consolas" w:hAnsi="Consolas"/>
          <w:sz w:val="17"/>
        </w:rPr>
        <w:br/>
        <w:t>│ [Owner]          [Tenant / User]     │</w:t>
      </w:r>
      <w:r>
        <w:rPr>
          <w:rFonts w:ascii="Consolas" w:hAnsi="Consolas"/>
          <w:sz w:val="17"/>
        </w:rPr>
        <w:br/>
        <w:t>└──────────────────────────────────────┘</w:t>
      </w:r>
      <w:r>
        <w:rPr>
          <w:rFonts w:ascii="Consolas" w:hAnsi="Consolas"/>
          <w:sz w:val="17"/>
        </w:rPr>
        <w:br/>
      </w:r>
      <w:r>
        <w:rPr>
          <w:rFonts w:ascii="Consolas" w:hAnsi="Consolas"/>
          <w:sz w:val="17"/>
        </w:rPr>
        <w:br/>
        <w:t>LOGIN</w:t>
      </w:r>
      <w:r>
        <w:rPr>
          <w:rFonts w:ascii="Consolas" w:hAnsi="Consolas"/>
          <w:sz w:val="17"/>
        </w:rPr>
        <w:br/>
        <w:t>┌──────────────────────────────────────┐</w:t>
      </w:r>
      <w:r>
        <w:rPr>
          <w:rFonts w:ascii="Consolas" w:hAnsi="Consolas"/>
          <w:sz w:val="17"/>
        </w:rPr>
        <w:br/>
        <w:t>│ Sign in                              │</w:t>
      </w:r>
      <w:r>
        <w:rPr>
          <w:rFonts w:ascii="Consolas" w:hAnsi="Consolas"/>
          <w:sz w:val="17"/>
        </w:rPr>
        <w:br/>
        <w:t>│ ID / Email [____________________]    │</w:t>
      </w:r>
      <w:r>
        <w:rPr>
          <w:rFonts w:ascii="Consolas" w:hAnsi="Consolas"/>
          <w:sz w:val="17"/>
        </w:rPr>
        <w:br/>
        <w:t>│ Password   [____________________]    │</w:t>
      </w:r>
      <w:r>
        <w:rPr>
          <w:rFonts w:ascii="Consolas" w:hAnsi="Consolas"/>
          <w:sz w:val="17"/>
        </w:rPr>
        <w:br/>
        <w:t>│              [ Sign In ]             │</w:t>
      </w:r>
      <w:r>
        <w:rPr>
          <w:rFonts w:ascii="Consolas" w:hAnsi="Consolas"/>
          <w:sz w:val="17"/>
        </w:rPr>
        <w:br/>
        <w:t>│         Forgot password?             │</w:t>
      </w:r>
      <w:r>
        <w:rPr>
          <w:rFonts w:ascii="Consolas" w:hAnsi="Consolas"/>
          <w:sz w:val="17"/>
        </w:rPr>
        <w:br/>
        <w:t>└──────────────────────────────────────┘</w:t>
      </w:r>
      <w:r>
        <w:rPr>
          <w:rFonts w:ascii="Consolas" w:hAnsi="Consolas"/>
          <w:sz w:val="17"/>
        </w:rPr>
        <w:br/>
      </w:r>
      <w:r>
        <w:rPr>
          <w:rFonts w:ascii="Consolas" w:hAnsi="Consolas"/>
          <w:sz w:val="17"/>
        </w:rPr>
        <w:br/>
        <w:t>DASHBOARD</w:t>
      </w:r>
      <w:r>
        <w:rPr>
          <w:rFonts w:ascii="Consolas" w:hAnsi="Consolas"/>
          <w:sz w:val="17"/>
        </w:rPr>
        <w:br/>
        <w:t>┌───────────────────────────────────────────────────┐</w:t>
      </w:r>
      <w:r>
        <w:rPr>
          <w:rFonts w:ascii="Consolas" w:hAnsi="Consolas"/>
          <w:sz w:val="17"/>
        </w:rPr>
        <w:br/>
        <w:t>│ Logo   Dashboard                    🔔 3  Profile │</w:t>
      </w:r>
      <w:r>
        <w:rPr>
          <w:rFonts w:ascii="Consolas" w:hAnsi="Consolas"/>
          <w:sz w:val="17"/>
        </w:rPr>
        <w:br/>
        <w:t>├───────────────────────────────────────────────────┤</w:t>
      </w:r>
      <w:r>
        <w:rPr>
          <w:rFonts w:ascii="Consolas" w:hAnsi="Consolas"/>
          <w:sz w:val="17"/>
        </w:rPr>
        <w:br/>
        <w:t>│ Welcome back                                      │</w:t>
      </w:r>
      <w:r>
        <w:rPr>
          <w:rFonts w:ascii="Consolas" w:hAnsi="Consolas"/>
          <w:sz w:val="17"/>
        </w:rPr>
        <w:br/>
        <w:t>│ [Properties] [Leases] [Payments] [Maintenance]  │</w:t>
      </w:r>
      <w:r>
        <w:rPr>
          <w:rFonts w:ascii="Consolas" w:hAnsi="Consolas"/>
          <w:sz w:val="17"/>
        </w:rPr>
        <w:br/>
        <w:t>│                                                   │</w:t>
      </w:r>
      <w:r>
        <w:rPr>
          <w:rFonts w:ascii="Consolas" w:hAnsi="Consolas"/>
          <w:sz w:val="17"/>
        </w:rPr>
        <w:br/>
        <w:t>│ Recent activity       Notifications               │</w:t>
      </w:r>
      <w:r>
        <w:rPr>
          <w:rFonts w:ascii="Consolas" w:hAnsi="Consolas"/>
          <w:sz w:val="17"/>
        </w:rPr>
        <w:br/>
        <w:t>│ ┌─────────────────┐   ┌────────────────────────┐ │</w:t>
      </w:r>
      <w:r>
        <w:rPr>
          <w:rFonts w:ascii="Consolas" w:hAnsi="Consolas"/>
          <w:sz w:val="17"/>
        </w:rPr>
        <w:br/>
        <w:t>│ │ activity...     │   │ 🔔 Rent due soon       │ │</w:t>
      </w:r>
      <w:r>
        <w:rPr>
          <w:rFonts w:ascii="Consolas" w:hAnsi="Consolas"/>
          <w:sz w:val="17"/>
        </w:rPr>
        <w:br/>
        <w:t>│ │ activity...     │   │ 🔧 Repair updated      │ │</w:t>
      </w:r>
      <w:r>
        <w:rPr>
          <w:rFonts w:ascii="Consolas" w:hAnsi="Consolas"/>
          <w:sz w:val="17"/>
        </w:rPr>
        <w:br/>
        <w:t>│ └─────────────────┘   └────────────────────────┘ │</w:t>
      </w:r>
      <w:r>
        <w:rPr>
          <w:rFonts w:ascii="Consolas" w:hAnsi="Consolas"/>
          <w:sz w:val="17"/>
        </w:rPr>
        <w:br/>
        <w:t>└───────────────────────────────────────────────────┘</w:t>
      </w:r>
    </w:p>
    <w:p w14:paraId="66F9225C" w14:textId="77777777" w:rsidR="001B5E54" w:rsidRDefault="00000000">
      <w:r>
        <w:t>These are report-ready wireframe concepts. They can later be redrawn as polished wireframes in the selected design/UML tool.</w:t>
      </w:r>
    </w:p>
    <w:p w14:paraId="7EA81EC0" w14:textId="77777777" w:rsidR="001B5E54" w:rsidRDefault="00000000">
      <w:pPr>
        <w:pStyle w:val="Heading2"/>
      </w:pPr>
      <w:r>
        <w:t>4.3 UML Use-Case Specification</w:t>
      </w:r>
    </w:p>
    <w:tbl>
      <w:tblPr>
        <w:tblStyle w:val="TableGrid"/>
        <w:tblW w:w="0" w:type="auto"/>
        <w:jc w:val="center"/>
        <w:tblLook w:val="04A0" w:firstRow="1" w:lastRow="0" w:firstColumn="1" w:lastColumn="0" w:noHBand="0" w:noVBand="1"/>
      </w:tblPr>
      <w:tblGrid>
        <w:gridCol w:w="4315"/>
        <w:gridCol w:w="4315"/>
      </w:tblGrid>
      <w:tr w:rsidR="001B5E54" w14:paraId="31CD706B" w14:textId="77777777">
        <w:trPr>
          <w:jc w:val="center"/>
        </w:trPr>
        <w:tc>
          <w:tcPr>
            <w:tcW w:w="4320" w:type="dxa"/>
            <w:shd w:val="clear" w:color="auto" w:fill="D9EAF7"/>
          </w:tcPr>
          <w:p w14:paraId="12B0AB35" w14:textId="77777777" w:rsidR="001B5E54" w:rsidRDefault="00000000">
            <w:r>
              <w:rPr>
                <w:b/>
              </w:rPr>
              <w:t>Actor</w:t>
            </w:r>
          </w:p>
        </w:tc>
        <w:tc>
          <w:tcPr>
            <w:tcW w:w="4320" w:type="dxa"/>
            <w:shd w:val="clear" w:color="auto" w:fill="D9EAF7"/>
          </w:tcPr>
          <w:p w14:paraId="1EA4C2AF" w14:textId="77777777" w:rsidR="001B5E54" w:rsidRDefault="00000000">
            <w:r>
              <w:rPr>
                <w:b/>
              </w:rPr>
              <w:t>Use cases</w:t>
            </w:r>
          </w:p>
        </w:tc>
      </w:tr>
      <w:tr w:rsidR="001B5E54" w14:paraId="6FAC9032" w14:textId="77777777">
        <w:trPr>
          <w:jc w:val="center"/>
        </w:trPr>
        <w:tc>
          <w:tcPr>
            <w:tcW w:w="4320" w:type="dxa"/>
            <w:vAlign w:val="center"/>
          </w:tcPr>
          <w:p w14:paraId="315E7F3B" w14:textId="77777777" w:rsidR="001B5E54" w:rsidRDefault="00000000">
            <w:r>
              <w:rPr>
                <w:sz w:val="17"/>
              </w:rPr>
              <w:t>Administrator</w:t>
            </w:r>
          </w:p>
        </w:tc>
        <w:tc>
          <w:tcPr>
            <w:tcW w:w="4320" w:type="dxa"/>
            <w:vAlign w:val="center"/>
          </w:tcPr>
          <w:p w14:paraId="1143C36B" w14:textId="77777777" w:rsidR="001B5E54" w:rsidRDefault="00000000">
            <w:r>
              <w:rPr>
                <w:sz w:val="17"/>
              </w:rPr>
              <w:t>Manage users; roles; properties; system settings; reports.</w:t>
            </w:r>
          </w:p>
        </w:tc>
      </w:tr>
      <w:tr w:rsidR="001B5E54" w14:paraId="6B7F7BD2" w14:textId="77777777">
        <w:trPr>
          <w:jc w:val="center"/>
        </w:trPr>
        <w:tc>
          <w:tcPr>
            <w:tcW w:w="4320" w:type="dxa"/>
            <w:vAlign w:val="center"/>
          </w:tcPr>
          <w:p w14:paraId="4A24D46F" w14:textId="77777777" w:rsidR="001B5E54" w:rsidRDefault="00000000">
            <w:r>
              <w:rPr>
                <w:sz w:val="17"/>
              </w:rPr>
              <w:t>Property Manager</w:t>
            </w:r>
          </w:p>
        </w:tc>
        <w:tc>
          <w:tcPr>
            <w:tcW w:w="4320" w:type="dxa"/>
            <w:vAlign w:val="center"/>
          </w:tcPr>
          <w:p w14:paraId="01F69359" w14:textId="77777777" w:rsidR="001B5E54" w:rsidRDefault="00000000">
            <w:r>
              <w:rPr>
                <w:sz w:val="17"/>
              </w:rPr>
              <w:t>Add/edit properties; manage ownership; leases; maintenance; payments; notifications.</w:t>
            </w:r>
          </w:p>
        </w:tc>
      </w:tr>
      <w:tr w:rsidR="001B5E54" w14:paraId="16ADADC0" w14:textId="77777777">
        <w:trPr>
          <w:jc w:val="center"/>
        </w:trPr>
        <w:tc>
          <w:tcPr>
            <w:tcW w:w="4320" w:type="dxa"/>
            <w:vAlign w:val="center"/>
          </w:tcPr>
          <w:p w14:paraId="14BE13DE" w14:textId="77777777" w:rsidR="001B5E54" w:rsidRDefault="00000000">
            <w:r>
              <w:rPr>
                <w:sz w:val="17"/>
              </w:rPr>
              <w:t>Owner</w:t>
            </w:r>
          </w:p>
        </w:tc>
        <w:tc>
          <w:tcPr>
            <w:tcW w:w="4320" w:type="dxa"/>
            <w:vAlign w:val="center"/>
          </w:tcPr>
          <w:p w14:paraId="5B0CD755" w14:textId="77777777" w:rsidR="001B5E54" w:rsidRDefault="00000000">
            <w:r>
              <w:rPr>
                <w:sz w:val="17"/>
              </w:rPr>
              <w:t>View owned properties; lease/payment information; maintenance; notifications.</w:t>
            </w:r>
          </w:p>
        </w:tc>
      </w:tr>
      <w:tr w:rsidR="001B5E54" w14:paraId="6644D972" w14:textId="77777777">
        <w:trPr>
          <w:jc w:val="center"/>
        </w:trPr>
        <w:tc>
          <w:tcPr>
            <w:tcW w:w="4320" w:type="dxa"/>
            <w:vAlign w:val="center"/>
          </w:tcPr>
          <w:p w14:paraId="1FEF585F" w14:textId="77777777" w:rsidR="001B5E54" w:rsidRDefault="00000000">
            <w:r>
              <w:rPr>
                <w:sz w:val="17"/>
              </w:rPr>
              <w:t>Tenant/User</w:t>
            </w:r>
          </w:p>
        </w:tc>
        <w:tc>
          <w:tcPr>
            <w:tcW w:w="4320" w:type="dxa"/>
            <w:vAlign w:val="center"/>
          </w:tcPr>
          <w:p w14:paraId="3C1E0223" w14:textId="77777777" w:rsidR="001B5E54" w:rsidRDefault="00000000">
            <w:r>
              <w:rPr>
                <w:sz w:val="17"/>
              </w:rPr>
              <w:t>Log in; view assigned property/lease; payments; submit maintenance request; notifications.</w:t>
            </w:r>
          </w:p>
        </w:tc>
      </w:tr>
      <w:tr w:rsidR="001B5E54" w14:paraId="7C7B1B1A" w14:textId="77777777">
        <w:trPr>
          <w:jc w:val="center"/>
        </w:trPr>
        <w:tc>
          <w:tcPr>
            <w:tcW w:w="4320" w:type="dxa"/>
            <w:vAlign w:val="center"/>
          </w:tcPr>
          <w:p w14:paraId="7A56D75B" w14:textId="77777777" w:rsidR="001B5E54" w:rsidRDefault="00000000">
            <w:r>
              <w:rPr>
                <w:sz w:val="17"/>
              </w:rPr>
              <w:t>Email Service</w:t>
            </w:r>
          </w:p>
        </w:tc>
        <w:tc>
          <w:tcPr>
            <w:tcW w:w="4320" w:type="dxa"/>
            <w:vAlign w:val="center"/>
          </w:tcPr>
          <w:p w14:paraId="7090C24E" w14:textId="77777777" w:rsidR="001B5E54" w:rsidRDefault="00000000">
            <w:r>
              <w:rPr>
                <w:sz w:val="17"/>
              </w:rPr>
              <w:t>Receive outbound notification request and deliver email.</w:t>
            </w:r>
          </w:p>
        </w:tc>
      </w:tr>
    </w:tbl>
    <w:p w14:paraId="19CB9C86" w14:textId="77777777" w:rsidR="001B5E54" w:rsidRDefault="00000000">
      <w:pPr>
        <w:pStyle w:val="Heading2"/>
      </w:pPr>
      <w:r>
        <w:t>4.4 UML Class Diagram Specification</w:t>
      </w:r>
    </w:p>
    <w:p w14:paraId="33407FB2" w14:textId="77777777" w:rsidR="001B5E54" w:rsidRDefault="00000000">
      <w:r>
        <w:rPr>
          <w:rFonts w:ascii="Consolas" w:hAnsi="Consolas"/>
          <w:sz w:val="17"/>
        </w:rPr>
        <w:t>User</w:t>
      </w:r>
      <w:r>
        <w:rPr>
          <w:rFonts w:ascii="Consolas" w:hAnsi="Consolas"/>
          <w:sz w:val="17"/>
        </w:rPr>
        <w:br/>
        <w:t>- userId : int</w:t>
      </w:r>
      <w:r>
        <w:rPr>
          <w:rFonts w:ascii="Consolas" w:hAnsi="Consolas"/>
          <w:sz w:val="17"/>
        </w:rPr>
        <w:br/>
        <w:t>- idNumber : String</w:t>
      </w:r>
      <w:r>
        <w:rPr>
          <w:rFonts w:ascii="Consolas" w:hAnsi="Consolas"/>
          <w:sz w:val="17"/>
        </w:rPr>
        <w:br/>
        <w:t>- name : String</w:t>
      </w:r>
      <w:r>
        <w:rPr>
          <w:rFonts w:ascii="Consolas" w:hAnsi="Consolas"/>
          <w:sz w:val="17"/>
        </w:rPr>
        <w:br/>
        <w:t>- email : String</w:t>
      </w:r>
      <w:r>
        <w:rPr>
          <w:rFonts w:ascii="Consolas" w:hAnsi="Consolas"/>
          <w:sz w:val="17"/>
        </w:rPr>
        <w:br/>
        <w:t>- phone : String</w:t>
      </w:r>
      <w:r>
        <w:rPr>
          <w:rFonts w:ascii="Consolas" w:hAnsi="Consolas"/>
          <w:sz w:val="17"/>
        </w:rPr>
        <w:br/>
        <w:t>- passwordHash : String</w:t>
      </w:r>
      <w:r>
        <w:rPr>
          <w:rFonts w:ascii="Consolas" w:hAnsi="Consolas"/>
          <w:sz w:val="17"/>
        </w:rPr>
        <w:br/>
        <w:t>- role : Role</w:t>
      </w:r>
      <w:r>
        <w:rPr>
          <w:rFonts w:ascii="Consolas" w:hAnsi="Consolas"/>
          <w:sz w:val="17"/>
        </w:rPr>
        <w:br/>
      </w:r>
      <w:r>
        <w:rPr>
          <w:rFonts w:ascii="Consolas" w:hAnsi="Consolas"/>
          <w:sz w:val="17"/>
        </w:rPr>
        <w:br/>
      </w:r>
      <w:r>
        <w:rPr>
          <w:rFonts w:ascii="Consolas" w:hAnsi="Consolas"/>
          <w:sz w:val="17"/>
        </w:rPr>
        <w:lastRenderedPageBreak/>
        <w:t>Property</w:t>
      </w:r>
      <w:r>
        <w:rPr>
          <w:rFonts w:ascii="Consolas" w:hAnsi="Consolas"/>
          <w:sz w:val="17"/>
        </w:rPr>
        <w:br/>
        <w:t>- propertyId : int</w:t>
      </w:r>
      <w:r>
        <w:rPr>
          <w:rFonts w:ascii="Consolas" w:hAnsi="Consolas"/>
          <w:sz w:val="17"/>
        </w:rPr>
        <w:br/>
        <w:t>- address : String</w:t>
      </w:r>
      <w:r>
        <w:rPr>
          <w:rFonts w:ascii="Consolas" w:hAnsi="Consolas"/>
          <w:sz w:val="17"/>
        </w:rPr>
        <w:br/>
        <w:t>- propertyType : String</w:t>
      </w:r>
      <w:r>
        <w:rPr>
          <w:rFonts w:ascii="Consolas" w:hAnsi="Consolas"/>
          <w:sz w:val="17"/>
        </w:rPr>
        <w:br/>
        <w:t>- buildDetails : String</w:t>
      </w:r>
      <w:r>
        <w:rPr>
          <w:rFonts w:ascii="Consolas" w:hAnsi="Consolas"/>
          <w:sz w:val="17"/>
        </w:rPr>
        <w:br/>
        <w:t>- status : String</w:t>
      </w:r>
      <w:r>
        <w:rPr>
          <w:rFonts w:ascii="Consolas" w:hAnsi="Consolas"/>
          <w:sz w:val="17"/>
        </w:rPr>
        <w:br/>
      </w:r>
      <w:r>
        <w:rPr>
          <w:rFonts w:ascii="Consolas" w:hAnsi="Consolas"/>
          <w:sz w:val="17"/>
        </w:rPr>
        <w:br/>
        <w:t>Ownership</w:t>
      </w:r>
      <w:r>
        <w:rPr>
          <w:rFonts w:ascii="Consolas" w:hAnsi="Consolas"/>
          <w:sz w:val="17"/>
        </w:rPr>
        <w:br/>
        <w:t>- ownershipId : int</w:t>
      </w:r>
      <w:r>
        <w:rPr>
          <w:rFonts w:ascii="Consolas" w:hAnsi="Consolas"/>
          <w:sz w:val="17"/>
        </w:rPr>
        <w:br/>
        <w:t>- ownershipShare : decimal</w:t>
      </w:r>
      <w:r>
        <w:rPr>
          <w:rFonts w:ascii="Consolas" w:hAnsi="Consolas"/>
          <w:sz w:val="17"/>
        </w:rPr>
        <w:br/>
        <w:t>- startDate : Date</w:t>
      </w:r>
      <w:r>
        <w:rPr>
          <w:rFonts w:ascii="Consolas" w:hAnsi="Consolas"/>
          <w:sz w:val="17"/>
        </w:rPr>
        <w:br/>
        <w:t>- endDate : Date</w:t>
      </w:r>
      <w:r>
        <w:rPr>
          <w:rFonts w:ascii="Consolas" w:hAnsi="Consolas"/>
          <w:sz w:val="17"/>
        </w:rPr>
        <w:br/>
      </w:r>
      <w:r>
        <w:rPr>
          <w:rFonts w:ascii="Consolas" w:hAnsi="Consolas"/>
          <w:sz w:val="17"/>
        </w:rPr>
        <w:br/>
        <w:t>Lease</w:t>
      </w:r>
      <w:r>
        <w:rPr>
          <w:rFonts w:ascii="Consolas" w:hAnsi="Consolas"/>
          <w:sz w:val="17"/>
        </w:rPr>
        <w:br/>
        <w:t>- leaseId : int</w:t>
      </w:r>
      <w:r>
        <w:rPr>
          <w:rFonts w:ascii="Consolas" w:hAnsi="Consolas"/>
          <w:sz w:val="17"/>
        </w:rPr>
        <w:br/>
        <w:t>- startDate : Date</w:t>
      </w:r>
      <w:r>
        <w:rPr>
          <w:rFonts w:ascii="Consolas" w:hAnsi="Consolas"/>
          <w:sz w:val="17"/>
        </w:rPr>
        <w:br/>
        <w:t>- endDate : Date</w:t>
      </w:r>
      <w:r>
        <w:rPr>
          <w:rFonts w:ascii="Consolas" w:hAnsi="Consolas"/>
          <w:sz w:val="17"/>
        </w:rPr>
        <w:br/>
        <w:t>- rentAmount : decimal</w:t>
      </w:r>
      <w:r>
        <w:rPr>
          <w:rFonts w:ascii="Consolas" w:hAnsi="Consolas"/>
          <w:sz w:val="17"/>
        </w:rPr>
        <w:br/>
        <w:t>- status : String</w:t>
      </w:r>
      <w:r>
        <w:rPr>
          <w:rFonts w:ascii="Consolas" w:hAnsi="Consolas"/>
          <w:sz w:val="17"/>
        </w:rPr>
        <w:br/>
      </w:r>
      <w:r>
        <w:rPr>
          <w:rFonts w:ascii="Consolas" w:hAnsi="Consolas"/>
          <w:sz w:val="17"/>
        </w:rPr>
        <w:br/>
        <w:t>Payment</w:t>
      </w:r>
      <w:r>
        <w:rPr>
          <w:rFonts w:ascii="Consolas" w:hAnsi="Consolas"/>
          <w:sz w:val="17"/>
        </w:rPr>
        <w:br/>
        <w:t>- paymentId : int</w:t>
      </w:r>
      <w:r>
        <w:rPr>
          <w:rFonts w:ascii="Consolas" w:hAnsi="Consolas"/>
          <w:sz w:val="17"/>
        </w:rPr>
        <w:br/>
        <w:t>- amount : decimal</w:t>
      </w:r>
      <w:r>
        <w:rPr>
          <w:rFonts w:ascii="Consolas" w:hAnsi="Consolas"/>
          <w:sz w:val="17"/>
        </w:rPr>
        <w:br/>
        <w:t>- dueDate : Date</w:t>
      </w:r>
      <w:r>
        <w:rPr>
          <w:rFonts w:ascii="Consolas" w:hAnsi="Consolas"/>
          <w:sz w:val="17"/>
        </w:rPr>
        <w:br/>
        <w:t>- paidDate : Date</w:t>
      </w:r>
      <w:r>
        <w:rPr>
          <w:rFonts w:ascii="Consolas" w:hAnsi="Consolas"/>
          <w:sz w:val="17"/>
        </w:rPr>
        <w:br/>
        <w:t>- status : String</w:t>
      </w:r>
      <w:r>
        <w:rPr>
          <w:rFonts w:ascii="Consolas" w:hAnsi="Consolas"/>
          <w:sz w:val="17"/>
        </w:rPr>
        <w:br/>
      </w:r>
      <w:r>
        <w:rPr>
          <w:rFonts w:ascii="Consolas" w:hAnsi="Consolas"/>
          <w:sz w:val="17"/>
        </w:rPr>
        <w:br/>
        <w:t>MaintenanceRequest</w:t>
      </w:r>
      <w:r>
        <w:rPr>
          <w:rFonts w:ascii="Consolas" w:hAnsi="Consolas"/>
          <w:sz w:val="17"/>
        </w:rPr>
        <w:br/>
        <w:t>- requestId : int</w:t>
      </w:r>
      <w:r>
        <w:rPr>
          <w:rFonts w:ascii="Consolas" w:hAnsi="Consolas"/>
          <w:sz w:val="17"/>
        </w:rPr>
        <w:br/>
        <w:t>- description : String</w:t>
      </w:r>
      <w:r>
        <w:rPr>
          <w:rFonts w:ascii="Consolas" w:hAnsi="Consolas"/>
          <w:sz w:val="17"/>
        </w:rPr>
        <w:br/>
        <w:t>- priority : String</w:t>
      </w:r>
      <w:r>
        <w:rPr>
          <w:rFonts w:ascii="Consolas" w:hAnsi="Consolas"/>
          <w:sz w:val="17"/>
        </w:rPr>
        <w:br/>
        <w:t>- status : String</w:t>
      </w:r>
      <w:r>
        <w:rPr>
          <w:rFonts w:ascii="Consolas" w:hAnsi="Consolas"/>
          <w:sz w:val="17"/>
        </w:rPr>
        <w:br/>
      </w:r>
      <w:r>
        <w:rPr>
          <w:rFonts w:ascii="Consolas" w:hAnsi="Consolas"/>
          <w:sz w:val="17"/>
        </w:rPr>
        <w:br/>
        <w:t>Notification</w:t>
      </w:r>
      <w:r>
        <w:rPr>
          <w:rFonts w:ascii="Consolas" w:hAnsi="Consolas"/>
          <w:sz w:val="17"/>
        </w:rPr>
        <w:br/>
        <w:t>- notificationId : int</w:t>
      </w:r>
      <w:r>
        <w:rPr>
          <w:rFonts w:ascii="Consolas" w:hAnsi="Consolas"/>
          <w:sz w:val="17"/>
        </w:rPr>
        <w:br/>
        <w:t>- type : String</w:t>
      </w:r>
      <w:r>
        <w:rPr>
          <w:rFonts w:ascii="Consolas" w:hAnsi="Consolas"/>
          <w:sz w:val="17"/>
        </w:rPr>
        <w:br/>
        <w:t>- title : String</w:t>
      </w:r>
      <w:r>
        <w:rPr>
          <w:rFonts w:ascii="Consolas" w:hAnsi="Consolas"/>
          <w:sz w:val="17"/>
        </w:rPr>
        <w:br/>
        <w:t>- message : String</w:t>
      </w:r>
      <w:r>
        <w:rPr>
          <w:rFonts w:ascii="Consolas" w:hAnsi="Consolas"/>
          <w:sz w:val="17"/>
        </w:rPr>
        <w:br/>
        <w:t>- createdAt : DateTime</w:t>
      </w:r>
      <w:r>
        <w:rPr>
          <w:rFonts w:ascii="Consolas" w:hAnsi="Consolas"/>
          <w:sz w:val="17"/>
        </w:rPr>
        <w:br/>
        <w:t>- readAt : DateTime?</w:t>
      </w:r>
      <w:r>
        <w:rPr>
          <w:rFonts w:ascii="Consolas" w:hAnsi="Consolas"/>
          <w:sz w:val="17"/>
        </w:rPr>
        <w:br/>
      </w:r>
      <w:r>
        <w:rPr>
          <w:rFonts w:ascii="Consolas" w:hAnsi="Consolas"/>
          <w:sz w:val="17"/>
        </w:rPr>
        <w:br/>
        <w:t>NotificationPreference</w:t>
      </w:r>
      <w:r>
        <w:rPr>
          <w:rFonts w:ascii="Consolas" w:hAnsi="Consolas"/>
          <w:sz w:val="17"/>
        </w:rPr>
        <w:br/>
        <w:t>- preferenceId : int</w:t>
      </w:r>
      <w:r>
        <w:rPr>
          <w:rFonts w:ascii="Consolas" w:hAnsi="Consolas"/>
          <w:sz w:val="17"/>
        </w:rPr>
        <w:br/>
        <w:t>- eventType : String</w:t>
      </w:r>
      <w:r>
        <w:rPr>
          <w:rFonts w:ascii="Consolas" w:hAnsi="Consolas"/>
          <w:sz w:val="17"/>
        </w:rPr>
        <w:br/>
        <w:t>- dashboardEnabled : bool</w:t>
      </w:r>
      <w:r>
        <w:rPr>
          <w:rFonts w:ascii="Consolas" w:hAnsi="Consolas"/>
          <w:sz w:val="17"/>
        </w:rPr>
        <w:br/>
        <w:t>- emailEnabled : bool</w:t>
      </w:r>
      <w:r>
        <w:rPr>
          <w:rFonts w:ascii="Consolas" w:hAnsi="Consolas"/>
          <w:sz w:val="17"/>
        </w:rPr>
        <w:br/>
        <w:t>- timing : int</w:t>
      </w:r>
      <w:r>
        <w:rPr>
          <w:rFonts w:ascii="Consolas" w:hAnsi="Consolas"/>
          <w:sz w:val="17"/>
        </w:rPr>
        <w:br/>
      </w:r>
      <w:r>
        <w:rPr>
          <w:rFonts w:ascii="Consolas" w:hAnsi="Consolas"/>
          <w:sz w:val="17"/>
        </w:rPr>
        <w:br/>
        <w:t>Relationships:</w:t>
      </w:r>
      <w:r>
        <w:rPr>
          <w:rFonts w:ascii="Consolas" w:hAnsi="Consolas"/>
          <w:sz w:val="17"/>
        </w:rPr>
        <w:br/>
        <w:t>User 1..* Ownership</w:t>
      </w:r>
      <w:r>
        <w:rPr>
          <w:rFonts w:ascii="Consolas" w:hAnsi="Consolas"/>
          <w:sz w:val="17"/>
        </w:rPr>
        <w:br/>
        <w:t>Property 1..* Ownership</w:t>
      </w:r>
      <w:r>
        <w:rPr>
          <w:rFonts w:ascii="Consolas" w:hAnsi="Consolas"/>
          <w:sz w:val="17"/>
        </w:rPr>
        <w:br/>
        <w:t>Property 1..* Lease</w:t>
      </w:r>
      <w:r>
        <w:rPr>
          <w:rFonts w:ascii="Consolas" w:hAnsi="Consolas"/>
          <w:sz w:val="17"/>
        </w:rPr>
        <w:br/>
        <w:t>User 1..* Lease</w:t>
      </w:r>
      <w:r>
        <w:rPr>
          <w:rFonts w:ascii="Consolas" w:hAnsi="Consolas"/>
          <w:sz w:val="17"/>
        </w:rPr>
        <w:br/>
        <w:t>Lease 1..* Payment</w:t>
      </w:r>
      <w:r>
        <w:rPr>
          <w:rFonts w:ascii="Consolas" w:hAnsi="Consolas"/>
          <w:sz w:val="17"/>
        </w:rPr>
        <w:br/>
        <w:t>Property 1..* MaintenanceRequest</w:t>
      </w:r>
      <w:r>
        <w:rPr>
          <w:rFonts w:ascii="Consolas" w:hAnsi="Consolas"/>
          <w:sz w:val="17"/>
        </w:rPr>
        <w:br/>
      </w:r>
      <w:r>
        <w:rPr>
          <w:rFonts w:ascii="Consolas" w:hAnsi="Consolas"/>
          <w:sz w:val="17"/>
        </w:rPr>
        <w:lastRenderedPageBreak/>
        <w:t>User 1..* Notification</w:t>
      </w:r>
      <w:r>
        <w:rPr>
          <w:rFonts w:ascii="Consolas" w:hAnsi="Consolas"/>
          <w:sz w:val="17"/>
        </w:rPr>
        <w:br/>
        <w:t>User 1..* NotificationPreference</w:t>
      </w:r>
    </w:p>
    <w:p w14:paraId="4C6FA049" w14:textId="77777777" w:rsidR="001B5E54" w:rsidRDefault="00000000">
      <w:pPr>
        <w:pStyle w:val="Heading2"/>
      </w:pPr>
      <w:r>
        <w:t>4.5 UML Sequence — Login</w:t>
      </w:r>
    </w:p>
    <w:p w14:paraId="7164FB71" w14:textId="77777777" w:rsidR="001B5E54" w:rsidRDefault="00000000">
      <w:r>
        <w:rPr>
          <w:rFonts w:ascii="Consolas" w:hAnsi="Consolas"/>
          <w:sz w:val="17"/>
        </w:rPr>
        <w:t>User → LoginPage: enter credentials</w:t>
      </w:r>
      <w:r>
        <w:rPr>
          <w:rFonts w:ascii="Consolas" w:hAnsi="Consolas"/>
          <w:sz w:val="17"/>
        </w:rPr>
        <w:br/>
        <w:t>LoginPage → AuthenticationController: login(credentials)</w:t>
      </w:r>
      <w:r>
        <w:rPr>
          <w:rFonts w:ascii="Consolas" w:hAnsi="Consolas"/>
          <w:sz w:val="17"/>
        </w:rPr>
        <w:br/>
        <w:t>AuthenticationController → AuthenticationService: authenticate()</w:t>
      </w:r>
      <w:r>
        <w:rPr>
          <w:rFonts w:ascii="Consolas" w:hAnsi="Consolas"/>
          <w:sz w:val="17"/>
        </w:rPr>
        <w:br/>
        <w:t>AuthenticationService → UserRepository: findUser()</w:t>
      </w:r>
      <w:r>
        <w:rPr>
          <w:rFonts w:ascii="Consolas" w:hAnsi="Consolas"/>
          <w:sz w:val="17"/>
        </w:rPr>
        <w:br/>
        <w:t>UserRepository → Database: SELECT user</w:t>
      </w:r>
      <w:r>
        <w:rPr>
          <w:rFonts w:ascii="Consolas" w:hAnsi="Consolas"/>
          <w:sz w:val="17"/>
        </w:rPr>
        <w:br/>
        <w:t>Database → UserRepository: user record</w:t>
      </w:r>
      <w:r>
        <w:rPr>
          <w:rFonts w:ascii="Consolas" w:hAnsi="Consolas"/>
          <w:sz w:val="17"/>
        </w:rPr>
        <w:br/>
        <w:t>UserRepository → AuthenticationService: user</w:t>
      </w:r>
      <w:r>
        <w:rPr>
          <w:rFonts w:ascii="Consolas" w:hAnsi="Consolas"/>
          <w:sz w:val="17"/>
        </w:rPr>
        <w:br/>
        <w:t>AuthenticationService → Controller: success/failure</w:t>
      </w:r>
      <w:r>
        <w:rPr>
          <w:rFonts w:ascii="Consolas" w:hAnsi="Consolas"/>
          <w:sz w:val="17"/>
        </w:rPr>
        <w:br/>
        <w:t>Controller → Dashboard: open dashboard</w:t>
      </w:r>
      <w:r>
        <w:rPr>
          <w:rFonts w:ascii="Consolas" w:hAnsi="Consolas"/>
          <w:sz w:val="17"/>
        </w:rPr>
        <w:br/>
        <w:t>Dashboard → NotificationService: loadUnread(userId)</w:t>
      </w:r>
      <w:r>
        <w:rPr>
          <w:rFonts w:ascii="Consolas" w:hAnsi="Consolas"/>
          <w:sz w:val="17"/>
        </w:rPr>
        <w:br/>
        <w:t>NotificationService → Database: get unread notifications</w:t>
      </w:r>
      <w:r>
        <w:rPr>
          <w:rFonts w:ascii="Consolas" w:hAnsi="Consolas"/>
          <w:sz w:val="17"/>
        </w:rPr>
        <w:br/>
        <w:t>Database → Dashboard: notifications</w:t>
      </w:r>
      <w:r>
        <w:rPr>
          <w:rFonts w:ascii="Consolas" w:hAnsi="Consolas"/>
          <w:sz w:val="17"/>
        </w:rPr>
        <w:br/>
        <w:t>Dashboard → User: display dashboard</w:t>
      </w:r>
    </w:p>
    <w:p w14:paraId="4A0EFF9B" w14:textId="77777777" w:rsidR="001B5E54" w:rsidRDefault="00000000">
      <w:pPr>
        <w:pStyle w:val="Heading2"/>
      </w:pPr>
      <w:r>
        <w:t>4.6 UML Sequence — Automated Reminder</w:t>
      </w:r>
    </w:p>
    <w:p w14:paraId="3C70CA54" w14:textId="77777777" w:rsidR="001B5E54" w:rsidRDefault="00000000">
      <w:r>
        <w:rPr>
          <w:rFonts w:ascii="Consolas" w:hAnsi="Consolas"/>
          <w:sz w:val="17"/>
        </w:rPr>
        <w:t>Scheduler → ReminderTask: run()</w:t>
      </w:r>
      <w:r>
        <w:rPr>
          <w:rFonts w:ascii="Consolas" w:hAnsi="Consolas"/>
          <w:sz w:val="17"/>
        </w:rPr>
        <w:br/>
        <w:t>ReminderTask → Database: find upcoming due dates</w:t>
      </w:r>
      <w:r>
        <w:rPr>
          <w:rFonts w:ascii="Consolas" w:hAnsi="Consolas"/>
          <w:sz w:val="17"/>
        </w:rPr>
        <w:br/>
        <w:t>Database → ReminderTask: matching records</w:t>
      </w:r>
      <w:r>
        <w:rPr>
          <w:rFonts w:ascii="Consolas" w:hAnsi="Consolas"/>
          <w:sz w:val="17"/>
        </w:rPr>
        <w:br/>
        <w:t>ReminderTask → NotificationService: createReminder()</w:t>
      </w:r>
      <w:r>
        <w:rPr>
          <w:rFonts w:ascii="Consolas" w:hAnsi="Consolas"/>
          <w:sz w:val="17"/>
        </w:rPr>
        <w:br/>
        <w:t>NotificationService → PreferenceService: get preferences</w:t>
      </w:r>
      <w:r>
        <w:rPr>
          <w:rFonts w:ascii="Consolas" w:hAnsi="Consolas"/>
          <w:sz w:val="17"/>
        </w:rPr>
        <w:br/>
        <w:t>PreferenceService → Database: read preferences</w:t>
      </w:r>
      <w:r>
        <w:rPr>
          <w:rFonts w:ascii="Consolas" w:hAnsi="Consolas"/>
          <w:sz w:val="17"/>
        </w:rPr>
        <w:br/>
        <w:t>NotificationService → NotificationRepository: save notification</w:t>
      </w:r>
      <w:r>
        <w:rPr>
          <w:rFonts w:ascii="Consolas" w:hAnsi="Consolas"/>
          <w:sz w:val="17"/>
        </w:rPr>
        <w:br/>
        <w:t>NotificationService → EmailService: send if enabled</w:t>
      </w:r>
      <w:r>
        <w:rPr>
          <w:rFonts w:ascii="Consolas" w:hAnsi="Consolas"/>
          <w:sz w:val="17"/>
        </w:rPr>
        <w:br/>
        <w:t>EmailService → Email Provider: SMTP/API</w:t>
      </w:r>
      <w:r>
        <w:rPr>
          <w:rFonts w:ascii="Consolas" w:hAnsi="Consolas"/>
          <w:sz w:val="17"/>
        </w:rPr>
        <w:br/>
        <w:t>Email Provider → User: email</w:t>
      </w:r>
    </w:p>
    <w:p w14:paraId="4E0EDD5E" w14:textId="77777777" w:rsidR="001B5E54" w:rsidRDefault="00000000">
      <w:pPr>
        <w:pStyle w:val="Heading1"/>
      </w:pPr>
      <w:r>
        <w:t>5. Chapter 4 — Implementation</w:t>
      </w:r>
    </w:p>
    <w:p w14:paraId="2B4F4BB9" w14:textId="77777777" w:rsidR="001B5E54" w:rsidRDefault="00000000">
      <w:pPr>
        <w:pStyle w:val="Heading2"/>
      </w:pPr>
      <w:r>
        <w:t>5.1 Languages</w:t>
      </w:r>
    </w:p>
    <w:tbl>
      <w:tblPr>
        <w:tblStyle w:val="TableGrid"/>
        <w:tblW w:w="0" w:type="auto"/>
        <w:jc w:val="center"/>
        <w:tblLook w:val="04A0" w:firstRow="1" w:lastRow="0" w:firstColumn="1" w:lastColumn="0" w:noHBand="0" w:noVBand="1"/>
      </w:tblPr>
      <w:tblGrid>
        <w:gridCol w:w="4315"/>
        <w:gridCol w:w="4315"/>
      </w:tblGrid>
      <w:tr w:rsidR="001B5E54" w14:paraId="204C533C" w14:textId="77777777">
        <w:trPr>
          <w:jc w:val="center"/>
        </w:trPr>
        <w:tc>
          <w:tcPr>
            <w:tcW w:w="4320" w:type="dxa"/>
            <w:shd w:val="clear" w:color="auto" w:fill="D9EAF7"/>
          </w:tcPr>
          <w:p w14:paraId="1C18B341" w14:textId="77777777" w:rsidR="001B5E54" w:rsidRDefault="00000000">
            <w:r>
              <w:rPr>
                <w:b/>
              </w:rPr>
              <w:t>Technology</w:t>
            </w:r>
          </w:p>
        </w:tc>
        <w:tc>
          <w:tcPr>
            <w:tcW w:w="4320" w:type="dxa"/>
            <w:shd w:val="clear" w:color="auto" w:fill="D9EAF7"/>
          </w:tcPr>
          <w:p w14:paraId="7AA17D2E" w14:textId="77777777" w:rsidR="001B5E54" w:rsidRDefault="00000000">
            <w:r>
              <w:rPr>
                <w:b/>
              </w:rPr>
              <w:t>Purpose</w:t>
            </w:r>
          </w:p>
        </w:tc>
      </w:tr>
      <w:tr w:rsidR="001B5E54" w14:paraId="0B1EA35A" w14:textId="77777777">
        <w:trPr>
          <w:jc w:val="center"/>
        </w:trPr>
        <w:tc>
          <w:tcPr>
            <w:tcW w:w="4320" w:type="dxa"/>
            <w:vAlign w:val="center"/>
          </w:tcPr>
          <w:p w14:paraId="2B21F2A6" w14:textId="77777777" w:rsidR="001B5E54" w:rsidRDefault="00000000">
            <w:r>
              <w:rPr>
                <w:sz w:val="17"/>
              </w:rPr>
              <w:t>Python</w:t>
            </w:r>
          </w:p>
        </w:tc>
        <w:tc>
          <w:tcPr>
            <w:tcW w:w="4320" w:type="dxa"/>
            <w:vAlign w:val="center"/>
          </w:tcPr>
          <w:p w14:paraId="50669994" w14:textId="77777777" w:rsidR="001B5E54" w:rsidRDefault="00000000">
            <w:r>
              <w:rPr>
                <w:sz w:val="17"/>
              </w:rPr>
              <w:t>Primary application and business logic.</w:t>
            </w:r>
          </w:p>
        </w:tc>
      </w:tr>
      <w:tr w:rsidR="001B5E54" w14:paraId="78B494E0" w14:textId="77777777">
        <w:trPr>
          <w:jc w:val="center"/>
        </w:trPr>
        <w:tc>
          <w:tcPr>
            <w:tcW w:w="4320" w:type="dxa"/>
            <w:vAlign w:val="center"/>
          </w:tcPr>
          <w:p w14:paraId="316D6C58" w14:textId="77777777" w:rsidR="001B5E54" w:rsidRDefault="00000000">
            <w:r>
              <w:rPr>
                <w:sz w:val="17"/>
              </w:rPr>
              <w:t>C++</w:t>
            </w:r>
          </w:p>
        </w:tc>
        <w:tc>
          <w:tcPr>
            <w:tcW w:w="4320" w:type="dxa"/>
            <w:vAlign w:val="center"/>
          </w:tcPr>
          <w:p w14:paraId="4DE22BBB" w14:textId="77777777" w:rsidR="001B5E54" w:rsidRDefault="00000000">
            <w:r>
              <w:rPr>
                <w:sz w:val="17"/>
              </w:rPr>
              <w:t>Qt/native integration where genuinely required.</w:t>
            </w:r>
          </w:p>
        </w:tc>
      </w:tr>
      <w:tr w:rsidR="001B5E54" w14:paraId="46E3B127" w14:textId="77777777">
        <w:trPr>
          <w:jc w:val="center"/>
        </w:trPr>
        <w:tc>
          <w:tcPr>
            <w:tcW w:w="4320" w:type="dxa"/>
            <w:vAlign w:val="center"/>
          </w:tcPr>
          <w:p w14:paraId="42C03D73" w14:textId="77777777" w:rsidR="001B5E54" w:rsidRDefault="00000000">
            <w:r>
              <w:rPr>
                <w:sz w:val="17"/>
              </w:rPr>
              <w:t>SQL</w:t>
            </w:r>
          </w:p>
        </w:tc>
        <w:tc>
          <w:tcPr>
            <w:tcW w:w="4320" w:type="dxa"/>
            <w:vAlign w:val="center"/>
          </w:tcPr>
          <w:p w14:paraId="64024A27" w14:textId="77777777" w:rsidR="001B5E54" w:rsidRDefault="00000000">
            <w:r>
              <w:rPr>
                <w:sz w:val="17"/>
              </w:rPr>
              <w:t>PostgreSQL schema and queries.</w:t>
            </w:r>
          </w:p>
        </w:tc>
      </w:tr>
      <w:tr w:rsidR="001B5E54" w14:paraId="1CDC8E85" w14:textId="77777777">
        <w:trPr>
          <w:jc w:val="center"/>
        </w:trPr>
        <w:tc>
          <w:tcPr>
            <w:tcW w:w="4320" w:type="dxa"/>
            <w:vAlign w:val="center"/>
          </w:tcPr>
          <w:p w14:paraId="28101018" w14:textId="77777777" w:rsidR="001B5E54" w:rsidRDefault="00000000">
            <w:r>
              <w:rPr>
                <w:sz w:val="17"/>
              </w:rPr>
              <w:t>QML / Qt Widgets / .ui</w:t>
            </w:r>
          </w:p>
        </w:tc>
        <w:tc>
          <w:tcPr>
            <w:tcW w:w="4320" w:type="dxa"/>
            <w:vAlign w:val="center"/>
          </w:tcPr>
          <w:p w14:paraId="0B4623EA" w14:textId="77777777" w:rsidR="001B5E54" w:rsidRDefault="00000000">
            <w:r>
              <w:rPr>
                <w:sz w:val="17"/>
              </w:rPr>
              <w:t>UI presentation; use whichever Qt approach is selected.</w:t>
            </w:r>
          </w:p>
        </w:tc>
      </w:tr>
      <w:tr w:rsidR="001B5E54" w14:paraId="03E01887" w14:textId="77777777">
        <w:trPr>
          <w:jc w:val="center"/>
        </w:trPr>
        <w:tc>
          <w:tcPr>
            <w:tcW w:w="4320" w:type="dxa"/>
            <w:vAlign w:val="center"/>
          </w:tcPr>
          <w:p w14:paraId="545434DE" w14:textId="77777777" w:rsidR="001B5E54" w:rsidRDefault="00000000">
            <w:r>
              <w:rPr>
                <w:sz w:val="17"/>
              </w:rPr>
              <w:t>Java</w:t>
            </w:r>
          </w:p>
        </w:tc>
        <w:tc>
          <w:tcPr>
            <w:tcW w:w="4320" w:type="dxa"/>
            <w:vAlign w:val="center"/>
          </w:tcPr>
          <w:p w14:paraId="3D7D1D76" w14:textId="77777777" w:rsidR="001B5E54" w:rsidRDefault="00000000">
            <w:r>
              <w:rPr>
                <w:sz w:val="17"/>
              </w:rPr>
              <w:t>Only if specifically required by the course; not necessary to force into this application.</w:t>
            </w:r>
          </w:p>
        </w:tc>
      </w:tr>
    </w:tbl>
    <w:p w14:paraId="4719B2A8" w14:textId="77777777" w:rsidR="001B5E54" w:rsidRDefault="00000000">
      <w:pPr>
        <w:pStyle w:val="Heading2"/>
      </w:pPr>
      <w:r>
        <w:t>5.2 Frameworks and Tools</w:t>
      </w:r>
    </w:p>
    <w:tbl>
      <w:tblPr>
        <w:tblStyle w:val="TableGrid"/>
        <w:tblW w:w="0" w:type="auto"/>
        <w:jc w:val="center"/>
        <w:tblLook w:val="04A0" w:firstRow="1" w:lastRow="0" w:firstColumn="1" w:lastColumn="0" w:noHBand="0" w:noVBand="1"/>
      </w:tblPr>
      <w:tblGrid>
        <w:gridCol w:w="4314"/>
        <w:gridCol w:w="4316"/>
      </w:tblGrid>
      <w:tr w:rsidR="001B5E54" w14:paraId="55AF250C" w14:textId="77777777">
        <w:trPr>
          <w:jc w:val="center"/>
        </w:trPr>
        <w:tc>
          <w:tcPr>
            <w:tcW w:w="4320" w:type="dxa"/>
            <w:shd w:val="clear" w:color="auto" w:fill="D9EAF7"/>
          </w:tcPr>
          <w:p w14:paraId="3FE7B90A" w14:textId="77777777" w:rsidR="001B5E54" w:rsidRDefault="00000000">
            <w:r>
              <w:rPr>
                <w:b/>
              </w:rPr>
              <w:t>Tool</w:t>
            </w:r>
          </w:p>
        </w:tc>
        <w:tc>
          <w:tcPr>
            <w:tcW w:w="4320" w:type="dxa"/>
            <w:shd w:val="clear" w:color="auto" w:fill="D9EAF7"/>
          </w:tcPr>
          <w:p w14:paraId="37B27E96" w14:textId="77777777" w:rsidR="001B5E54" w:rsidRDefault="00000000">
            <w:r>
              <w:rPr>
                <w:b/>
              </w:rPr>
              <w:t>Purpose</w:t>
            </w:r>
          </w:p>
        </w:tc>
      </w:tr>
      <w:tr w:rsidR="001B5E54" w14:paraId="56DAF441" w14:textId="77777777">
        <w:trPr>
          <w:jc w:val="center"/>
        </w:trPr>
        <w:tc>
          <w:tcPr>
            <w:tcW w:w="4320" w:type="dxa"/>
            <w:vAlign w:val="center"/>
          </w:tcPr>
          <w:p w14:paraId="3B2D0E0F" w14:textId="77777777" w:rsidR="001B5E54" w:rsidRDefault="00000000">
            <w:r>
              <w:rPr>
                <w:sz w:val="17"/>
              </w:rPr>
              <w:t>PySide6 / Qt</w:t>
            </w:r>
          </w:p>
        </w:tc>
        <w:tc>
          <w:tcPr>
            <w:tcW w:w="4320" w:type="dxa"/>
            <w:vAlign w:val="center"/>
          </w:tcPr>
          <w:p w14:paraId="4A8120FA" w14:textId="77777777" w:rsidR="001B5E54" w:rsidRDefault="00000000">
            <w:r>
              <w:rPr>
                <w:sz w:val="17"/>
              </w:rPr>
              <w:t>Desktop GUI framework.</w:t>
            </w:r>
          </w:p>
        </w:tc>
      </w:tr>
      <w:tr w:rsidR="001B5E54" w14:paraId="7A1200A1" w14:textId="77777777">
        <w:trPr>
          <w:jc w:val="center"/>
        </w:trPr>
        <w:tc>
          <w:tcPr>
            <w:tcW w:w="4320" w:type="dxa"/>
            <w:vAlign w:val="center"/>
          </w:tcPr>
          <w:p w14:paraId="28D94EDC" w14:textId="77777777" w:rsidR="001B5E54" w:rsidRDefault="00000000">
            <w:r>
              <w:rPr>
                <w:sz w:val="17"/>
              </w:rPr>
              <w:t>Qt Creator</w:t>
            </w:r>
          </w:p>
        </w:tc>
        <w:tc>
          <w:tcPr>
            <w:tcW w:w="4320" w:type="dxa"/>
            <w:vAlign w:val="center"/>
          </w:tcPr>
          <w:p w14:paraId="33B32151" w14:textId="77777777" w:rsidR="001B5E54" w:rsidRDefault="00000000">
            <w:r>
              <w:rPr>
                <w:sz w:val="17"/>
              </w:rPr>
              <w:t>Qt UI design and Qt development tools.</w:t>
            </w:r>
          </w:p>
        </w:tc>
      </w:tr>
      <w:tr w:rsidR="001B5E54" w14:paraId="5271C009" w14:textId="77777777">
        <w:trPr>
          <w:jc w:val="center"/>
        </w:trPr>
        <w:tc>
          <w:tcPr>
            <w:tcW w:w="4320" w:type="dxa"/>
            <w:vAlign w:val="center"/>
          </w:tcPr>
          <w:p w14:paraId="1FAF2962" w14:textId="77777777" w:rsidR="001B5E54" w:rsidRDefault="00000000">
            <w:r>
              <w:rPr>
                <w:sz w:val="17"/>
              </w:rPr>
              <w:t>VS Code</w:t>
            </w:r>
          </w:p>
        </w:tc>
        <w:tc>
          <w:tcPr>
            <w:tcW w:w="4320" w:type="dxa"/>
            <w:vAlign w:val="center"/>
          </w:tcPr>
          <w:p w14:paraId="1DD3690C" w14:textId="77777777" w:rsidR="001B5E54" w:rsidRDefault="00000000">
            <w:r>
              <w:rPr>
                <w:sz w:val="17"/>
              </w:rPr>
              <w:t>Code editing/debugging.</w:t>
            </w:r>
          </w:p>
        </w:tc>
      </w:tr>
      <w:tr w:rsidR="001B5E54" w14:paraId="4CC45D62" w14:textId="77777777">
        <w:trPr>
          <w:jc w:val="center"/>
        </w:trPr>
        <w:tc>
          <w:tcPr>
            <w:tcW w:w="4320" w:type="dxa"/>
            <w:vAlign w:val="center"/>
          </w:tcPr>
          <w:p w14:paraId="70E0E877" w14:textId="77777777" w:rsidR="001B5E54" w:rsidRDefault="00000000">
            <w:r>
              <w:rPr>
                <w:sz w:val="17"/>
              </w:rPr>
              <w:t>PostgreSQL</w:t>
            </w:r>
          </w:p>
        </w:tc>
        <w:tc>
          <w:tcPr>
            <w:tcW w:w="4320" w:type="dxa"/>
            <w:vAlign w:val="center"/>
          </w:tcPr>
          <w:p w14:paraId="7F431D34" w14:textId="77777777" w:rsidR="001B5E54" w:rsidRDefault="00000000">
            <w:r>
              <w:rPr>
                <w:sz w:val="17"/>
              </w:rPr>
              <w:t>Relational database.</w:t>
            </w:r>
          </w:p>
        </w:tc>
      </w:tr>
      <w:tr w:rsidR="001B5E54" w14:paraId="2EBAE31B" w14:textId="77777777">
        <w:trPr>
          <w:jc w:val="center"/>
        </w:trPr>
        <w:tc>
          <w:tcPr>
            <w:tcW w:w="4320" w:type="dxa"/>
            <w:vAlign w:val="center"/>
          </w:tcPr>
          <w:p w14:paraId="243F5E6E" w14:textId="77777777" w:rsidR="001B5E54" w:rsidRDefault="00000000">
            <w:r>
              <w:rPr>
                <w:sz w:val="17"/>
              </w:rPr>
              <w:t>pgAdmin</w:t>
            </w:r>
          </w:p>
        </w:tc>
        <w:tc>
          <w:tcPr>
            <w:tcW w:w="4320" w:type="dxa"/>
            <w:vAlign w:val="center"/>
          </w:tcPr>
          <w:p w14:paraId="2E167608" w14:textId="77777777" w:rsidR="001B5E54" w:rsidRDefault="00000000">
            <w:r>
              <w:rPr>
                <w:sz w:val="17"/>
              </w:rPr>
              <w:t>Database administration.</w:t>
            </w:r>
          </w:p>
        </w:tc>
      </w:tr>
      <w:tr w:rsidR="001B5E54" w14:paraId="663E14A5" w14:textId="77777777">
        <w:trPr>
          <w:jc w:val="center"/>
        </w:trPr>
        <w:tc>
          <w:tcPr>
            <w:tcW w:w="4320" w:type="dxa"/>
            <w:vAlign w:val="center"/>
          </w:tcPr>
          <w:p w14:paraId="52A74040" w14:textId="77777777" w:rsidR="001B5E54" w:rsidRDefault="00000000">
            <w:r>
              <w:rPr>
                <w:sz w:val="17"/>
              </w:rPr>
              <w:t>Git</w:t>
            </w:r>
          </w:p>
        </w:tc>
        <w:tc>
          <w:tcPr>
            <w:tcW w:w="4320" w:type="dxa"/>
            <w:vAlign w:val="center"/>
          </w:tcPr>
          <w:p w14:paraId="7558AEFD" w14:textId="77777777" w:rsidR="001B5E54" w:rsidRDefault="00000000">
            <w:r>
              <w:rPr>
                <w:sz w:val="17"/>
              </w:rPr>
              <w:t>Version control and local history.</w:t>
            </w:r>
          </w:p>
        </w:tc>
      </w:tr>
      <w:tr w:rsidR="001B5E54" w14:paraId="16526914" w14:textId="77777777">
        <w:trPr>
          <w:jc w:val="center"/>
        </w:trPr>
        <w:tc>
          <w:tcPr>
            <w:tcW w:w="4320" w:type="dxa"/>
            <w:vAlign w:val="center"/>
          </w:tcPr>
          <w:p w14:paraId="76AAFE24" w14:textId="77777777" w:rsidR="001B5E54" w:rsidRDefault="00000000">
            <w:r>
              <w:rPr>
                <w:sz w:val="17"/>
              </w:rPr>
              <w:t>GitHub or similar remote</w:t>
            </w:r>
          </w:p>
        </w:tc>
        <w:tc>
          <w:tcPr>
            <w:tcW w:w="4320" w:type="dxa"/>
            <w:vAlign w:val="center"/>
          </w:tcPr>
          <w:p w14:paraId="18E4A31E" w14:textId="77777777" w:rsidR="001B5E54" w:rsidRDefault="00000000">
            <w:r>
              <w:rPr>
                <w:sz w:val="17"/>
              </w:rPr>
              <w:t>Off-machine repository backup/collaboration.</w:t>
            </w:r>
          </w:p>
        </w:tc>
      </w:tr>
      <w:tr w:rsidR="001B5E54" w14:paraId="750B09BC" w14:textId="77777777">
        <w:trPr>
          <w:jc w:val="center"/>
        </w:trPr>
        <w:tc>
          <w:tcPr>
            <w:tcW w:w="4320" w:type="dxa"/>
            <w:vAlign w:val="center"/>
          </w:tcPr>
          <w:p w14:paraId="7295DA10" w14:textId="77777777" w:rsidR="001B5E54" w:rsidRDefault="00000000">
            <w:r>
              <w:rPr>
                <w:sz w:val="17"/>
              </w:rPr>
              <w:t>StarUML</w:t>
            </w:r>
          </w:p>
        </w:tc>
        <w:tc>
          <w:tcPr>
            <w:tcW w:w="4320" w:type="dxa"/>
            <w:vAlign w:val="center"/>
          </w:tcPr>
          <w:p w14:paraId="79DB81AF" w14:textId="77777777" w:rsidR="001B5E54" w:rsidRDefault="00000000">
            <w:r>
              <w:rPr>
                <w:sz w:val="17"/>
              </w:rPr>
              <w:t>Use-case, class and sequence diagrams.</w:t>
            </w:r>
          </w:p>
        </w:tc>
      </w:tr>
    </w:tbl>
    <w:p w14:paraId="4381788B" w14:textId="77777777" w:rsidR="001B5E54" w:rsidRDefault="00000000">
      <w:pPr>
        <w:pStyle w:val="Heading2"/>
      </w:pPr>
      <w:r>
        <w:lastRenderedPageBreak/>
        <w:t>5.3 Current Project Structure</w:t>
      </w:r>
    </w:p>
    <w:p w14:paraId="58FA4117" w14:textId="77777777" w:rsidR="001B5E54" w:rsidRDefault="00000000">
      <w:r>
        <w:rPr>
          <w:rFonts w:ascii="Consolas" w:hAnsi="Consolas"/>
          <w:sz w:val="17"/>
        </w:rPr>
        <w:t>CALCULATOR/</w:t>
      </w:r>
      <w:r>
        <w:rPr>
          <w:rFonts w:ascii="Consolas" w:hAnsi="Consolas"/>
          <w:sz w:val="17"/>
        </w:rPr>
        <w:br/>
        <w:t>├── assets/          # images/icons</w:t>
      </w:r>
      <w:r>
        <w:rPr>
          <w:rFonts w:ascii="Consolas" w:hAnsi="Consolas"/>
          <w:sz w:val="17"/>
        </w:rPr>
        <w:br/>
        <w:t>├── controllers/     # UI/event controllers</w:t>
      </w:r>
      <w:r>
        <w:rPr>
          <w:rFonts w:ascii="Consolas" w:hAnsi="Consolas"/>
          <w:sz w:val="17"/>
        </w:rPr>
        <w:br/>
        <w:t>├── resources/       # Qt resources</w:t>
      </w:r>
      <w:r>
        <w:rPr>
          <w:rFonts w:ascii="Consolas" w:hAnsi="Consolas"/>
          <w:sz w:val="17"/>
        </w:rPr>
        <w:br/>
        <w:t>├── styles/          # visual styles</w:t>
      </w:r>
      <w:r>
        <w:rPr>
          <w:rFonts w:ascii="Consolas" w:hAnsi="Consolas"/>
          <w:sz w:val="17"/>
        </w:rPr>
        <w:br/>
        <w:t>├── ui/              # Qt Designer files</w:t>
      </w:r>
      <w:r>
        <w:rPr>
          <w:rFonts w:ascii="Consolas" w:hAnsi="Consolas"/>
          <w:sz w:val="17"/>
        </w:rPr>
        <w:br/>
        <w:t>│   └── calculator.ui</w:t>
      </w:r>
      <w:r>
        <w:rPr>
          <w:rFonts w:ascii="Consolas" w:hAnsi="Consolas"/>
          <w:sz w:val="17"/>
        </w:rPr>
        <w:br/>
        <w:t>├── main.py          # current Python entry point</w:t>
      </w:r>
      <w:r>
        <w:rPr>
          <w:rFonts w:ascii="Consolas" w:hAnsi="Consolas"/>
          <w:sz w:val="17"/>
        </w:rPr>
        <w:br/>
        <w:t>├── README.txt</w:t>
      </w:r>
      <w:r>
        <w:rPr>
          <w:rFonts w:ascii="Consolas" w:hAnsi="Consolas"/>
          <w:sz w:val="17"/>
        </w:rPr>
        <w:br/>
        <w:t>└── requirements.txt</w:t>
      </w:r>
      <w:r>
        <w:rPr>
          <w:rFonts w:ascii="Consolas" w:hAnsi="Consolas"/>
          <w:sz w:val="17"/>
        </w:rPr>
        <w:br/>
      </w:r>
      <w:r>
        <w:rPr>
          <w:rFonts w:ascii="Consolas" w:hAnsi="Consolas"/>
          <w:sz w:val="17"/>
        </w:rPr>
        <w:br/>
        <w:t>PROPOSED FUTURE STRUCTURE</w:t>
      </w:r>
      <w:r>
        <w:rPr>
          <w:rFonts w:ascii="Consolas" w:hAnsi="Consolas"/>
          <w:sz w:val="17"/>
        </w:rPr>
        <w:br/>
        <w:t>├── models/</w:t>
      </w:r>
      <w:r>
        <w:rPr>
          <w:rFonts w:ascii="Consolas" w:hAnsi="Consolas"/>
          <w:sz w:val="17"/>
        </w:rPr>
        <w:br/>
        <w:t>├── repositories/    # database access</w:t>
      </w:r>
      <w:r>
        <w:rPr>
          <w:rFonts w:ascii="Consolas" w:hAnsi="Consolas"/>
          <w:sz w:val="17"/>
        </w:rPr>
        <w:br/>
        <w:t>├── services/        # business logic</w:t>
      </w:r>
      <w:r>
        <w:rPr>
          <w:rFonts w:ascii="Consolas" w:hAnsi="Consolas"/>
          <w:sz w:val="17"/>
        </w:rPr>
        <w:br/>
        <w:t>├── controllers/</w:t>
      </w:r>
      <w:r>
        <w:rPr>
          <w:rFonts w:ascii="Consolas" w:hAnsi="Consolas"/>
          <w:sz w:val="17"/>
        </w:rPr>
        <w:br/>
        <w:t>├── tasks/           # scheduled/background jobs</w:t>
      </w:r>
      <w:r>
        <w:rPr>
          <w:rFonts w:ascii="Consolas" w:hAnsi="Consolas"/>
          <w:sz w:val="17"/>
        </w:rPr>
        <w:br/>
        <w:t>├── notifications/</w:t>
      </w:r>
      <w:r>
        <w:rPr>
          <w:rFonts w:ascii="Consolas" w:hAnsi="Consolas"/>
          <w:sz w:val="17"/>
        </w:rPr>
        <w:br/>
        <w:t>├── database/</w:t>
      </w:r>
      <w:r>
        <w:rPr>
          <w:rFonts w:ascii="Consolas" w:hAnsi="Consolas"/>
          <w:sz w:val="17"/>
        </w:rPr>
        <w:br/>
        <w:t>│   ├── schema/</w:t>
      </w:r>
      <w:r>
        <w:rPr>
          <w:rFonts w:ascii="Consolas" w:hAnsi="Consolas"/>
          <w:sz w:val="17"/>
        </w:rPr>
        <w:br/>
        <w:t>│   └── migrations/</w:t>
      </w:r>
      <w:r>
        <w:rPr>
          <w:rFonts w:ascii="Consolas" w:hAnsi="Consolas"/>
          <w:sz w:val="17"/>
        </w:rPr>
        <w:br/>
        <w:t>├── ui/</w:t>
      </w:r>
      <w:r>
        <w:rPr>
          <w:rFonts w:ascii="Consolas" w:hAnsi="Consolas"/>
          <w:sz w:val="17"/>
        </w:rPr>
        <w:br/>
        <w:t>├── assets/</w:t>
      </w:r>
      <w:r>
        <w:rPr>
          <w:rFonts w:ascii="Consolas" w:hAnsi="Consolas"/>
          <w:sz w:val="17"/>
        </w:rPr>
        <w:br/>
        <w:t>├── resources/</w:t>
      </w:r>
      <w:r>
        <w:rPr>
          <w:rFonts w:ascii="Consolas" w:hAnsi="Consolas"/>
          <w:sz w:val="17"/>
        </w:rPr>
        <w:br/>
        <w:t>├── styles/</w:t>
      </w:r>
      <w:r>
        <w:rPr>
          <w:rFonts w:ascii="Consolas" w:hAnsi="Consolas"/>
          <w:sz w:val="17"/>
        </w:rPr>
        <w:br/>
        <w:t>├── tests/</w:t>
      </w:r>
      <w:r>
        <w:rPr>
          <w:rFonts w:ascii="Consolas" w:hAnsi="Consolas"/>
          <w:sz w:val="17"/>
        </w:rPr>
        <w:br/>
        <w:t>└── main.py</w:t>
      </w:r>
    </w:p>
    <w:p w14:paraId="139FEBF8" w14:textId="77777777" w:rsidR="001B5E54" w:rsidRDefault="00000000">
      <w:pPr>
        <w:pStyle w:val="Heading2"/>
      </w:pPr>
      <w:r>
        <w:t>5.4 Core Algorithms / Business Rules</w:t>
      </w:r>
    </w:p>
    <w:p w14:paraId="792C500C" w14:textId="77777777" w:rsidR="001B5E54" w:rsidRDefault="00000000">
      <w:pPr>
        <w:pStyle w:val="ListBullet"/>
      </w:pPr>
      <w:r>
        <w:t>Authenticate user credentials and route to the correct role dashboard.</w:t>
      </w:r>
    </w:p>
    <w:p w14:paraId="3407DD16" w14:textId="77777777" w:rsidR="001B5E54" w:rsidRDefault="00000000">
      <w:pPr>
        <w:pStyle w:val="ListBullet"/>
      </w:pPr>
      <w:r>
        <w:t>Retrieve properties with ownership, lease and related records through relational queries.</w:t>
      </w:r>
    </w:p>
    <w:p w14:paraId="2CB9713B" w14:textId="77777777" w:rsidR="001B5E54" w:rsidRDefault="00000000">
      <w:pPr>
        <w:pStyle w:val="ListBullet"/>
      </w:pPr>
      <w:r>
        <w:t>Detect overdue payments by comparing due date, paid date and payment status.</w:t>
      </w:r>
    </w:p>
    <w:p w14:paraId="6139AEE9" w14:textId="77777777" w:rsidR="001B5E54" w:rsidRDefault="00000000">
      <w:pPr>
        <w:pStyle w:val="ListBullet"/>
      </w:pPr>
      <w:r>
        <w:t>Detect leases approaching expiry using configurable day thresholds.</w:t>
      </w:r>
    </w:p>
    <w:p w14:paraId="7CF80F9C" w14:textId="77777777" w:rsidR="001B5E54" w:rsidRDefault="00000000">
      <w:pPr>
        <w:pStyle w:val="ListBullet"/>
      </w:pPr>
      <w:r>
        <w:t>Convert important system events into Notification records.</w:t>
      </w:r>
    </w:p>
    <w:p w14:paraId="537BD43F" w14:textId="77777777" w:rsidR="001B5E54" w:rsidRDefault="00000000">
      <w:pPr>
        <w:pStyle w:val="ListBullet"/>
      </w:pPr>
      <w:r>
        <w:t>Check notification preferences before sending email.</w:t>
      </w:r>
    </w:p>
    <w:p w14:paraId="508A6966" w14:textId="77777777" w:rsidR="001B5E54" w:rsidRDefault="00000000">
      <w:pPr>
        <w:pStyle w:val="ListBullet"/>
      </w:pPr>
      <w:r>
        <w:t>Track unread notifications using a null/non-null read timestamp.</w:t>
      </w:r>
    </w:p>
    <w:p w14:paraId="68FA5933" w14:textId="77777777" w:rsidR="001B5E54" w:rsidRDefault="00000000">
      <w:pPr>
        <w:pStyle w:val="ListBullet"/>
      </w:pPr>
      <w:r>
        <w:t>Validate required fields, dates, unique identifiers and foreign-key references.</w:t>
      </w:r>
    </w:p>
    <w:p w14:paraId="673CEFFD" w14:textId="77777777" w:rsidR="001B5E54" w:rsidRDefault="00000000">
      <w:pPr>
        <w:pStyle w:val="ListBullet"/>
      </w:pPr>
      <w:r>
        <w:t>Use transactions when one operation changes multiple related database records.</w:t>
      </w:r>
    </w:p>
    <w:p w14:paraId="27CF9D6B" w14:textId="77777777" w:rsidR="001B5E54" w:rsidRDefault="00000000">
      <w:pPr>
        <w:pStyle w:val="Heading2"/>
      </w:pPr>
      <w:r>
        <w:t>5.5 Integration Sequence</w:t>
      </w:r>
    </w:p>
    <w:p w14:paraId="62D6E9E9" w14:textId="77777777" w:rsidR="001B5E54" w:rsidRDefault="00000000">
      <w:pPr>
        <w:pStyle w:val="ListNumber"/>
      </w:pPr>
      <w:r>
        <w:t>Create Git repository and first baseline commit.</w:t>
      </w:r>
    </w:p>
    <w:p w14:paraId="69D879E4" w14:textId="77777777" w:rsidR="001B5E54" w:rsidRDefault="00000000">
      <w:pPr>
        <w:pStyle w:val="ListNumber"/>
      </w:pPr>
      <w:r>
        <w:t>Create PostgreSQL database and schema.</w:t>
      </w:r>
    </w:p>
    <w:p w14:paraId="30C90F66" w14:textId="77777777" w:rsidR="001B5E54" w:rsidRDefault="00000000">
      <w:pPr>
        <w:pStyle w:val="ListNumber"/>
      </w:pPr>
      <w:r>
        <w:t>Create secure database configuration.</w:t>
      </w:r>
    </w:p>
    <w:p w14:paraId="2C60814A" w14:textId="77777777" w:rsidR="001B5E54" w:rsidRDefault="00000000">
      <w:pPr>
        <w:pStyle w:val="ListNumber"/>
      </w:pPr>
      <w:r>
        <w:t>Implement models and repositories.</w:t>
      </w:r>
    </w:p>
    <w:p w14:paraId="0D4CC76E" w14:textId="77777777" w:rsidR="001B5E54" w:rsidRDefault="00000000">
      <w:pPr>
        <w:pStyle w:val="ListNumber"/>
      </w:pPr>
      <w:r>
        <w:t>Implement services for authentication, properties, leases, payments and maintenance.</w:t>
      </w:r>
    </w:p>
    <w:p w14:paraId="558B8EBE" w14:textId="77777777" w:rsidR="001B5E54" w:rsidRDefault="00000000">
      <w:pPr>
        <w:pStyle w:val="ListNumber"/>
      </w:pPr>
      <w:r>
        <w:t>Connect Qt/PySide6 UI to controllers.</w:t>
      </w:r>
    </w:p>
    <w:p w14:paraId="65EFE94F" w14:textId="77777777" w:rsidR="001B5E54" w:rsidRDefault="00000000">
      <w:pPr>
        <w:pStyle w:val="ListNumber"/>
      </w:pPr>
      <w:r>
        <w:t>Build Welcome → User Type → Login → Dashboard navigation.</w:t>
      </w:r>
    </w:p>
    <w:p w14:paraId="3FD6772E" w14:textId="77777777" w:rsidR="001B5E54" w:rsidRDefault="00000000">
      <w:pPr>
        <w:pStyle w:val="ListNumber"/>
      </w:pPr>
      <w:r>
        <w:t>Implement roles and permissions.</w:t>
      </w:r>
    </w:p>
    <w:p w14:paraId="21A706BD" w14:textId="77777777" w:rsidR="001B5E54" w:rsidRDefault="00000000">
      <w:pPr>
        <w:pStyle w:val="ListNumber"/>
      </w:pPr>
      <w:r>
        <w:t>Implement property CRUD and ownership.</w:t>
      </w:r>
    </w:p>
    <w:p w14:paraId="1FBA5123" w14:textId="77777777" w:rsidR="001B5E54" w:rsidRDefault="00000000">
      <w:pPr>
        <w:pStyle w:val="ListNumber"/>
      </w:pPr>
      <w:r>
        <w:lastRenderedPageBreak/>
        <w:t>Implement leases and payments.</w:t>
      </w:r>
    </w:p>
    <w:p w14:paraId="49C76256" w14:textId="77777777" w:rsidR="001B5E54" w:rsidRDefault="00000000">
      <w:pPr>
        <w:pStyle w:val="ListNumber"/>
      </w:pPr>
      <w:r>
        <w:t>Implement maintenance requests.</w:t>
      </w:r>
    </w:p>
    <w:p w14:paraId="0114670C" w14:textId="77777777" w:rsidR="001B5E54" w:rsidRDefault="00000000">
      <w:pPr>
        <w:pStyle w:val="ListNumber"/>
      </w:pPr>
      <w:r>
        <w:t>Implement in-app notifications and preferences.</w:t>
      </w:r>
    </w:p>
    <w:p w14:paraId="06C1D6C2" w14:textId="77777777" w:rsidR="001B5E54" w:rsidRDefault="00000000">
      <w:pPr>
        <w:pStyle w:val="ListNumber"/>
      </w:pPr>
      <w:r>
        <w:t>Add scheduled reminder tasks.</w:t>
      </w:r>
    </w:p>
    <w:p w14:paraId="55588813" w14:textId="77777777" w:rsidR="001B5E54" w:rsidRDefault="00000000">
      <w:pPr>
        <w:pStyle w:val="ListNumber"/>
      </w:pPr>
      <w:r>
        <w:t>Integrate email after the notification subsystem is stable.</w:t>
      </w:r>
    </w:p>
    <w:p w14:paraId="40691DB4" w14:textId="77777777" w:rsidR="001B5E54" w:rsidRDefault="00000000">
      <w:pPr>
        <w:pStyle w:val="ListNumber"/>
      </w:pPr>
      <w:r>
        <w:t>Add tests, validation, logging and error handling.</w:t>
      </w:r>
    </w:p>
    <w:p w14:paraId="1BA547A0" w14:textId="77777777" w:rsidR="001B5E54" w:rsidRDefault="00000000">
      <w:pPr>
        <w:pStyle w:val="ListNumber"/>
      </w:pPr>
      <w:r>
        <w:t>Update UML and report diagrams to match the implemented system.</w:t>
      </w:r>
    </w:p>
    <w:p w14:paraId="2EB998AC" w14:textId="77777777" w:rsidR="001B5E54" w:rsidRDefault="00000000">
      <w:pPr>
        <w:pStyle w:val="Heading1"/>
      </w:pPr>
      <w:r>
        <w:t>6. Backup / Git Plan</w:t>
      </w:r>
    </w:p>
    <w:p w14:paraId="2122C645" w14:textId="77777777" w:rsidR="001B5E54" w:rsidRDefault="00000000">
      <w:r>
        <w:t>Git is the recommended version-control system. It records changes to source code and allows restoration of earlier versions. A remote Git repository provides an additional off-machine backup.</w:t>
      </w:r>
    </w:p>
    <w:p w14:paraId="4E1CF8FE" w14:textId="77777777" w:rsidR="001B5E54" w:rsidRDefault="00000000">
      <w:r>
        <w:rPr>
          <w:rFonts w:ascii="Consolas" w:hAnsi="Consolas"/>
          <w:sz w:val="17"/>
        </w:rPr>
        <w:t>Edit in VS Code / Qt Creator</w:t>
      </w:r>
      <w:r>
        <w:rPr>
          <w:rFonts w:ascii="Consolas" w:hAnsi="Consolas"/>
          <w:sz w:val="17"/>
        </w:rPr>
        <w:br/>
        <w:t xml:space="preserve">        ↓</w:t>
      </w:r>
      <w:r>
        <w:rPr>
          <w:rFonts w:ascii="Consolas" w:hAnsi="Consolas"/>
          <w:sz w:val="17"/>
        </w:rPr>
        <w:br/>
        <w:t>git status</w:t>
      </w:r>
      <w:r>
        <w:rPr>
          <w:rFonts w:ascii="Consolas" w:hAnsi="Consolas"/>
          <w:sz w:val="17"/>
        </w:rPr>
        <w:br/>
        <w:t xml:space="preserve">        ↓</w:t>
      </w:r>
      <w:r>
        <w:rPr>
          <w:rFonts w:ascii="Consolas" w:hAnsi="Consolas"/>
          <w:sz w:val="17"/>
        </w:rPr>
        <w:br/>
        <w:t>git add .</w:t>
      </w:r>
      <w:r>
        <w:rPr>
          <w:rFonts w:ascii="Consolas" w:hAnsi="Consolas"/>
          <w:sz w:val="17"/>
        </w:rPr>
        <w:br/>
        <w:t xml:space="preserve">        ↓</w:t>
      </w:r>
      <w:r>
        <w:rPr>
          <w:rFonts w:ascii="Consolas" w:hAnsi="Consolas"/>
          <w:sz w:val="17"/>
        </w:rPr>
        <w:br/>
        <w:t>git commit -m "Describe change"</w:t>
      </w:r>
      <w:r>
        <w:rPr>
          <w:rFonts w:ascii="Consolas" w:hAnsi="Consolas"/>
          <w:sz w:val="17"/>
        </w:rPr>
        <w:br/>
        <w:t xml:space="preserve">        ↓</w:t>
      </w:r>
      <w:r>
        <w:rPr>
          <w:rFonts w:ascii="Consolas" w:hAnsi="Consolas"/>
          <w:sz w:val="17"/>
        </w:rPr>
        <w:br/>
        <w:t>git push</w:t>
      </w:r>
      <w:r>
        <w:rPr>
          <w:rFonts w:ascii="Consolas" w:hAnsi="Consolas"/>
          <w:sz w:val="17"/>
        </w:rPr>
        <w:br/>
        <w:t xml:space="preserve">        ↓</w:t>
      </w:r>
      <w:r>
        <w:rPr>
          <w:rFonts w:ascii="Consolas" w:hAnsi="Consolas"/>
          <w:sz w:val="17"/>
        </w:rPr>
        <w:br/>
        <w:t>Remote repository / backup</w:t>
      </w:r>
    </w:p>
    <w:p w14:paraId="4888FD64" w14:textId="77777777" w:rsidR="001B5E54" w:rsidRDefault="00000000">
      <w:r>
        <w:t>Git does not replace database backups. Database schema migrations and database backups should be handled separately.</w:t>
      </w:r>
    </w:p>
    <w:p w14:paraId="4A6DCC5B" w14:textId="77777777" w:rsidR="001B5E54" w:rsidRDefault="00000000">
      <w:pPr>
        <w:pStyle w:val="Heading1"/>
      </w:pPr>
      <w:r>
        <w:t>7. Development Prompt / Handover Summary</w:t>
      </w:r>
    </w:p>
    <w:tbl>
      <w:tblPr>
        <w:tblStyle w:val="TableGrid"/>
        <w:tblW w:w="0" w:type="auto"/>
        <w:jc w:val="center"/>
        <w:tblLook w:val="04A0" w:firstRow="1" w:lastRow="0" w:firstColumn="1" w:lastColumn="0" w:noHBand="0" w:noVBand="1"/>
      </w:tblPr>
      <w:tblGrid>
        <w:gridCol w:w="4315"/>
        <w:gridCol w:w="4315"/>
      </w:tblGrid>
      <w:tr w:rsidR="001B5E54" w14:paraId="6093B333" w14:textId="77777777">
        <w:trPr>
          <w:jc w:val="center"/>
        </w:trPr>
        <w:tc>
          <w:tcPr>
            <w:tcW w:w="4320" w:type="dxa"/>
            <w:shd w:val="clear" w:color="auto" w:fill="D9EAF7"/>
          </w:tcPr>
          <w:p w14:paraId="71458F87" w14:textId="77777777" w:rsidR="001B5E54" w:rsidRDefault="00000000">
            <w:r>
              <w:rPr>
                <w:b/>
              </w:rPr>
              <w:t>Previous discussion</w:t>
            </w:r>
          </w:p>
        </w:tc>
        <w:tc>
          <w:tcPr>
            <w:tcW w:w="4320" w:type="dxa"/>
            <w:shd w:val="clear" w:color="auto" w:fill="D9EAF7"/>
          </w:tcPr>
          <w:p w14:paraId="14A03165" w14:textId="77777777" w:rsidR="001B5E54" w:rsidRDefault="00000000">
            <w:r>
              <w:rPr>
                <w:b/>
              </w:rPr>
              <w:t>What the next AI should know</w:t>
            </w:r>
          </w:p>
        </w:tc>
      </w:tr>
      <w:tr w:rsidR="001B5E54" w14:paraId="52C50ED5" w14:textId="77777777">
        <w:trPr>
          <w:jc w:val="center"/>
        </w:trPr>
        <w:tc>
          <w:tcPr>
            <w:tcW w:w="4320" w:type="dxa"/>
            <w:vAlign w:val="center"/>
          </w:tcPr>
          <w:p w14:paraId="1D4E9E9F" w14:textId="77777777" w:rsidR="001B5E54" w:rsidRDefault="00000000">
            <w:r>
              <w:rPr>
                <w:sz w:val="17"/>
              </w:rPr>
              <w:t>Qt installation</w:t>
            </w:r>
          </w:p>
        </w:tc>
        <w:tc>
          <w:tcPr>
            <w:tcW w:w="4320" w:type="dxa"/>
            <w:vAlign w:val="center"/>
          </w:tcPr>
          <w:p w14:paraId="6C27ED3C" w14:textId="77777777" w:rsidR="001B5E54" w:rsidRDefault="00000000">
            <w:r>
              <w:rPr>
                <w:sz w:val="17"/>
              </w:rPr>
              <w:t>Qt 6.11.1 and Qt Creator were installed; MinGW/MSVC toolchain options were considered.</w:t>
            </w:r>
          </w:p>
        </w:tc>
      </w:tr>
      <w:tr w:rsidR="001B5E54" w14:paraId="580D5C6E" w14:textId="77777777">
        <w:trPr>
          <w:jc w:val="center"/>
        </w:trPr>
        <w:tc>
          <w:tcPr>
            <w:tcW w:w="4320" w:type="dxa"/>
            <w:vAlign w:val="center"/>
          </w:tcPr>
          <w:p w14:paraId="6CD6DAEA" w14:textId="77777777" w:rsidR="001B5E54" w:rsidRDefault="00000000">
            <w:r>
              <w:rPr>
                <w:sz w:val="17"/>
              </w:rPr>
              <w:t>Calculator</w:t>
            </w:r>
          </w:p>
        </w:tc>
        <w:tc>
          <w:tcPr>
            <w:tcW w:w="4320" w:type="dxa"/>
            <w:vAlign w:val="center"/>
          </w:tcPr>
          <w:p w14:paraId="09994589" w14:textId="77777777" w:rsidR="001B5E54" w:rsidRDefault="00000000">
            <w:r>
              <w:rPr>
                <w:sz w:val="17"/>
              </w:rPr>
              <w:t>A calculator UI was created in Qt Designer; layout issues were solved sufficiently to proceed.</w:t>
            </w:r>
          </w:p>
        </w:tc>
      </w:tr>
      <w:tr w:rsidR="001B5E54" w14:paraId="06519CA2" w14:textId="77777777">
        <w:trPr>
          <w:jc w:val="center"/>
        </w:trPr>
        <w:tc>
          <w:tcPr>
            <w:tcW w:w="4320" w:type="dxa"/>
            <w:vAlign w:val="center"/>
          </w:tcPr>
          <w:p w14:paraId="139FC2A1" w14:textId="77777777" w:rsidR="001B5E54" w:rsidRDefault="00000000">
            <w:r>
              <w:rPr>
                <w:sz w:val="17"/>
              </w:rPr>
              <w:t>VS Code + Qt Creator</w:t>
            </w:r>
          </w:p>
        </w:tc>
        <w:tc>
          <w:tcPr>
            <w:tcW w:w="4320" w:type="dxa"/>
            <w:vAlign w:val="center"/>
          </w:tcPr>
          <w:p w14:paraId="72FA45B8" w14:textId="77777777" w:rsidR="001B5E54" w:rsidRDefault="00000000">
            <w:r>
              <w:rPr>
                <w:sz w:val="17"/>
              </w:rPr>
              <w:t>VS Code is used for Python coding while Qt Creator is used for visual Qt UI work. Saved .ui files are loaded by the Python app.</w:t>
            </w:r>
          </w:p>
        </w:tc>
      </w:tr>
      <w:tr w:rsidR="001B5E54" w14:paraId="3D4FCBC3" w14:textId="77777777">
        <w:trPr>
          <w:jc w:val="center"/>
        </w:trPr>
        <w:tc>
          <w:tcPr>
            <w:tcW w:w="4320" w:type="dxa"/>
            <w:vAlign w:val="center"/>
          </w:tcPr>
          <w:p w14:paraId="03F29ED7" w14:textId="77777777" w:rsidR="001B5E54" w:rsidRDefault="00000000">
            <w:r>
              <w:rPr>
                <w:sz w:val="17"/>
              </w:rPr>
              <w:t>Python entry point</w:t>
            </w:r>
          </w:p>
        </w:tc>
        <w:tc>
          <w:tcPr>
            <w:tcW w:w="4320" w:type="dxa"/>
            <w:vAlign w:val="center"/>
          </w:tcPr>
          <w:p w14:paraId="0DC44320" w14:textId="77777777" w:rsidR="001B5E54" w:rsidRDefault="00000000">
            <w:r>
              <w:rPr>
                <w:sz w:val="17"/>
              </w:rPr>
              <w:t>A main.py exists and loads ui/calculator.ui using PySide6 QUiLoader.</w:t>
            </w:r>
          </w:p>
        </w:tc>
      </w:tr>
      <w:tr w:rsidR="001B5E54" w14:paraId="504B7E20" w14:textId="77777777">
        <w:trPr>
          <w:jc w:val="center"/>
        </w:trPr>
        <w:tc>
          <w:tcPr>
            <w:tcW w:w="4320" w:type="dxa"/>
            <w:vAlign w:val="center"/>
          </w:tcPr>
          <w:p w14:paraId="3948C6F7" w14:textId="77777777" w:rsidR="001B5E54" w:rsidRDefault="00000000">
            <w:r>
              <w:rPr>
                <w:sz w:val="17"/>
              </w:rPr>
              <w:t>Project folders</w:t>
            </w:r>
          </w:p>
        </w:tc>
        <w:tc>
          <w:tcPr>
            <w:tcW w:w="4320" w:type="dxa"/>
            <w:vAlign w:val="center"/>
          </w:tcPr>
          <w:p w14:paraId="3805C461" w14:textId="77777777" w:rsidR="001B5E54" w:rsidRDefault="00000000">
            <w:r>
              <w:rPr>
                <w:sz w:val="17"/>
              </w:rPr>
              <w:t>Current project contains assets, controllers, resources, styles, ui, main.py, README.txt and requirements.txt.</w:t>
            </w:r>
          </w:p>
        </w:tc>
      </w:tr>
      <w:tr w:rsidR="001B5E54" w14:paraId="20E67B79" w14:textId="77777777">
        <w:trPr>
          <w:jc w:val="center"/>
        </w:trPr>
        <w:tc>
          <w:tcPr>
            <w:tcW w:w="4320" w:type="dxa"/>
            <w:vAlign w:val="center"/>
          </w:tcPr>
          <w:p w14:paraId="7B327700" w14:textId="77777777" w:rsidR="001B5E54" w:rsidRDefault="00000000">
            <w:r>
              <w:rPr>
                <w:sz w:val="17"/>
              </w:rPr>
              <w:t>Modern UI</w:t>
            </w:r>
          </w:p>
        </w:tc>
        <w:tc>
          <w:tcPr>
            <w:tcW w:w="4320" w:type="dxa"/>
            <w:vAlign w:val="center"/>
          </w:tcPr>
          <w:p w14:paraId="5A0C31FC" w14:textId="77777777" w:rsidR="001B5E54" w:rsidRDefault="00000000">
            <w:r>
              <w:rPr>
                <w:sz w:val="17"/>
              </w:rPr>
              <w:t>Desired direction is Welcome → User Type → Login → Dashboard with smooth modern transitions.</w:t>
            </w:r>
          </w:p>
        </w:tc>
      </w:tr>
      <w:tr w:rsidR="001B5E54" w14:paraId="415B15C4" w14:textId="77777777">
        <w:trPr>
          <w:jc w:val="center"/>
        </w:trPr>
        <w:tc>
          <w:tcPr>
            <w:tcW w:w="4320" w:type="dxa"/>
            <w:vAlign w:val="center"/>
          </w:tcPr>
          <w:p w14:paraId="451B8C27" w14:textId="77777777" w:rsidR="001B5E54" w:rsidRDefault="00000000">
            <w:r>
              <w:rPr>
                <w:sz w:val="17"/>
              </w:rPr>
              <w:t>Database</w:t>
            </w:r>
          </w:p>
        </w:tc>
        <w:tc>
          <w:tcPr>
            <w:tcW w:w="4320" w:type="dxa"/>
            <w:vAlign w:val="center"/>
          </w:tcPr>
          <w:p w14:paraId="4CDC7AAD" w14:textId="77777777" w:rsidR="001B5E54" w:rsidRDefault="00000000">
            <w:r>
              <w:rPr>
                <w:sz w:val="17"/>
              </w:rPr>
              <w:t>Property/user system should use relational keys and relationships; PostgreSQL is a strong candidate.</w:t>
            </w:r>
          </w:p>
        </w:tc>
      </w:tr>
      <w:tr w:rsidR="001B5E54" w14:paraId="60ADFF21" w14:textId="77777777">
        <w:trPr>
          <w:jc w:val="center"/>
        </w:trPr>
        <w:tc>
          <w:tcPr>
            <w:tcW w:w="4320" w:type="dxa"/>
            <w:vAlign w:val="center"/>
          </w:tcPr>
          <w:p w14:paraId="5E5ECEA7" w14:textId="77777777" w:rsidR="001B5E54" w:rsidRDefault="00000000">
            <w:r>
              <w:rPr>
                <w:sz w:val="17"/>
              </w:rPr>
              <w:t>Notifications</w:t>
            </w:r>
          </w:p>
        </w:tc>
        <w:tc>
          <w:tcPr>
            <w:tcW w:w="4320" w:type="dxa"/>
            <w:vAlign w:val="center"/>
          </w:tcPr>
          <w:p w14:paraId="762ABD53" w14:textId="77777777" w:rsidR="001B5E54" w:rsidRDefault="00000000">
            <w:r>
              <w:rPr>
                <w:sz w:val="17"/>
              </w:rPr>
              <w:t>Desired future functionality includes dashboard alerts, email reminders, notification preferences and scheduled tasks.</w:t>
            </w:r>
          </w:p>
        </w:tc>
      </w:tr>
      <w:tr w:rsidR="001B5E54" w14:paraId="5354954D" w14:textId="77777777">
        <w:trPr>
          <w:jc w:val="center"/>
        </w:trPr>
        <w:tc>
          <w:tcPr>
            <w:tcW w:w="4320" w:type="dxa"/>
            <w:vAlign w:val="center"/>
          </w:tcPr>
          <w:p w14:paraId="0E217713" w14:textId="77777777" w:rsidR="001B5E54" w:rsidRDefault="00000000">
            <w:r>
              <w:rPr>
                <w:sz w:val="17"/>
              </w:rPr>
              <w:t>Report</w:t>
            </w:r>
          </w:p>
        </w:tc>
        <w:tc>
          <w:tcPr>
            <w:tcW w:w="4320" w:type="dxa"/>
            <w:vAlign w:val="center"/>
          </w:tcPr>
          <w:p w14:paraId="34E1BE76" w14:textId="77777777" w:rsidR="001B5E54" w:rsidRDefault="00000000">
            <w:r>
              <w:rPr>
                <w:sz w:val="17"/>
              </w:rPr>
              <w:t>Chapter 3 needs architecture, database schema, wireframes and UML; Chapter 4 needs technologies, tools, algorithms, code structure and integration.</w:t>
            </w:r>
          </w:p>
        </w:tc>
      </w:tr>
    </w:tbl>
    <w:p w14:paraId="6EF07C0B" w14:textId="77777777" w:rsidR="001B5E54" w:rsidRDefault="00000000">
      <w:pPr>
        <w:pStyle w:val="Heading1"/>
      </w:pPr>
      <w:r>
        <w:lastRenderedPageBreak/>
        <w:t>8. Sequential Roadmap</w:t>
      </w:r>
    </w:p>
    <w:tbl>
      <w:tblPr>
        <w:tblStyle w:val="TableGrid"/>
        <w:tblW w:w="0" w:type="auto"/>
        <w:jc w:val="center"/>
        <w:tblLook w:val="04A0" w:firstRow="1" w:lastRow="0" w:firstColumn="1" w:lastColumn="0" w:noHBand="0" w:noVBand="1"/>
      </w:tblPr>
      <w:tblGrid>
        <w:gridCol w:w="4314"/>
        <w:gridCol w:w="4316"/>
      </w:tblGrid>
      <w:tr w:rsidR="001B5E54" w14:paraId="1E348BD0" w14:textId="77777777">
        <w:trPr>
          <w:jc w:val="center"/>
        </w:trPr>
        <w:tc>
          <w:tcPr>
            <w:tcW w:w="4320" w:type="dxa"/>
            <w:shd w:val="clear" w:color="auto" w:fill="D9EAF7"/>
          </w:tcPr>
          <w:p w14:paraId="1AD3A05E" w14:textId="77777777" w:rsidR="001B5E54" w:rsidRDefault="00000000">
            <w:r>
              <w:rPr>
                <w:b/>
              </w:rPr>
              <w:t>Phase</w:t>
            </w:r>
          </w:p>
        </w:tc>
        <w:tc>
          <w:tcPr>
            <w:tcW w:w="4320" w:type="dxa"/>
            <w:shd w:val="clear" w:color="auto" w:fill="D9EAF7"/>
          </w:tcPr>
          <w:p w14:paraId="43BBFF0E" w14:textId="77777777" w:rsidR="001B5E54" w:rsidRDefault="00000000">
            <w:r>
              <w:rPr>
                <w:b/>
              </w:rPr>
              <w:t>Work</w:t>
            </w:r>
          </w:p>
        </w:tc>
      </w:tr>
      <w:tr w:rsidR="001B5E54" w14:paraId="736E05DA" w14:textId="77777777">
        <w:trPr>
          <w:jc w:val="center"/>
        </w:trPr>
        <w:tc>
          <w:tcPr>
            <w:tcW w:w="4320" w:type="dxa"/>
            <w:vAlign w:val="center"/>
          </w:tcPr>
          <w:p w14:paraId="60E4683A" w14:textId="77777777" w:rsidR="001B5E54" w:rsidRDefault="00000000">
            <w:r>
              <w:rPr>
                <w:sz w:val="17"/>
              </w:rPr>
              <w:t>1</w:t>
            </w:r>
          </w:p>
        </w:tc>
        <w:tc>
          <w:tcPr>
            <w:tcW w:w="4320" w:type="dxa"/>
            <w:vAlign w:val="center"/>
          </w:tcPr>
          <w:p w14:paraId="357F65B8" w14:textId="77777777" w:rsidR="001B5E54" w:rsidRDefault="00000000">
            <w:r>
              <w:rPr>
                <w:sz w:val="17"/>
              </w:rPr>
              <w:t>Requirements: scope, actors, functional/non-functional requirements, personas.</w:t>
            </w:r>
          </w:p>
        </w:tc>
      </w:tr>
      <w:tr w:rsidR="001B5E54" w14:paraId="30F5E78A" w14:textId="77777777">
        <w:trPr>
          <w:jc w:val="center"/>
        </w:trPr>
        <w:tc>
          <w:tcPr>
            <w:tcW w:w="4320" w:type="dxa"/>
            <w:vAlign w:val="center"/>
          </w:tcPr>
          <w:p w14:paraId="5EE37D5F" w14:textId="77777777" w:rsidR="001B5E54" w:rsidRDefault="00000000">
            <w:r>
              <w:rPr>
                <w:sz w:val="17"/>
              </w:rPr>
              <w:t>2</w:t>
            </w:r>
          </w:p>
        </w:tc>
        <w:tc>
          <w:tcPr>
            <w:tcW w:w="4320" w:type="dxa"/>
            <w:vAlign w:val="center"/>
          </w:tcPr>
          <w:p w14:paraId="584D850B" w14:textId="77777777" w:rsidR="001B5E54" w:rsidRDefault="00000000">
            <w:r>
              <w:rPr>
                <w:sz w:val="17"/>
              </w:rPr>
              <w:t>Modelling: use-case, class, sequence diagrams and database schema.</w:t>
            </w:r>
          </w:p>
        </w:tc>
      </w:tr>
      <w:tr w:rsidR="001B5E54" w14:paraId="65D66D37" w14:textId="77777777">
        <w:trPr>
          <w:jc w:val="center"/>
        </w:trPr>
        <w:tc>
          <w:tcPr>
            <w:tcW w:w="4320" w:type="dxa"/>
            <w:vAlign w:val="center"/>
          </w:tcPr>
          <w:p w14:paraId="64C06C3A" w14:textId="77777777" w:rsidR="001B5E54" w:rsidRDefault="00000000">
            <w:r>
              <w:rPr>
                <w:sz w:val="17"/>
              </w:rPr>
              <w:t>3</w:t>
            </w:r>
          </w:p>
        </w:tc>
        <w:tc>
          <w:tcPr>
            <w:tcW w:w="4320" w:type="dxa"/>
            <w:vAlign w:val="center"/>
          </w:tcPr>
          <w:p w14:paraId="4504D7C5" w14:textId="77777777" w:rsidR="001B5E54" w:rsidRDefault="00000000">
            <w:r>
              <w:rPr>
                <w:sz w:val="17"/>
              </w:rPr>
              <w:t>Tooling: Python/PySide6, Qt, PostgreSQL/pgAdmin, Git, StarUML.</w:t>
            </w:r>
          </w:p>
        </w:tc>
      </w:tr>
      <w:tr w:rsidR="001B5E54" w14:paraId="623FBC05" w14:textId="77777777">
        <w:trPr>
          <w:jc w:val="center"/>
        </w:trPr>
        <w:tc>
          <w:tcPr>
            <w:tcW w:w="4320" w:type="dxa"/>
            <w:vAlign w:val="center"/>
          </w:tcPr>
          <w:p w14:paraId="6E28D036" w14:textId="77777777" w:rsidR="001B5E54" w:rsidRDefault="00000000">
            <w:r>
              <w:rPr>
                <w:sz w:val="17"/>
              </w:rPr>
              <w:t>4</w:t>
            </w:r>
          </w:p>
        </w:tc>
        <w:tc>
          <w:tcPr>
            <w:tcW w:w="4320" w:type="dxa"/>
            <w:vAlign w:val="center"/>
          </w:tcPr>
          <w:p w14:paraId="2EC8A3C6" w14:textId="77777777" w:rsidR="001B5E54" w:rsidRDefault="00000000">
            <w:r>
              <w:rPr>
                <w:sz w:val="17"/>
              </w:rPr>
              <w:t>Version control: repository, .gitignore, initial commit, remote backup.</w:t>
            </w:r>
          </w:p>
        </w:tc>
      </w:tr>
      <w:tr w:rsidR="001B5E54" w14:paraId="3E49B16C" w14:textId="77777777">
        <w:trPr>
          <w:jc w:val="center"/>
        </w:trPr>
        <w:tc>
          <w:tcPr>
            <w:tcW w:w="4320" w:type="dxa"/>
            <w:vAlign w:val="center"/>
          </w:tcPr>
          <w:p w14:paraId="421CE488" w14:textId="77777777" w:rsidR="001B5E54" w:rsidRDefault="00000000">
            <w:r>
              <w:rPr>
                <w:sz w:val="17"/>
              </w:rPr>
              <w:t>5</w:t>
            </w:r>
          </w:p>
        </w:tc>
        <w:tc>
          <w:tcPr>
            <w:tcW w:w="4320" w:type="dxa"/>
            <w:vAlign w:val="center"/>
          </w:tcPr>
          <w:p w14:paraId="697811A4" w14:textId="77777777" w:rsidR="001B5E54" w:rsidRDefault="00000000">
            <w:r>
              <w:rPr>
                <w:sz w:val="17"/>
              </w:rPr>
              <w:t>Database: schema, keys, constraints and test data.</w:t>
            </w:r>
          </w:p>
        </w:tc>
      </w:tr>
      <w:tr w:rsidR="001B5E54" w14:paraId="4CF605F0" w14:textId="77777777">
        <w:trPr>
          <w:jc w:val="center"/>
        </w:trPr>
        <w:tc>
          <w:tcPr>
            <w:tcW w:w="4320" w:type="dxa"/>
            <w:vAlign w:val="center"/>
          </w:tcPr>
          <w:p w14:paraId="2C2844D7" w14:textId="77777777" w:rsidR="001B5E54" w:rsidRDefault="00000000">
            <w:r>
              <w:rPr>
                <w:sz w:val="17"/>
              </w:rPr>
              <w:t>6</w:t>
            </w:r>
          </w:p>
        </w:tc>
        <w:tc>
          <w:tcPr>
            <w:tcW w:w="4320" w:type="dxa"/>
            <w:vAlign w:val="center"/>
          </w:tcPr>
          <w:p w14:paraId="1FE5C652" w14:textId="77777777" w:rsidR="001B5E54" w:rsidRDefault="00000000">
            <w:r>
              <w:rPr>
                <w:sz w:val="17"/>
              </w:rPr>
              <w:t>Application foundation: configuration, DB connection, logging.</w:t>
            </w:r>
          </w:p>
        </w:tc>
      </w:tr>
      <w:tr w:rsidR="001B5E54" w14:paraId="25F37C1D" w14:textId="77777777">
        <w:trPr>
          <w:jc w:val="center"/>
        </w:trPr>
        <w:tc>
          <w:tcPr>
            <w:tcW w:w="4320" w:type="dxa"/>
            <w:vAlign w:val="center"/>
          </w:tcPr>
          <w:p w14:paraId="154EB356" w14:textId="77777777" w:rsidR="001B5E54" w:rsidRDefault="00000000">
            <w:r>
              <w:rPr>
                <w:sz w:val="17"/>
              </w:rPr>
              <w:t>7</w:t>
            </w:r>
          </w:p>
        </w:tc>
        <w:tc>
          <w:tcPr>
            <w:tcW w:w="4320" w:type="dxa"/>
            <w:vAlign w:val="center"/>
          </w:tcPr>
          <w:p w14:paraId="0742BA58" w14:textId="77777777" w:rsidR="001B5E54" w:rsidRDefault="00000000">
            <w:r>
              <w:rPr>
                <w:sz w:val="17"/>
              </w:rPr>
              <w:t>UI shell: Welcome → User Type → Login → Dashboard.</w:t>
            </w:r>
          </w:p>
        </w:tc>
      </w:tr>
      <w:tr w:rsidR="001B5E54" w14:paraId="122D78E0" w14:textId="77777777">
        <w:trPr>
          <w:jc w:val="center"/>
        </w:trPr>
        <w:tc>
          <w:tcPr>
            <w:tcW w:w="4320" w:type="dxa"/>
            <w:vAlign w:val="center"/>
          </w:tcPr>
          <w:p w14:paraId="08ED3C94" w14:textId="77777777" w:rsidR="001B5E54" w:rsidRDefault="00000000">
            <w:r>
              <w:rPr>
                <w:sz w:val="17"/>
              </w:rPr>
              <w:t>8</w:t>
            </w:r>
          </w:p>
        </w:tc>
        <w:tc>
          <w:tcPr>
            <w:tcW w:w="4320" w:type="dxa"/>
            <w:vAlign w:val="center"/>
          </w:tcPr>
          <w:p w14:paraId="1039BDA7" w14:textId="77777777" w:rsidR="001B5E54" w:rsidRDefault="00000000">
            <w:r>
              <w:rPr>
                <w:sz w:val="17"/>
              </w:rPr>
              <w:t>Authentication and role-based access.</w:t>
            </w:r>
          </w:p>
        </w:tc>
      </w:tr>
      <w:tr w:rsidR="001B5E54" w14:paraId="5676EE33" w14:textId="77777777">
        <w:trPr>
          <w:jc w:val="center"/>
        </w:trPr>
        <w:tc>
          <w:tcPr>
            <w:tcW w:w="4320" w:type="dxa"/>
            <w:vAlign w:val="center"/>
          </w:tcPr>
          <w:p w14:paraId="7582EE9B" w14:textId="77777777" w:rsidR="001B5E54" w:rsidRDefault="00000000">
            <w:r>
              <w:rPr>
                <w:sz w:val="17"/>
              </w:rPr>
              <w:t>9</w:t>
            </w:r>
          </w:p>
        </w:tc>
        <w:tc>
          <w:tcPr>
            <w:tcW w:w="4320" w:type="dxa"/>
            <w:vAlign w:val="center"/>
          </w:tcPr>
          <w:p w14:paraId="3B08AA38" w14:textId="77777777" w:rsidR="001B5E54" w:rsidRDefault="00000000">
            <w:r>
              <w:rPr>
                <w:sz w:val="17"/>
              </w:rPr>
              <w:t>Property + ownership module.</w:t>
            </w:r>
          </w:p>
        </w:tc>
      </w:tr>
      <w:tr w:rsidR="001B5E54" w14:paraId="41D6C3DB" w14:textId="77777777">
        <w:trPr>
          <w:jc w:val="center"/>
        </w:trPr>
        <w:tc>
          <w:tcPr>
            <w:tcW w:w="4320" w:type="dxa"/>
            <w:vAlign w:val="center"/>
          </w:tcPr>
          <w:p w14:paraId="2B9CFBC9" w14:textId="77777777" w:rsidR="001B5E54" w:rsidRDefault="00000000">
            <w:r>
              <w:rPr>
                <w:sz w:val="17"/>
              </w:rPr>
              <w:t>10</w:t>
            </w:r>
          </w:p>
        </w:tc>
        <w:tc>
          <w:tcPr>
            <w:tcW w:w="4320" w:type="dxa"/>
            <w:vAlign w:val="center"/>
          </w:tcPr>
          <w:p w14:paraId="40741F04" w14:textId="77777777" w:rsidR="001B5E54" w:rsidRDefault="00000000">
            <w:r>
              <w:rPr>
                <w:sz w:val="17"/>
              </w:rPr>
              <w:t>Lease + payment module.</w:t>
            </w:r>
          </w:p>
        </w:tc>
      </w:tr>
      <w:tr w:rsidR="001B5E54" w14:paraId="768F17C3" w14:textId="77777777">
        <w:trPr>
          <w:jc w:val="center"/>
        </w:trPr>
        <w:tc>
          <w:tcPr>
            <w:tcW w:w="4320" w:type="dxa"/>
            <w:vAlign w:val="center"/>
          </w:tcPr>
          <w:p w14:paraId="67247582" w14:textId="77777777" w:rsidR="001B5E54" w:rsidRDefault="00000000">
            <w:r>
              <w:rPr>
                <w:sz w:val="17"/>
              </w:rPr>
              <w:t>11</w:t>
            </w:r>
          </w:p>
        </w:tc>
        <w:tc>
          <w:tcPr>
            <w:tcW w:w="4320" w:type="dxa"/>
            <w:vAlign w:val="center"/>
          </w:tcPr>
          <w:p w14:paraId="7CBCEAF8" w14:textId="77777777" w:rsidR="001B5E54" w:rsidRDefault="00000000">
            <w:r>
              <w:rPr>
                <w:sz w:val="17"/>
              </w:rPr>
              <w:t>Maintenance module.</w:t>
            </w:r>
          </w:p>
        </w:tc>
      </w:tr>
      <w:tr w:rsidR="001B5E54" w14:paraId="7AD3EB49" w14:textId="77777777">
        <w:trPr>
          <w:jc w:val="center"/>
        </w:trPr>
        <w:tc>
          <w:tcPr>
            <w:tcW w:w="4320" w:type="dxa"/>
            <w:vAlign w:val="center"/>
          </w:tcPr>
          <w:p w14:paraId="6A8F94CA" w14:textId="77777777" w:rsidR="001B5E54" w:rsidRDefault="00000000">
            <w:r>
              <w:rPr>
                <w:sz w:val="17"/>
              </w:rPr>
              <w:t>12</w:t>
            </w:r>
          </w:p>
        </w:tc>
        <w:tc>
          <w:tcPr>
            <w:tcW w:w="4320" w:type="dxa"/>
            <w:vAlign w:val="center"/>
          </w:tcPr>
          <w:p w14:paraId="214BFA74" w14:textId="77777777" w:rsidR="001B5E54" w:rsidRDefault="00000000">
            <w:r>
              <w:rPr>
                <w:sz w:val="17"/>
              </w:rPr>
              <w:t>Notification + preference module.</w:t>
            </w:r>
          </w:p>
        </w:tc>
      </w:tr>
      <w:tr w:rsidR="001B5E54" w14:paraId="3A1C6B7E" w14:textId="77777777">
        <w:trPr>
          <w:jc w:val="center"/>
        </w:trPr>
        <w:tc>
          <w:tcPr>
            <w:tcW w:w="4320" w:type="dxa"/>
            <w:vAlign w:val="center"/>
          </w:tcPr>
          <w:p w14:paraId="2EF643BC" w14:textId="77777777" w:rsidR="001B5E54" w:rsidRDefault="00000000">
            <w:r>
              <w:rPr>
                <w:sz w:val="17"/>
              </w:rPr>
              <w:t>13</w:t>
            </w:r>
          </w:p>
        </w:tc>
        <w:tc>
          <w:tcPr>
            <w:tcW w:w="4320" w:type="dxa"/>
            <w:vAlign w:val="center"/>
          </w:tcPr>
          <w:p w14:paraId="389152A6" w14:textId="77777777" w:rsidR="001B5E54" w:rsidRDefault="00000000">
            <w:r>
              <w:rPr>
                <w:sz w:val="17"/>
              </w:rPr>
              <w:t>Scheduled reminders + email.</w:t>
            </w:r>
          </w:p>
        </w:tc>
      </w:tr>
      <w:tr w:rsidR="001B5E54" w14:paraId="2964A59D" w14:textId="77777777">
        <w:trPr>
          <w:jc w:val="center"/>
        </w:trPr>
        <w:tc>
          <w:tcPr>
            <w:tcW w:w="4320" w:type="dxa"/>
            <w:vAlign w:val="center"/>
          </w:tcPr>
          <w:p w14:paraId="6F549BA9" w14:textId="77777777" w:rsidR="001B5E54" w:rsidRDefault="00000000">
            <w:r>
              <w:rPr>
                <w:sz w:val="17"/>
              </w:rPr>
              <w:t>14</w:t>
            </w:r>
          </w:p>
        </w:tc>
        <w:tc>
          <w:tcPr>
            <w:tcW w:w="4320" w:type="dxa"/>
            <w:vAlign w:val="center"/>
          </w:tcPr>
          <w:p w14:paraId="1BE488E6" w14:textId="77777777" w:rsidR="001B5E54" w:rsidRDefault="00000000">
            <w:r>
              <w:rPr>
                <w:sz w:val="17"/>
              </w:rPr>
              <w:t>Testing, validation, error handling.</w:t>
            </w:r>
          </w:p>
        </w:tc>
      </w:tr>
      <w:tr w:rsidR="001B5E54" w14:paraId="79880D0A" w14:textId="77777777">
        <w:trPr>
          <w:jc w:val="center"/>
        </w:trPr>
        <w:tc>
          <w:tcPr>
            <w:tcW w:w="4320" w:type="dxa"/>
            <w:vAlign w:val="center"/>
          </w:tcPr>
          <w:p w14:paraId="15324B82" w14:textId="77777777" w:rsidR="001B5E54" w:rsidRDefault="00000000">
            <w:r>
              <w:rPr>
                <w:sz w:val="17"/>
              </w:rPr>
              <w:t>15</w:t>
            </w:r>
          </w:p>
        </w:tc>
        <w:tc>
          <w:tcPr>
            <w:tcW w:w="4320" w:type="dxa"/>
            <w:vAlign w:val="center"/>
          </w:tcPr>
          <w:p w14:paraId="45877B0A" w14:textId="77777777" w:rsidR="001B5E54" w:rsidRDefault="00000000">
            <w:r>
              <w:rPr>
                <w:sz w:val="17"/>
              </w:rPr>
              <w:t>Final UML/report documentation and refinement.</w:t>
            </w:r>
          </w:p>
        </w:tc>
      </w:tr>
    </w:tbl>
    <w:p w14:paraId="736933BD" w14:textId="77777777" w:rsidR="001B5E54" w:rsidRDefault="00000000">
      <w:pPr>
        <w:pStyle w:val="Heading1"/>
      </w:pPr>
      <w:r>
        <w:t>9. Open Decisions</w:t>
      </w:r>
    </w:p>
    <w:p w14:paraId="25F2C449" w14:textId="77777777" w:rsidR="001B5E54" w:rsidRDefault="00000000">
      <w:pPr>
        <w:pStyle w:val="ListBullet"/>
      </w:pPr>
      <w:r>
        <w:t>Confirm whether the university requires a specific database engine, UML tool or programming language.</w:t>
      </w:r>
    </w:p>
    <w:p w14:paraId="6D60EA46" w14:textId="77777777" w:rsidR="001B5E54" w:rsidRDefault="00000000">
      <w:pPr>
        <w:pStyle w:val="ListBullet"/>
      </w:pPr>
      <w:r>
        <w:t>Confirm whether the final deliverable is desktop-only.</w:t>
      </w:r>
    </w:p>
    <w:p w14:paraId="3A0883C1" w14:textId="77777777" w:rsidR="001B5E54" w:rsidRDefault="00000000">
      <w:pPr>
        <w:pStyle w:val="ListBullet"/>
      </w:pPr>
      <w:r>
        <w:t>Decide whether C++/Java are actually required in the final application; do not add technologies only for complexity.</w:t>
      </w:r>
    </w:p>
    <w:p w14:paraId="73B3548F" w14:textId="77777777" w:rsidR="001B5E54" w:rsidRDefault="00000000">
      <w:pPr>
        <w:pStyle w:val="ListBullet"/>
      </w:pPr>
      <w:r>
        <w:t>Choose the email provider/SMTP method when email integration begins.</w:t>
      </w:r>
    </w:p>
    <w:p w14:paraId="41BFDCCC" w14:textId="77777777" w:rsidR="001B5E54" w:rsidRDefault="00000000">
      <w:pPr>
        <w:pStyle w:val="ListBullet"/>
      </w:pPr>
      <w:r>
        <w:t>Define exact user roles and permissions after requirements analysis.</w:t>
      </w:r>
    </w:p>
    <w:p w14:paraId="788658D8" w14:textId="77777777" w:rsidR="001B5E54" w:rsidRDefault="00000000">
      <w:pPr>
        <w:pStyle w:val="ListBullet"/>
      </w:pPr>
      <w:r>
        <w:t>Define exact property fields after interviewing/analysing the intended users.</w:t>
      </w:r>
    </w:p>
    <w:p w14:paraId="550B5565" w14:textId="77777777" w:rsidR="001B5E54" w:rsidRDefault="00000000">
      <w:pPr>
        <w:pStyle w:val="ListBullet"/>
      </w:pPr>
      <w:r>
        <w:t>Decide whether multiple owners per property are required; the proposed Ownership table supports it.</w:t>
      </w:r>
    </w:p>
    <w:p w14:paraId="2ED7F882" w14:textId="77777777" w:rsidR="001B5E54" w:rsidRDefault="00000000">
      <w:pPr>
        <w:pStyle w:val="Heading1"/>
      </w:pPr>
      <w:r>
        <w:t>10. Source Note</w:t>
      </w:r>
    </w:p>
    <w:p w14:paraId="2E654D86" w14:textId="77777777" w:rsidR="001B5E54" w:rsidRDefault="00000000">
      <w:r>
        <w:t>The attached approval email is the basis for the Chapter 3 and Chapter 4 structure. Additional database, architecture, notification and project-management material is a proposed design based on the project ideas discussed so far and should be refined against the final requirements.</w:t>
      </w:r>
    </w:p>
    <w:p w14:paraId="41DE43CD" w14:textId="77777777" w:rsidR="00790193" w:rsidRDefault="00790193"/>
    <w:p w14:paraId="59ED5477" w14:textId="77777777" w:rsidR="00790193" w:rsidRPr="00790193" w:rsidRDefault="00790193" w:rsidP="00790193">
      <w:pPr>
        <w:rPr>
          <w:b/>
          <w:bCs/>
          <w:lang w:val="en-ZA"/>
        </w:rPr>
      </w:pPr>
      <w:r w:rsidRPr="00790193">
        <w:rPr>
          <w:b/>
          <w:bCs/>
          <w:lang w:val="en-ZA"/>
        </w:rPr>
        <w:t>11. Progress Log &amp; Change Register</w:t>
      </w:r>
    </w:p>
    <w:p w14:paraId="00CE4BBA" w14:textId="77777777" w:rsidR="00790193" w:rsidRPr="00790193" w:rsidRDefault="00790193" w:rsidP="00790193">
      <w:pPr>
        <w:rPr>
          <w:lang w:val="en-ZA"/>
        </w:rPr>
      </w:pPr>
      <w:r w:rsidRPr="00790193">
        <w:rPr>
          <w:lang w:val="en-ZA"/>
        </w:rPr>
        <w:t>This section records every modification, addition and decision made to the project since the original Master Document was produced. It preserves the original document unchanged and captures the delta between the original plan and the current implementation state.</w:t>
      </w:r>
    </w:p>
    <w:p w14:paraId="053BC0AB" w14:textId="77777777" w:rsidR="00790193" w:rsidRPr="00790193" w:rsidRDefault="00790193" w:rsidP="00790193">
      <w:pPr>
        <w:rPr>
          <w:b/>
          <w:bCs/>
          <w:lang w:val="en-ZA"/>
        </w:rPr>
      </w:pPr>
      <w:r w:rsidRPr="00790193">
        <w:rPr>
          <w:b/>
          <w:bCs/>
          <w:lang w:val="en-ZA"/>
        </w:rPr>
        <w:t>11.1 Progress Summary</w:t>
      </w:r>
    </w:p>
    <w:tbl>
      <w:tblPr>
        <w:tblW w:w="0" w:type="auto"/>
        <w:tblCellMar>
          <w:top w:w="15" w:type="dxa"/>
          <w:left w:w="15" w:type="dxa"/>
          <w:bottom w:w="15" w:type="dxa"/>
          <w:right w:w="15" w:type="dxa"/>
        </w:tblCellMar>
        <w:tblLook w:val="04A0" w:firstRow="1" w:lastRow="0" w:firstColumn="1" w:lastColumn="0" w:noHBand="0" w:noVBand="1"/>
      </w:tblPr>
      <w:tblGrid>
        <w:gridCol w:w="2485"/>
        <w:gridCol w:w="1810"/>
        <w:gridCol w:w="2891"/>
        <w:gridCol w:w="1454"/>
      </w:tblGrid>
      <w:tr w:rsidR="00790193" w:rsidRPr="00790193" w14:paraId="4BFCEB06" w14:textId="77777777">
        <w:trPr>
          <w:tblHeader/>
        </w:trPr>
        <w:tc>
          <w:tcPr>
            <w:tcW w:w="0" w:type="auto"/>
            <w:tcBorders>
              <w:top w:val="nil"/>
            </w:tcBorders>
            <w:tcMar>
              <w:top w:w="150" w:type="dxa"/>
              <w:left w:w="0" w:type="dxa"/>
              <w:bottom w:w="150" w:type="dxa"/>
              <w:right w:w="240" w:type="dxa"/>
            </w:tcMar>
            <w:vAlign w:val="center"/>
            <w:hideMark/>
          </w:tcPr>
          <w:p w14:paraId="605B0609" w14:textId="77777777" w:rsidR="00790193" w:rsidRPr="00790193" w:rsidRDefault="00790193" w:rsidP="00790193">
            <w:pPr>
              <w:rPr>
                <w:lang w:val="en-ZA"/>
              </w:rPr>
            </w:pPr>
            <w:r w:rsidRPr="00790193">
              <w:rPr>
                <w:lang w:val="en-ZA"/>
              </w:rPr>
              <w:lastRenderedPageBreak/>
              <w:t>Area</w:t>
            </w:r>
          </w:p>
        </w:tc>
        <w:tc>
          <w:tcPr>
            <w:tcW w:w="0" w:type="auto"/>
            <w:tcBorders>
              <w:top w:val="nil"/>
            </w:tcBorders>
            <w:tcMar>
              <w:top w:w="150" w:type="dxa"/>
              <w:left w:w="240" w:type="dxa"/>
              <w:bottom w:w="150" w:type="dxa"/>
              <w:right w:w="240" w:type="dxa"/>
            </w:tcMar>
            <w:vAlign w:val="center"/>
            <w:hideMark/>
          </w:tcPr>
          <w:p w14:paraId="1F036929" w14:textId="77777777" w:rsidR="00790193" w:rsidRPr="00790193" w:rsidRDefault="00790193" w:rsidP="00790193">
            <w:pPr>
              <w:rPr>
                <w:lang w:val="en-ZA"/>
              </w:rPr>
            </w:pPr>
            <w:r w:rsidRPr="00790193">
              <w:rPr>
                <w:lang w:val="en-ZA"/>
              </w:rPr>
              <w:t>Original Document</w:t>
            </w:r>
          </w:p>
        </w:tc>
        <w:tc>
          <w:tcPr>
            <w:tcW w:w="0" w:type="auto"/>
            <w:tcBorders>
              <w:top w:val="nil"/>
            </w:tcBorders>
            <w:tcMar>
              <w:top w:w="150" w:type="dxa"/>
              <w:left w:w="240" w:type="dxa"/>
              <w:bottom w:w="150" w:type="dxa"/>
              <w:right w:w="240" w:type="dxa"/>
            </w:tcMar>
            <w:vAlign w:val="center"/>
            <w:hideMark/>
          </w:tcPr>
          <w:p w14:paraId="60E614F9" w14:textId="77777777" w:rsidR="00790193" w:rsidRPr="00790193" w:rsidRDefault="00790193" w:rsidP="00790193">
            <w:pPr>
              <w:rPr>
                <w:lang w:val="en-ZA"/>
              </w:rPr>
            </w:pPr>
            <w:r w:rsidRPr="00790193">
              <w:rPr>
                <w:lang w:val="en-ZA"/>
              </w:rPr>
              <w:t>Current State</w:t>
            </w:r>
          </w:p>
        </w:tc>
        <w:tc>
          <w:tcPr>
            <w:tcW w:w="0" w:type="auto"/>
            <w:tcBorders>
              <w:top w:val="nil"/>
            </w:tcBorders>
            <w:tcMar>
              <w:top w:w="150" w:type="dxa"/>
              <w:left w:w="240" w:type="dxa"/>
              <w:bottom w:w="150" w:type="dxa"/>
              <w:right w:w="240" w:type="dxa"/>
            </w:tcMar>
            <w:vAlign w:val="center"/>
            <w:hideMark/>
          </w:tcPr>
          <w:p w14:paraId="75BF6E71" w14:textId="77777777" w:rsidR="00790193" w:rsidRPr="00790193" w:rsidRDefault="00790193" w:rsidP="00790193">
            <w:pPr>
              <w:rPr>
                <w:lang w:val="en-ZA"/>
              </w:rPr>
            </w:pPr>
            <w:r w:rsidRPr="00790193">
              <w:rPr>
                <w:lang w:val="en-ZA"/>
              </w:rPr>
              <w:t>% Complete</w:t>
            </w:r>
          </w:p>
        </w:tc>
      </w:tr>
      <w:tr w:rsidR="00790193" w:rsidRPr="00790193" w14:paraId="08C80DFB" w14:textId="77777777">
        <w:tc>
          <w:tcPr>
            <w:tcW w:w="0" w:type="auto"/>
            <w:tcMar>
              <w:top w:w="150" w:type="dxa"/>
              <w:left w:w="0" w:type="dxa"/>
              <w:bottom w:w="150" w:type="dxa"/>
              <w:right w:w="240" w:type="dxa"/>
            </w:tcMar>
            <w:vAlign w:val="center"/>
            <w:hideMark/>
          </w:tcPr>
          <w:p w14:paraId="40D11654" w14:textId="77777777" w:rsidR="00790193" w:rsidRPr="00790193" w:rsidRDefault="00790193" w:rsidP="00790193">
            <w:pPr>
              <w:rPr>
                <w:lang w:val="en-ZA"/>
              </w:rPr>
            </w:pPr>
            <w:r w:rsidRPr="00790193">
              <w:rPr>
                <w:lang w:val="en-ZA"/>
              </w:rPr>
              <w:t>Requirements &amp; Proposal</w:t>
            </w:r>
          </w:p>
        </w:tc>
        <w:tc>
          <w:tcPr>
            <w:tcW w:w="0" w:type="auto"/>
            <w:tcMar>
              <w:top w:w="150" w:type="dxa"/>
              <w:left w:w="240" w:type="dxa"/>
              <w:bottom w:w="150" w:type="dxa"/>
              <w:right w:w="240" w:type="dxa"/>
            </w:tcMar>
            <w:vAlign w:val="center"/>
            <w:hideMark/>
          </w:tcPr>
          <w:p w14:paraId="3052637E" w14:textId="77777777" w:rsidR="00790193" w:rsidRPr="00790193" w:rsidRDefault="00790193" w:rsidP="00790193">
            <w:pPr>
              <w:rPr>
                <w:lang w:val="en-ZA"/>
              </w:rPr>
            </w:pPr>
            <w:r w:rsidRPr="00790193">
              <w:rPr>
                <w:lang w:val="en-ZA"/>
              </w:rPr>
              <w:t>Draft outline</w:t>
            </w:r>
          </w:p>
        </w:tc>
        <w:tc>
          <w:tcPr>
            <w:tcW w:w="0" w:type="auto"/>
            <w:tcMar>
              <w:top w:w="150" w:type="dxa"/>
              <w:left w:w="240" w:type="dxa"/>
              <w:bottom w:w="150" w:type="dxa"/>
              <w:right w:w="240" w:type="dxa"/>
            </w:tcMar>
            <w:vAlign w:val="center"/>
            <w:hideMark/>
          </w:tcPr>
          <w:p w14:paraId="63BF9D7B" w14:textId="77777777" w:rsidR="00790193" w:rsidRPr="00790193" w:rsidRDefault="00790193" w:rsidP="00790193">
            <w:pPr>
              <w:rPr>
                <w:lang w:val="en-ZA"/>
              </w:rPr>
            </w:pPr>
            <w:r w:rsidRPr="00790193">
              <w:rPr>
                <w:lang w:val="en-ZA"/>
              </w:rPr>
              <w:t>Submitted (Phases 0 &amp; 1)</w:t>
            </w:r>
          </w:p>
        </w:tc>
        <w:tc>
          <w:tcPr>
            <w:tcW w:w="0" w:type="auto"/>
            <w:tcMar>
              <w:top w:w="150" w:type="dxa"/>
              <w:left w:w="240" w:type="dxa"/>
              <w:bottom w:w="150" w:type="dxa"/>
              <w:right w:w="0" w:type="dxa"/>
            </w:tcMar>
            <w:vAlign w:val="center"/>
            <w:hideMark/>
          </w:tcPr>
          <w:p w14:paraId="4909672D" w14:textId="77777777" w:rsidR="00790193" w:rsidRPr="00790193" w:rsidRDefault="00790193" w:rsidP="00790193">
            <w:pPr>
              <w:rPr>
                <w:lang w:val="en-ZA"/>
              </w:rPr>
            </w:pPr>
            <w:r w:rsidRPr="00790193">
              <w:rPr>
                <w:lang w:val="en-ZA"/>
              </w:rPr>
              <w:t>100%</w:t>
            </w:r>
          </w:p>
        </w:tc>
      </w:tr>
      <w:tr w:rsidR="00790193" w:rsidRPr="00790193" w14:paraId="634A34DC" w14:textId="77777777">
        <w:tc>
          <w:tcPr>
            <w:tcW w:w="0" w:type="auto"/>
            <w:tcMar>
              <w:top w:w="150" w:type="dxa"/>
              <w:left w:w="0" w:type="dxa"/>
              <w:bottom w:w="150" w:type="dxa"/>
              <w:right w:w="240" w:type="dxa"/>
            </w:tcMar>
            <w:vAlign w:val="center"/>
            <w:hideMark/>
          </w:tcPr>
          <w:p w14:paraId="7DCD077C" w14:textId="77777777" w:rsidR="00790193" w:rsidRPr="00790193" w:rsidRDefault="00790193" w:rsidP="00790193">
            <w:pPr>
              <w:rPr>
                <w:lang w:val="en-ZA"/>
              </w:rPr>
            </w:pPr>
            <w:r w:rsidRPr="00790193">
              <w:rPr>
                <w:lang w:val="en-ZA"/>
              </w:rPr>
              <w:t>Chapter 1 — Introduction</w:t>
            </w:r>
          </w:p>
        </w:tc>
        <w:tc>
          <w:tcPr>
            <w:tcW w:w="0" w:type="auto"/>
            <w:tcMar>
              <w:top w:w="150" w:type="dxa"/>
              <w:left w:w="240" w:type="dxa"/>
              <w:bottom w:w="150" w:type="dxa"/>
              <w:right w:w="240" w:type="dxa"/>
            </w:tcMar>
            <w:vAlign w:val="center"/>
            <w:hideMark/>
          </w:tcPr>
          <w:p w14:paraId="3DA50DD1" w14:textId="77777777" w:rsidR="00790193" w:rsidRPr="00790193" w:rsidRDefault="00790193" w:rsidP="00790193">
            <w:pPr>
              <w:rPr>
                <w:lang w:val="en-ZA"/>
              </w:rPr>
            </w:pPr>
            <w:r w:rsidRPr="00790193">
              <w:rPr>
                <w:lang w:val="en-ZA"/>
              </w:rPr>
              <w:t>Not written</w:t>
            </w:r>
          </w:p>
        </w:tc>
        <w:tc>
          <w:tcPr>
            <w:tcW w:w="0" w:type="auto"/>
            <w:tcMar>
              <w:top w:w="150" w:type="dxa"/>
              <w:left w:w="240" w:type="dxa"/>
              <w:bottom w:w="150" w:type="dxa"/>
              <w:right w:w="240" w:type="dxa"/>
            </w:tcMar>
            <w:vAlign w:val="center"/>
            <w:hideMark/>
          </w:tcPr>
          <w:p w14:paraId="000FE8D1" w14:textId="77777777" w:rsidR="00790193" w:rsidRPr="00790193" w:rsidRDefault="00790193" w:rsidP="00790193">
            <w:pPr>
              <w:rPr>
                <w:lang w:val="en-ZA"/>
              </w:rPr>
            </w:pPr>
            <w:r w:rsidRPr="00790193">
              <w:rPr>
                <w:lang w:val="en-ZA"/>
              </w:rPr>
              <w:t>Written and finalised</w:t>
            </w:r>
          </w:p>
        </w:tc>
        <w:tc>
          <w:tcPr>
            <w:tcW w:w="0" w:type="auto"/>
            <w:tcMar>
              <w:top w:w="150" w:type="dxa"/>
              <w:left w:w="240" w:type="dxa"/>
              <w:bottom w:w="150" w:type="dxa"/>
              <w:right w:w="0" w:type="dxa"/>
            </w:tcMar>
            <w:vAlign w:val="center"/>
            <w:hideMark/>
          </w:tcPr>
          <w:p w14:paraId="7D633DE3" w14:textId="77777777" w:rsidR="00790193" w:rsidRPr="00790193" w:rsidRDefault="00790193" w:rsidP="00790193">
            <w:pPr>
              <w:rPr>
                <w:lang w:val="en-ZA"/>
              </w:rPr>
            </w:pPr>
            <w:r w:rsidRPr="00790193">
              <w:rPr>
                <w:lang w:val="en-ZA"/>
              </w:rPr>
              <w:t>100%</w:t>
            </w:r>
          </w:p>
        </w:tc>
      </w:tr>
      <w:tr w:rsidR="00790193" w:rsidRPr="00790193" w14:paraId="1B1EDC03" w14:textId="77777777">
        <w:tc>
          <w:tcPr>
            <w:tcW w:w="0" w:type="auto"/>
            <w:tcMar>
              <w:top w:w="150" w:type="dxa"/>
              <w:left w:w="0" w:type="dxa"/>
              <w:bottom w:w="150" w:type="dxa"/>
              <w:right w:w="240" w:type="dxa"/>
            </w:tcMar>
            <w:vAlign w:val="center"/>
            <w:hideMark/>
          </w:tcPr>
          <w:p w14:paraId="30DACC17" w14:textId="77777777" w:rsidR="00790193" w:rsidRPr="00790193" w:rsidRDefault="00790193" w:rsidP="00790193">
            <w:pPr>
              <w:rPr>
                <w:lang w:val="en-ZA"/>
              </w:rPr>
            </w:pPr>
            <w:r w:rsidRPr="00790193">
              <w:rPr>
                <w:lang w:val="en-ZA"/>
              </w:rPr>
              <w:t>Chapter 2 — Requirements</w:t>
            </w:r>
          </w:p>
        </w:tc>
        <w:tc>
          <w:tcPr>
            <w:tcW w:w="0" w:type="auto"/>
            <w:tcMar>
              <w:top w:w="150" w:type="dxa"/>
              <w:left w:w="240" w:type="dxa"/>
              <w:bottom w:w="150" w:type="dxa"/>
              <w:right w:w="240" w:type="dxa"/>
            </w:tcMar>
            <w:vAlign w:val="center"/>
            <w:hideMark/>
          </w:tcPr>
          <w:p w14:paraId="54D464F9" w14:textId="77777777" w:rsidR="00790193" w:rsidRPr="00790193" w:rsidRDefault="00790193" w:rsidP="00790193">
            <w:pPr>
              <w:rPr>
                <w:lang w:val="en-ZA"/>
              </w:rPr>
            </w:pPr>
            <w:r w:rsidRPr="00790193">
              <w:rPr>
                <w:lang w:val="en-ZA"/>
              </w:rPr>
              <w:t>Not written</w:t>
            </w:r>
          </w:p>
        </w:tc>
        <w:tc>
          <w:tcPr>
            <w:tcW w:w="0" w:type="auto"/>
            <w:tcMar>
              <w:top w:w="150" w:type="dxa"/>
              <w:left w:w="240" w:type="dxa"/>
              <w:bottom w:w="150" w:type="dxa"/>
              <w:right w:w="240" w:type="dxa"/>
            </w:tcMar>
            <w:vAlign w:val="center"/>
            <w:hideMark/>
          </w:tcPr>
          <w:p w14:paraId="73327D65" w14:textId="77777777" w:rsidR="00790193" w:rsidRPr="00790193" w:rsidRDefault="00790193" w:rsidP="00790193">
            <w:pPr>
              <w:rPr>
                <w:lang w:val="en-ZA"/>
              </w:rPr>
            </w:pPr>
            <w:r w:rsidRPr="00790193">
              <w:rPr>
                <w:lang w:val="en-ZA"/>
              </w:rPr>
              <w:t>Written and finalised</w:t>
            </w:r>
          </w:p>
        </w:tc>
        <w:tc>
          <w:tcPr>
            <w:tcW w:w="0" w:type="auto"/>
            <w:tcMar>
              <w:top w:w="150" w:type="dxa"/>
              <w:left w:w="240" w:type="dxa"/>
              <w:bottom w:w="150" w:type="dxa"/>
              <w:right w:w="0" w:type="dxa"/>
            </w:tcMar>
            <w:vAlign w:val="center"/>
            <w:hideMark/>
          </w:tcPr>
          <w:p w14:paraId="73017CD5" w14:textId="77777777" w:rsidR="00790193" w:rsidRPr="00790193" w:rsidRDefault="00790193" w:rsidP="00790193">
            <w:pPr>
              <w:rPr>
                <w:lang w:val="en-ZA"/>
              </w:rPr>
            </w:pPr>
            <w:r w:rsidRPr="00790193">
              <w:rPr>
                <w:lang w:val="en-ZA"/>
              </w:rPr>
              <w:t>100%</w:t>
            </w:r>
          </w:p>
        </w:tc>
      </w:tr>
      <w:tr w:rsidR="00790193" w:rsidRPr="00790193" w14:paraId="46BF3FBF" w14:textId="77777777">
        <w:tc>
          <w:tcPr>
            <w:tcW w:w="0" w:type="auto"/>
            <w:tcMar>
              <w:top w:w="150" w:type="dxa"/>
              <w:left w:w="0" w:type="dxa"/>
              <w:bottom w:w="150" w:type="dxa"/>
              <w:right w:w="240" w:type="dxa"/>
            </w:tcMar>
            <w:vAlign w:val="center"/>
            <w:hideMark/>
          </w:tcPr>
          <w:p w14:paraId="09EB1079" w14:textId="77777777" w:rsidR="00790193" w:rsidRPr="00790193" w:rsidRDefault="00790193" w:rsidP="00790193">
            <w:pPr>
              <w:rPr>
                <w:lang w:val="en-ZA"/>
              </w:rPr>
            </w:pPr>
            <w:r w:rsidRPr="00790193">
              <w:rPr>
                <w:lang w:val="en-ZA"/>
              </w:rPr>
              <w:t>Chapter 3 — System Design</w:t>
            </w:r>
          </w:p>
        </w:tc>
        <w:tc>
          <w:tcPr>
            <w:tcW w:w="0" w:type="auto"/>
            <w:tcMar>
              <w:top w:w="150" w:type="dxa"/>
              <w:left w:w="240" w:type="dxa"/>
              <w:bottom w:w="150" w:type="dxa"/>
              <w:right w:w="240" w:type="dxa"/>
            </w:tcMar>
            <w:vAlign w:val="center"/>
            <w:hideMark/>
          </w:tcPr>
          <w:p w14:paraId="19E399F9" w14:textId="77777777" w:rsidR="00790193" w:rsidRPr="00790193" w:rsidRDefault="00790193" w:rsidP="00790193">
            <w:pPr>
              <w:rPr>
                <w:lang w:val="en-ZA"/>
              </w:rPr>
            </w:pPr>
            <w:r w:rsidRPr="00790193">
              <w:rPr>
                <w:lang w:val="en-ZA"/>
              </w:rPr>
              <w:t>Textual only</w:t>
            </w:r>
          </w:p>
        </w:tc>
        <w:tc>
          <w:tcPr>
            <w:tcW w:w="0" w:type="auto"/>
            <w:tcMar>
              <w:top w:w="150" w:type="dxa"/>
              <w:left w:w="240" w:type="dxa"/>
              <w:bottom w:w="150" w:type="dxa"/>
              <w:right w:w="240" w:type="dxa"/>
            </w:tcMar>
            <w:vAlign w:val="center"/>
            <w:hideMark/>
          </w:tcPr>
          <w:p w14:paraId="4B9698C8" w14:textId="77777777" w:rsidR="00790193" w:rsidRPr="00790193" w:rsidRDefault="00790193" w:rsidP="00790193">
            <w:pPr>
              <w:rPr>
                <w:lang w:val="en-ZA"/>
              </w:rPr>
            </w:pPr>
            <w:r w:rsidRPr="00790193">
              <w:rPr>
                <w:lang w:val="en-ZA"/>
              </w:rPr>
              <w:t>Written + 15 UML diagrams</w:t>
            </w:r>
          </w:p>
        </w:tc>
        <w:tc>
          <w:tcPr>
            <w:tcW w:w="0" w:type="auto"/>
            <w:tcMar>
              <w:top w:w="150" w:type="dxa"/>
              <w:left w:w="240" w:type="dxa"/>
              <w:bottom w:w="150" w:type="dxa"/>
              <w:right w:w="0" w:type="dxa"/>
            </w:tcMar>
            <w:vAlign w:val="center"/>
            <w:hideMark/>
          </w:tcPr>
          <w:p w14:paraId="6B701AC1" w14:textId="77777777" w:rsidR="00790193" w:rsidRPr="00790193" w:rsidRDefault="00790193" w:rsidP="00790193">
            <w:pPr>
              <w:rPr>
                <w:lang w:val="en-ZA"/>
              </w:rPr>
            </w:pPr>
            <w:r w:rsidRPr="00790193">
              <w:rPr>
                <w:lang w:val="en-ZA"/>
              </w:rPr>
              <w:t>100%</w:t>
            </w:r>
          </w:p>
        </w:tc>
      </w:tr>
      <w:tr w:rsidR="00790193" w:rsidRPr="00790193" w14:paraId="357DF789" w14:textId="77777777">
        <w:tc>
          <w:tcPr>
            <w:tcW w:w="0" w:type="auto"/>
            <w:tcMar>
              <w:top w:w="150" w:type="dxa"/>
              <w:left w:w="0" w:type="dxa"/>
              <w:bottom w:w="150" w:type="dxa"/>
              <w:right w:w="240" w:type="dxa"/>
            </w:tcMar>
            <w:vAlign w:val="center"/>
            <w:hideMark/>
          </w:tcPr>
          <w:p w14:paraId="31FD4FF0" w14:textId="77777777" w:rsidR="00790193" w:rsidRPr="00790193" w:rsidRDefault="00790193" w:rsidP="00790193">
            <w:pPr>
              <w:rPr>
                <w:lang w:val="en-ZA"/>
              </w:rPr>
            </w:pPr>
            <w:r w:rsidRPr="00790193">
              <w:rPr>
                <w:lang w:val="en-ZA"/>
              </w:rPr>
              <w:t>Chapter 4 — Implementation</w:t>
            </w:r>
          </w:p>
        </w:tc>
        <w:tc>
          <w:tcPr>
            <w:tcW w:w="0" w:type="auto"/>
            <w:tcMar>
              <w:top w:w="150" w:type="dxa"/>
              <w:left w:w="240" w:type="dxa"/>
              <w:bottom w:w="150" w:type="dxa"/>
              <w:right w:w="240" w:type="dxa"/>
            </w:tcMar>
            <w:vAlign w:val="center"/>
            <w:hideMark/>
          </w:tcPr>
          <w:p w14:paraId="5DF083F3" w14:textId="77777777" w:rsidR="00790193" w:rsidRPr="00790193" w:rsidRDefault="00790193" w:rsidP="00790193">
            <w:pPr>
              <w:rPr>
                <w:lang w:val="en-ZA"/>
              </w:rPr>
            </w:pPr>
            <w:r w:rsidRPr="00790193">
              <w:rPr>
                <w:lang w:val="en-ZA"/>
              </w:rPr>
              <w:t>Textual plan</w:t>
            </w:r>
          </w:p>
        </w:tc>
        <w:tc>
          <w:tcPr>
            <w:tcW w:w="0" w:type="auto"/>
            <w:tcMar>
              <w:top w:w="150" w:type="dxa"/>
              <w:left w:w="240" w:type="dxa"/>
              <w:bottom w:w="150" w:type="dxa"/>
              <w:right w:w="240" w:type="dxa"/>
            </w:tcMar>
            <w:vAlign w:val="center"/>
            <w:hideMark/>
          </w:tcPr>
          <w:p w14:paraId="6F02F257" w14:textId="77777777" w:rsidR="00790193" w:rsidRPr="00790193" w:rsidRDefault="00790193" w:rsidP="00790193">
            <w:pPr>
              <w:rPr>
                <w:lang w:val="en-ZA"/>
              </w:rPr>
            </w:pPr>
            <w:r w:rsidRPr="00790193">
              <w:rPr>
                <w:lang w:val="en-ZA"/>
              </w:rPr>
              <w:t>Written and aligned</w:t>
            </w:r>
          </w:p>
        </w:tc>
        <w:tc>
          <w:tcPr>
            <w:tcW w:w="0" w:type="auto"/>
            <w:tcMar>
              <w:top w:w="150" w:type="dxa"/>
              <w:left w:w="240" w:type="dxa"/>
              <w:bottom w:w="150" w:type="dxa"/>
              <w:right w:w="0" w:type="dxa"/>
            </w:tcMar>
            <w:vAlign w:val="center"/>
            <w:hideMark/>
          </w:tcPr>
          <w:p w14:paraId="5F17F77A" w14:textId="77777777" w:rsidR="00790193" w:rsidRPr="00790193" w:rsidRDefault="00790193" w:rsidP="00790193">
            <w:pPr>
              <w:rPr>
                <w:lang w:val="en-ZA"/>
              </w:rPr>
            </w:pPr>
            <w:r w:rsidRPr="00790193">
              <w:rPr>
                <w:lang w:val="en-ZA"/>
              </w:rPr>
              <w:t>100%</w:t>
            </w:r>
          </w:p>
        </w:tc>
      </w:tr>
      <w:tr w:rsidR="00790193" w:rsidRPr="00790193" w14:paraId="18C5CF1B" w14:textId="77777777">
        <w:tc>
          <w:tcPr>
            <w:tcW w:w="0" w:type="auto"/>
            <w:tcMar>
              <w:top w:w="150" w:type="dxa"/>
              <w:left w:w="0" w:type="dxa"/>
              <w:bottom w:w="150" w:type="dxa"/>
              <w:right w:w="240" w:type="dxa"/>
            </w:tcMar>
            <w:vAlign w:val="center"/>
            <w:hideMark/>
          </w:tcPr>
          <w:p w14:paraId="3C8E120B" w14:textId="77777777" w:rsidR="00790193" w:rsidRPr="00790193" w:rsidRDefault="00790193" w:rsidP="00790193">
            <w:pPr>
              <w:rPr>
                <w:lang w:val="en-ZA"/>
              </w:rPr>
            </w:pPr>
            <w:r w:rsidRPr="00790193">
              <w:rPr>
                <w:lang w:val="en-ZA"/>
              </w:rPr>
              <w:t>Chapter 5 — Module Design</w:t>
            </w:r>
          </w:p>
        </w:tc>
        <w:tc>
          <w:tcPr>
            <w:tcW w:w="0" w:type="auto"/>
            <w:tcMar>
              <w:top w:w="150" w:type="dxa"/>
              <w:left w:w="240" w:type="dxa"/>
              <w:bottom w:w="150" w:type="dxa"/>
              <w:right w:w="240" w:type="dxa"/>
            </w:tcMar>
            <w:vAlign w:val="center"/>
            <w:hideMark/>
          </w:tcPr>
          <w:p w14:paraId="31571094" w14:textId="77777777" w:rsidR="00790193" w:rsidRPr="00790193" w:rsidRDefault="00790193" w:rsidP="00790193">
            <w:pPr>
              <w:rPr>
                <w:lang w:val="en-ZA"/>
              </w:rPr>
            </w:pPr>
            <w:r w:rsidRPr="00790193">
              <w:rPr>
                <w:lang w:val="en-ZA"/>
              </w:rPr>
              <w:t>Not present</w:t>
            </w:r>
          </w:p>
        </w:tc>
        <w:tc>
          <w:tcPr>
            <w:tcW w:w="0" w:type="auto"/>
            <w:tcMar>
              <w:top w:w="150" w:type="dxa"/>
              <w:left w:w="240" w:type="dxa"/>
              <w:bottom w:w="150" w:type="dxa"/>
              <w:right w:w="240" w:type="dxa"/>
            </w:tcMar>
            <w:vAlign w:val="center"/>
            <w:hideMark/>
          </w:tcPr>
          <w:p w14:paraId="7423DCC6" w14:textId="77777777" w:rsidR="00790193" w:rsidRPr="00790193" w:rsidRDefault="00790193" w:rsidP="00790193">
            <w:pPr>
              <w:rPr>
                <w:lang w:val="en-ZA"/>
              </w:rPr>
            </w:pPr>
            <w:r w:rsidRPr="00790193">
              <w:rPr>
                <w:lang w:val="en-ZA"/>
              </w:rPr>
              <w:t>Written for 10 modules + 11 diagrams</w:t>
            </w:r>
          </w:p>
        </w:tc>
        <w:tc>
          <w:tcPr>
            <w:tcW w:w="0" w:type="auto"/>
            <w:tcMar>
              <w:top w:w="150" w:type="dxa"/>
              <w:left w:w="240" w:type="dxa"/>
              <w:bottom w:w="150" w:type="dxa"/>
              <w:right w:w="0" w:type="dxa"/>
            </w:tcMar>
            <w:vAlign w:val="center"/>
            <w:hideMark/>
          </w:tcPr>
          <w:p w14:paraId="1ED97E0F" w14:textId="77777777" w:rsidR="00790193" w:rsidRPr="00790193" w:rsidRDefault="00790193" w:rsidP="00790193">
            <w:pPr>
              <w:rPr>
                <w:lang w:val="en-ZA"/>
              </w:rPr>
            </w:pPr>
            <w:r w:rsidRPr="00790193">
              <w:rPr>
                <w:lang w:val="en-ZA"/>
              </w:rPr>
              <w:t>100%</w:t>
            </w:r>
          </w:p>
        </w:tc>
      </w:tr>
      <w:tr w:rsidR="00790193" w:rsidRPr="00790193" w14:paraId="02CFFA9E" w14:textId="77777777">
        <w:tc>
          <w:tcPr>
            <w:tcW w:w="0" w:type="auto"/>
            <w:tcMar>
              <w:top w:w="150" w:type="dxa"/>
              <w:left w:w="0" w:type="dxa"/>
              <w:bottom w:w="150" w:type="dxa"/>
              <w:right w:w="240" w:type="dxa"/>
            </w:tcMar>
            <w:vAlign w:val="center"/>
            <w:hideMark/>
          </w:tcPr>
          <w:p w14:paraId="77A7077C" w14:textId="77777777" w:rsidR="00790193" w:rsidRPr="00790193" w:rsidRDefault="00790193" w:rsidP="00790193">
            <w:pPr>
              <w:rPr>
                <w:lang w:val="en-ZA"/>
              </w:rPr>
            </w:pPr>
            <w:r w:rsidRPr="00790193">
              <w:rPr>
                <w:lang w:val="en-ZA"/>
              </w:rPr>
              <w:t>Combined submission document</w:t>
            </w:r>
          </w:p>
        </w:tc>
        <w:tc>
          <w:tcPr>
            <w:tcW w:w="0" w:type="auto"/>
            <w:tcMar>
              <w:top w:w="150" w:type="dxa"/>
              <w:left w:w="240" w:type="dxa"/>
              <w:bottom w:w="150" w:type="dxa"/>
              <w:right w:w="240" w:type="dxa"/>
            </w:tcMar>
            <w:vAlign w:val="center"/>
            <w:hideMark/>
          </w:tcPr>
          <w:p w14:paraId="5DD72797" w14:textId="77777777" w:rsidR="00790193" w:rsidRPr="00790193" w:rsidRDefault="00790193" w:rsidP="00790193">
            <w:pPr>
              <w:rPr>
                <w:lang w:val="en-ZA"/>
              </w:rPr>
            </w:pPr>
            <w:r w:rsidRPr="00790193">
              <w:rPr>
                <w:lang w:val="en-ZA"/>
              </w:rPr>
              <w:t>Not present</w:t>
            </w:r>
          </w:p>
        </w:tc>
        <w:tc>
          <w:tcPr>
            <w:tcW w:w="0" w:type="auto"/>
            <w:tcMar>
              <w:top w:w="150" w:type="dxa"/>
              <w:left w:w="240" w:type="dxa"/>
              <w:bottom w:w="150" w:type="dxa"/>
              <w:right w:w="240" w:type="dxa"/>
            </w:tcMar>
            <w:vAlign w:val="center"/>
            <w:hideMark/>
          </w:tcPr>
          <w:p w14:paraId="2216BC53" w14:textId="77777777" w:rsidR="00790193" w:rsidRPr="00790193" w:rsidRDefault="00790193" w:rsidP="00790193">
            <w:pPr>
              <w:rPr>
                <w:lang w:val="en-ZA"/>
              </w:rPr>
            </w:pPr>
            <w:r w:rsidRPr="00790193">
              <w:rPr>
                <w:lang w:val="en-ZA"/>
              </w:rPr>
              <w:t>Assembled with cover page + TOC</w:t>
            </w:r>
          </w:p>
        </w:tc>
        <w:tc>
          <w:tcPr>
            <w:tcW w:w="0" w:type="auto"/>
            <w:tcMar>
              <w:top w:w="150" w:type="dxa"/>
              <w:left w:w="240" w:type="dxa"/>
              <w:bottom w:w="150" w:type="dxa"/>
              <w:right w:w="0" w:type="dxa"/>
            </w:tcMar>
            <w:vAlign w:val="center"/>
            <w:hideMark/>
          </w:tcPr>
          <w:p w14:paraId="5D438847" w14:textId="77777777" w:rsidR="00790193" w:rsidRPr="00790193" w:rsidRDefault="00790193" w:rsidP="00790193">
            <w:pPr>
              <w:rPr>
                <w:lang w:val="en-ZA"/>
              </w:rPr>
            </w:pPr>
            <w:r w:rsidRPr="00790193">
              <w:rPr>
                <w:lang w:val="en-ZA"/>
              </w:rPr>
              <w:t>100%</w:t>
            </w:r>
          </w:p>
        </w:tc>
      </w:tr>
      <w:tr w:rsidR="00790193" w:rsidRPr="00790193" w14:paraId="48DCAE38" w14:textId="77777777">
        <w:tc>
          <w:tcPr>
            <w:tcW w:w="0" w:type="auto"/>
            <w:tcMar>
              <w:top w:w="150" w:type="dxa"/>
              <w:left w:w="0" w:type="dxa"/>
              <w:bottom w:w="150" w:type="dxa"/>
              <w:right w:w="240" w:type="dxa"/>
            </w:tcMar>
            <w:vAlign w:val="center"/>
            <w:hideMark/>
          </w:tcPr>
          <w:p w14:paraId="7FCE254F" w14:textId="77777777" w:rsidR="00790193" w:rsidRPr="00790193" w:rsidRDefault="00790193" w:rsidP="00790193">
            <w:pPr>
              <w:rPr>
                <w:lang w:val="en-ZA"/>
              </w:rPr>
            </w:pPr>
            <w:r w:rsidRPr="00790193">
              <w:rPr>
                <w:lang w:val="en-ZA"/>
              </w:rPr>
              <w:t>Project folder structure</w:t>
            </w:r>
          </w:p>
        </w:tc>
        <w:tc>
          <w:tcPr>
            <w:tcW w:w="0" w:type="auto"/>
            <w:tcMar>
              <w:top w:w="150" w:type="dxa"/>
              <w:left w:w="240" w:type="dxa"/>
              <w:bottom w:w="150" w:type="dxa"/>
              <w:right w:w="240" w:type="dxa"/>
            </w:tcMar>
            <w:vAlign w:val="center"/>
            <w:hideMark/>
          </w:tcPr>
          <w:p w14:paraId="227A4476" w14:textId="77777777" w:rsidR="00790193" w:rsidRPr="00790193" w:rsidRDefault="00790193" w:rsidP="00790193">
            <w:pPr>
              <w:rPr>
                <w:lang w:val="en-ZA"/>
              </w:rPr>
            </w:pPr>
            <w:r w:rsidRPr="00790193">
              <w:rPr>
                <w:lang w:val="en-ZA"/>
              </w:rPr>
              <w:t>Calculator scaffold</w:t>
            </w:r>
          </w:p>
        </w:tc>
        <w:tc>
          <w:tcPr>
            <w:tcW w:w="0" w:type="auto"/>
            <w:tcMar>
              <w:top w:w="150" w:type="dxa"/>
              <w:left w:w="240" w:type="dxa"/>
              <w:bottom w:w="150" w:type="dxa"/>
              <w:right w:w="240" w:type="dxa"/>
            </w:tcMar>
            <w:vAlign w:val="center"/>
            <w:hideMark/>
          </w:tcPr>
          <w:p w14:paraId="47A1178B" w14:textId="77777777" w:rsidR="00790193" w:rsidRPr="00790193" w:rsidRDefault="00790193" w:rsidP="00790193">
            <w:pPr>
              <w:rPr>
                <w:lang w:val="en-ZA"/>
              </w:rPr>
            </w:pPr>
            <w:r w:rsidRPr="00790193">
              <w:rPr>
                <w:lang w:val="en-ZA"/>
              </w:rPr>
              <w:t>Full layered architecture scaffold</w:t>
            </w:r>
          </w:p>
        </w:tc>
        <w:tc>
          <w:tcPr>
            <w:tcW w:w="0" w:type="auto"/>
            <w:tcMar>
              <w:top w:w="150" w:type="dxa"/>
              <w:left w:w="240" w:type="dxa"/>
              <w:bottom w:w="150" w:type="dxa"/>
              <w:right w:w="0" w:type="dxa"/>
            </w:tcMar>
            <w:vAlign w:val="center"/>
            <w:hideMark/>
          </w:tcPr>
          <w:p w14:paraId="0A10FD93" w14:textId="77777777" w:rsidR="00790193" w:rsidRPr="00790193" w:rsidRDefault="00790193" w:rsidP="00790193">
            <w:pPr>
              <w:rPr>
                <w:lang w:val="en-ZA"/>
              </w:rPr>
            </w:pPr>
            <w:r w:rsidRPr="00790193">
              <w:rPr>
                <w:lang w:val="en-ZA"/>
              </w:rPr>
              <w:t>100%</w:t>
            </w:r>
          </w:p>
        </w:tc>
      </w:tr>
      <w:tr w:rsidR="00790193" w:rsidRPr="00790193" w14:paraId="6506F964" w14:textId="77777777">
        <w:tc>
          <w:tcPr>
            <w:tcW w:w="0" w:type="auto"/>
            <w:tcMar>
              <w:top w:w="150" w:type="dxa"/>
              <w:left w:w="0" w:type="dxa"/>
              <w:bottom w:w="150" w:type="dxa"/>
              <w:right w:w="240" w:type="dxa"/>
            </w:tcMar>
            <w:vAlign w:val="center"/>
            <w:hideMark/>
          </w:tcPr>
          <w:p w14:paraId="55146E90" w14:textId="77777777" w:rsidR="00790193" w:rsidRPr="00790193" w:rsidRDefault="00790193" w:rsidP="00790193">
            <w:pPr>
              <w:rPr>
                <w:lang w:val="en-ZA"/>
              </w:rPr>
            </w:pPr>
            <w:r w:rsidRPr="00790193">
              <w:rPr>
                <w:lang w:val="en-ZA"/>
              </w:rPr>
              <w:t>Database</w:t>
            </w:r>
          </w:p>
        </w:tc>
        <w:tc>
          <w:tcPr>
            <w:tcW w:w="0" w:type="auto"/>
            <w:tcMar>
              <w:top w:w="150" w:type="dxa"/>
              <w:left w:w="240" w:type="dxa"/>
              <w:bottom w:w="150" w:type="dxa"/>
              <w:right w:w="240" w:type="dxa"/>
            </w:tcMar>
            <w:vAlign w:val="center"/>
            <w:hideMark/>
          </w:tcPr>
          <w:p w14:paraId="0BE26A73" w14:textId="77777777" w:rsidR="00790193" w:rsidRPr="00790193" w:rsidRDefault="00790193" w:rsidP="00790193">
            <w:pPr>
              <w:rPr>
                <w:lang w:val="en-ZA"/>
              </w:rPr>
            </w:pPr>
            <w:r w:rsidRPr="00790193">
              <w:rPr>
                <w:lang w:val="en-ZA"/>
              </w:rPr>
              <w:t>None</w:t>
            </w:r>
          </w:p>
        </w:tc>
        <w:tc>
          <w:tcPr>
            <w:tcW w:w="0" w:type="auto"/>
            <w:tcMar>
              <w:top w:w="150" w:type="dxa"/>
              <w:left w:w="240" w:type="dxa"/>
              <w:bottom w:w="150" w:type="dxa"/>
              <w:right w:w="240" w:type="dxa"/>
            </w:tcMar>
            <w:vAlign w:val="center"/>
            <w:hideMark/>
          </w:tcPr>
          <w:p w14:paraId="081A72FB" w14:textId="77777777" w:rsidR="00790193" w:rsidRPr="00790193" w:rsidRDefault="00790193" w:rsidP="00790193">
            <w:pPr>
              <w:rPr>
                <w:lang w:val="en-ZA"/>
              </w:rPr>
            </w:pPr>
            <w:r w:rsidRPr="00790193">
              <w:rPr>
                <w:lang w:val="en-ZA"/>
              </w:rPr>
              <w:t>SQLite + SQLAlchemy, 8 tables, seeded</w:t>
            </w:r>
          </w:p>
        </w:tc>
        <w:tc>
          <w:tcPr>
            <w:tcW w:w="0" w:type="auto"/>
            <w:tcMar>
              <w:top w:w="150" w:type="dxa"/>
              <w:left w:w="240" w:type="dxa"/>
              <w:bottom w:w="150" w:type="dxa"/>
              <w:right w:w="0" w:type="dxa"/>
            </w:tcMar>
            <w:vAlign w:val="center"/>
            <w:hideMark/>
          </w:tcPr>
          <w:p w14:paraId="79B9B94F" w14:textId="77777777" w:rsidR="00790193" w:rsidRPr="00790193" w:rsidRDefault="00790193" w:rsidP="00790193">
            <w:pPr>
              <w:rPr>
                <w:lang w:val="en-ZA"/>
              </w:rPr>
            </w:pPr>
            <w:r w:rsidRPr="00790193">
              <w:rPr>
                <w:lang w:val="en-ZA"/>
              </w:rPr>
              <w:t>100%</w:t>
            </w:r>
          </w:p>
        </w:tc>
      </w:tr>
      <w:tr w:rsidR="00790193" w:rsidRPr="00790193" w14:paraId="74F70FF7" w14:textId="77777777">
        <w:tc>
          <w:tcPr>
            <w:tcW w:w="0" w:type="auto"/>
            <w:tcMar>
              <w:top w:w="150" w:type="dxa"/>
              <w:left w:w="0" w:type="dxa"/>
              <w:bottom w:w="150" w:type="dxa"/>
              <w:right w:w="240" w:type="dxa"/>
            </w:tcMar>
            <w:vAlign w:val="center"/>
            <w:hideMark/>
          </w:tcPr>
          <w:p w14:paraId="579A6E88" w14:textId="77777777" w:rsidR="00790193" w:rsidRPr="00790193" w:rsidRDefault="00790193" w:rsidP="00790193">
            <w:pPr>
              <w:rPr>
                <w:lang w:val="en-ZA"/>
              </w:rPr>
            </w:pPr>
            <w:r w:rsidRPr="00790193">
              <w:rPr>
                <w:lang w:val="en-ZA"/>
              </w:rPr>
              <w:t>Module 1 — Database Foundation</w:t>
            </w:r>
          </w:p>
        </w:tc>
        <w:tc>
          <w:tcPr>
            <w:tcW w:w="0" w:type="auto"/>
            <w:tcMar>
              <w:top w:w="150" w:type="dxa"/>
              <w:left w:w="240" w:type="dxa"/>
              <w:bottom w:w="150" w:type="dxa"/>
              <w:right w:w="240" w:type="dxa"/>
            </w:tcMar>
            <w:vAlign w:val="center"/>
            <w:hideMark/>
          </w:tcPr>
          <w:p w14:paraId="5A8F4540" w14:textId="77777777" w:rsidR="00790193" w:rsidRPr="00790193" w:rsidRDefault="00790193" w:rsidP="00790193">
            <w:pPr>
              <w:rPr>
                <w:lang w:val="en-ZA"/>
              </w:rPr>
            </w:pPr>
            <w:r w:rsidRPr="00790193">
              <w:rPr>
                <w:lang w:val="en-ZA"/>
              </w:rPr>
              <w:t>Planned</w:t>
            </w:r>
          </w:p>
        </w:tc>
        <w:tc>
          <w:tcPr>
            <w:tcW w:w="0" w:type="auto"/>
            <w:tcMar>
              <w:top w:w="150" w:type="dxa"/>
              <w:left w:w="240" w:type="dxa"/>
              <w:bottom w:w="150" w:type="dxa"/>
              <w:right w:w="240" w:type="dxa"/>
            </w:tcMar>
            <w:vAlign w:val="center"/>
            <w:hideMark/>
          </w:tcPr>
          <w:p w14:paraId="45608D07" w14:textId="77777777" w:rsidR="00790193" w:rsidRPr="00790193" w:rsidRDefault="00790193" w:rsidP="00790193">
            <w:pPr>
              <w:rPr>
                <w:lang w:val="en-ZA"/>
              </w:rPr>
            </w:pPr>
            <w:r w:rsidRPr="00790193">
              <w:rPr>
                <w:lang w:val="en-ZA"/>
              </w:rPr>
              <w:t>Implemented</w:t>
            </w:r>
          </w:p>
        </w:tc>
        <w:tc>
          <w:tcPr>
            <w:tcW w:w="0" w:type="auto"/>
            <w:tcMar>
              <w:top w:w="150" w:type="dxa"/>
              <w:left w:w="240" w:type="dxa"/>
              <w:bottom w:w="150" w:type="dxa"/>
              <w:right w:w="0" w:type="dxa"/>
            </w:tcMar>
            <w:vAlign w:val="center"/>
            <w:hideMark/>
          </w:tcPr>
          <w:p w14:paraId="240F2B26" w14:textId="77777777" w:rsidR="00790193" w:rsidRPr="00790193" w:rsidRDefault="00790193" w:rsidP="00790193">
            <w:pPr>
              <w:rPr>
                <w:lang w:val="en-ZA"/>
              </w:rPr>
            </w:pPr>
            <w:r w:rsidRPr="00790193">
              <w:rPr>
                <w:lang w:val="en-ZA"/>
              </w:rPr>
              <w:t>100%</w:t>
            </w:r>
          </w:p>
        </w:tc>
      </w:tr>
      <w:tr w:rsidR="00790193" w:rsidRPr="00790193" w14:paraId="63093178" w14:textId="77777777">
        <w:tc>
          <w:tcPr>
            <w:tcW w:w="0" w:type="auto"/>
            <w:tcMar>
              <w:top w:w="150" w:type="dxa"/>
              <w:left w:w="0" w:type="dxa"/>
              <w:bottom w:w="150" w:type="dxa"/>
              <w:right w:w="240" w:type="dxa"/>
            </w:tcMar>
            <w:vAlign w:val="center"/>
            <w:hideMark/>
          </w:tcPr>
          <w:p w14:paraId="452C7BA7" w14:textId="77777777" w:rsidR="00790193" w:rsidRPr="00790193" w:rsidRDefault="00790193" w:rsidP="00790193">
            <w:pPr>
              <w:rPr>
                <w:lang w:val="en-ZA"/>
              </w:rPr>
            </w:pPr>
            <w:r w:rsidRPr="00790193">
              <w:rPr>
                <w:lang w:val="en-ZA"/>
              </w:rPr>
              <w:t>Module 2 — Authentication</w:t>
            </w:r>
          </w:p>
        </w:tc>
        <w:tc>
          <w:tcPr>
            <w:tcW w:w="0" w:type="auto"/>
            <w:tcMar>
              <w:top w:w="150" w:type="dxa"/>
              <w:left w:w="240" w:type="dxa"/>
              <w:bottom w:w="150" w:type="dxa"/>
              <w:right w:w="240" w:type="dxa"/>
            </w:tcMar>
            <w:vAlign w:val="center"/>
            <w:hideMark/>
          </w:tcPr>
          <w:p w14:paraId="5690987F" w14:textId="77777777" w:rsidR="00790193" w:rsidRPr="00790193" w:rsidRDefault="00790193" w:rsidP="00790193">
            <w:pPr>
              <w:rPr>
                <w:lang w:val="en-ZA"/>
              </w:rPr>
            </w:pPr>
            <w:r w:rsidRPr="00790193">
              <w:rPr>
                <w:lang w:val="en-ZA"/>
              </w:rPr>
              <w:t>Planned</w:t>
            </w:r>
          </w:p>
        </w:tc>
        <w:tc>
          <w:tcPr>
            <w:tcW w:w="0" w:type="auto"/>
            <w:tcMar>
              <w:top w:w="150" w:type="dxa"/>
              <w:left w:w="240" w:type="dxa"/>
              <w:bottom w:w="150" w:type="dxa"/>
              <w:right w:w="240" w:type="dxa"/>
            </w:tcMar>
            <w:vAlign w:val="center"/>
            <w:hideMark/>
          </w:tcPr>
          <w:p w14:paraId="04373062" w14:textId="77777777" w:rsidR="00790193" w:rsidRPr="00790193" w:rsidRDefault="00790193" w:rsidP="00790193">
            <w:pPr>
              <w:rPr>
                <w:lang w:val="en-ZA"/>
              </w:rPr>
            </w:pPr>
            <w:r w:rsidRPr="00790193">
              <w:rPr>
                <w:lang w:val="en-ZA"/>
              </w:rPr>
              <w:t>Implemented</w:t>
            </w:r>
          </w:p>
        </w:tc>
        <w:tc>
          <w:tcPr>
            <w:tcW w:w="0" w:type="auto"/>
            <w:tcMar>
              <w:top w:w="150" w:type="dxa"/>
              <w:left w:w="240" w:type="dxa"/>
              <w:bottom w:w="150" w:type="dxa"/>
              <w:right w:w="0" w:type="dxa"/>
            </w:tcMar>
            <w:vAlign w:val="center"/>
            <w:hideMark/>
          </w:tcPr>
          <w:p w14:paraId="5447D6D3" w14:textId="77777777" w:rsidR="00790193" w:rsidRPr="00790193" w:rsidRDefault="00790193" w:rsidP="00790193">
            <w:pPr>
              <w:rPr>
                <w:lang w:val="en-ZA"/>
              </w:rPr>
            </w:pPr>
            <w:r w:rsidRPr="00790193">
              <w:rPr>
                <w:lang w:val="en-ZA"/>
              </w:rPr>
              <w:t>100%</w:t>
            </w:r>
          </w:p>
        </w:tc>
      </w:tr>
      <w:tr w:rsidR="00790193" w:rsidRPr="00790193" w14:paraId="425540DA" w14:textId="77777777">
        <w:tc>
          <w:tcPr>
            <w:tcW w:w="0" w:type="auto"/>
            <w:tcMar>
              <w:top w:w="150" w:type="dxa"/>
              <w:left w:w="0" w:type="dxa"/>
              <w:bottom w:w="150" w:type="dxa"/>
              <w:right w:w="240" w:type="dxa"/>
            </w:tcMar>
            <w:vAlign w:val="center"/>
            <w:hideMark/>
          </w:tcPr>
          <w:p w14:paraId="72BBBA1B" w14:textId="77777777" w:rsidR="00790193" w:rsidRPr="00790193" w:rsidRDefault="00790193" w:rsidP="00790193">
            <w:pPr>
              <w:rPr>
                <w:lang w:val="en-ZA"/>
              </w:rPr>
            </w:pPr>
            <w:r w:rsidRPr="00790193">
              <w:rPr>
                <w:lang w:val="en-ZA"/>
              </w:rPr>
              <w:lastRenderedPageBreak/>
              <w:t>Modules 3–10</w:t>
            </w:r>
          </w:p>
        </w:tc>
        <w:tc>
          <w:tcPr>
            <w:tcW w:w="0" w:type="auto"/>
            <w:tcMar>
              <w:top w:w="150" w:type="dxa"/>
              <w:left w:w="240" w:type="dxa"/>
              <w:bottom w:w="150" w:type="dxa"/>
              <w:right w:w="240" w:type="dxa"/>
            </w:tcMar>
            <w:vAlign w:val="center"/>
            <w:hideMark/>
          </w:tcPr>
          <w:p w14:paraId="26DFA522" w14:textId="77777777" w:rsidR="00790193" w:rsidRPr="00790193" w:rsidRDefault="00790193" w:rsidP="00790193">
            <w:pPr>
              <w:rPr>
                <w:lang w:val="en-ZA"/>
              </w:rPr>
            </w:pPr>
            <w:r w:rsidRPr="00790193">
              <w:rPr>
                <w:lang w:val="en-ZA"/>
              </w:rPr>
              <w:t>Planned</w:t>
            </w:r>
          </w:p>
        </w:tc>
        <w:tc>
          <w:tcPr>
            <w:tcW w:w="0" w:type="auto"/>
            <w:tcMar>
              <w:top w:w="150" w:type="dxa"/>
              <w:left w:w="240" w:type="dxa"/>
              <w:bottom w:w="150" w:type="dxa"/>
              <w:right w:w="240" w:type="dxa"/>
            </w:tcMar>
            <w:vAlign w:val="center"/>
            <w:hideMark/>
          </w:tcPr>
          <w:p w14:paraId="6CCEBEA0" w14:textId="77777777" w:rsidR="00790193" w:rsidRPr="00790193" w:rsidRDefault="00790193" w:rsidP="00790193">
            <w:pPr>
              <w:rPr>
                <w:lang w:val="en-ZA"/>
              </w:rPr>
            </w:pPr>
            <w:r w:rsidRPr="00790193">
              <w:rPr>
                <w:lang w:val="en-ZA"/>
              </w:rPr>
              <w:t>Designed (Phase 3), not yet coded</w:t>
            </w:r>
          </w:p>
        </w:tc>
        <w:tc>
          <w:tcPr>
            <w:tcW w:w="0" w:type="auto"/>
            <w:tcMar>
              <w:top w:w="150" w:type="dxa"/>
              <w:left w:w="240" w:type="dxa"/>
              <w:bottom w:w="150" w:type="dxa"/>
              <w:right w:w="0" w:type="dxa"/>
            </w:tcMar>
            <w:vAlign w:val="center"/>
            <w:hideMark/>
          </w:tcPr>
          <w:p w14:paraId="5273DF95" w14:textId="77777777" w:rsidR="00790193" w:rsidRPr="00790193" w:rsidRDefault="00790193" w:rsidP="00790193">
            <w:pPr>
              <w:rPr>
                <w:lang w:val="en-ZA"/>
              </w:rPr>
            </w:pPr>
            <w:r w:rsidRPr="00790193">
              <w:rPr>
                <w:lang w:val="en-ZA"/>
              </w:rPr>
              <w:t>20%</w:t>
            </w:r>
          </w:p>
        </w:tc>
      </w:tr>
      <w:tr w:rsidR="00790193" w:rsidRPr="00790193" w14:paraId="0B6FE9C5" w14:textId="77777777">
        <w:tc>
          <w:tcPr>
            <w:tcW w:w="0" w:type="auto"/>
            <w:tcMar>
              <w:top w:w="150" w:type="dxa"/>
              <w:left w:w="0" w:type="dxa"/>
              <w:bottom w:w="150" w:type="dxa"/>
              <w:right w:w="240" w:type="dxa"/>
            </w:tcMar>
            <w:vAlign w:val="center"/>
            <w:hideMark/>
          </w:tcPr>
          <w:p w14:paraId="5BA5D059" w14:textId="77777777" w:rsidR="00790193" w:rsidRPr="00790193" w:rsidRDefault="00790193" w:rsidP="00790193">
            <w:pPr>
              <w:rPr>
                <w:lang w:val="en-ZA"/>
              </w:rPr>
            </w:pPr>
            <w:r w:rsidRPr="00790193">
              <w:rPr>
                <w:lang w:val="en-ZA"/>
              </w:rPr>
              <w:t>Working prototype</w:t>
            </w:r>
          </w:p>
        </w:tc>
        <w:tc>
          <w:tcPr>
            <w:tcW w:w="0" w:type="auto"/>
            <w:tcMar>
              <w:top w:w="150" w:type="dxa"/>
              <w:left w:w="240" w:type="dxa"/>
              <w:bottom w:w="150" w:type="dxa"/>
              <w:right w:w="240" w:type="dxa"/>
            </w:tcMar>
            <w:vAlign w:val="center"/>
            <w:hideMark/>
          </w:tcPr>
          <w:p w14:paraId="0336C86B" w14:textId="77777777" w:rsidR="00790193" w:rsidRPr="00790193" w:rsidRDefault="00790193" w:rsidP="00790193">
            <w:pPr>
              <w:rPr>
                <w:lang w:val="en-ZA"/>
              </w:rPr>
            </w:pPr>
            <w:r w:rsidRPr="00790193">
              <w:rPr>
                <w:lang w:val="en-ZA"/>
              </w:rPr>
              <w:t>Calculator demo</w:t>
            </w:r>
          </w:p>
        </w:tc>
        <w:tc>
          <w:tcPr>
            <w:tcW w:w="0" w:type="auto"/>
            <w:tcMar>
              <w:top w:w="150" w:type="dxa"/>
              <w:left w:w="240" w:type="dxa"/>
              <w:bottom w:w="150" w:type="dxa"/>
              <w:right w:w="240" w:type="dxa"/>
            </w:tcMar>
            <w:vAlign w:val="center"/>
            <w:hideMark/>
          </w:tcPr>
          <w:p w14:paraId="67B35B6E" w14:textId="77777777" w:rsidR="00790193" w:rsidRPr="00790193" w:rsidRDefault="00790193" w:rsidP="00790193">
            <w:pPr>
              <w:rPr>
                <w:lang w:val="en-ZA"/>
              </w:rPr>
            </w:pPr>
            <w:r w:rsidRPr="00790193">
              <w:rPr>
                <w:lang w:val="en-ZA"/>
              </w:rPr>
              <w:t>Auth + dashboard live with real data</w:t>
            </w:r>
          </w:p>
        </w:tc>
        <w:tc>
          <w:tcPr>
            <w:tcW w:w="0" w:type="auto"/>
            <w:tcMar>
              <w:top w:w="150" w:type="dxa"/>
              <w:left w:w="240" w:type="dxa"/>
              <w:bottom w:w="150" w:type="dxa"/>
              <w:right w:w="0" w:type="dxa"/>
            </w:tcMar>
            <w:vAlign w:val="center"/>
            <w:hideMark/>
          </w:tcPr>
          <w:p w14:paraId="66C76B65" w14:textId="77777777" w:rsidR="00790193" w:rsidRPr="00790193" w:rsidRDefault="00790193" w:rsidP="00790193">
            <w:pPr>
              <w:rPr>
                <w:lang w:val="en-ZA"/>
              </w:rPr>
            </w:pPr>
            <w:r w:rsidRPr="00790193">
              <w:rPr>
                <w:lang w:val="en-ZA"/>
              </w:rPr>
              <w:t>~20%</w:t>
            </w:r>
          </w:p>
        </w:tc>
      </w:tr>
      <w:tr w:rsidR="00790193" w:rsidRPr="00790193" w14:paraId="1377BA23" w14:textId="77777777">
        <w:tc>
          <w:tcPr>
            <w:tcW w:w="0" w:type="auto"/>
            <w:tcMar>
              <w:top w:w="150" w:type="dxa"/>
              <w:left w:w="0" w:type="dxa"/>
              <w:bottom w:w="150" w:type="dxa"/>
              <w:right w:w="240" w:type="dxa"/>
            </w:tcMar>
            <w:vAlign w:val="center"/>
            <w:hideMark/>
          </w:tcPr>
          <w:p w14:paraId="5F67E981" w14:textId="77777777" w:rsidR="00790193" w:rsidRPr="00790193" w:rsidRDefault="00790193" w:rsidP="00790193">
            <w:pPr>
              <w:rPr>
                <w:lang w:val="en-ZA"/>
              </w:rPr>
            </w:pPr>
            <w:r w:rsidRPr="00790193">
              <w:rPr>
                <w:lang w:val="en-ZA"/>
              </w:rPr>
              <w:t>Version control</w:t>
            </w:r>
          </w:p>
        </w:tc>
        <w:tc>
          <w:tcPr>
            <w:tcW w:w="0" w:type="auto"/>
            <w:tcMar>
              <w:top w:w="150" w:type="dxa"/>
              <w:left w:w="240" w:type="dxa"/>
              <w:bottom w:w="150" w:type="dxa"/>
              <w:right w:w="240" w:type="dxa"/>
            </w:tcMar>
            <w:vAlign w:val="center"/>
            <w:hideMark/>
          </w:tcPr>
          <w:p w14:paraId="3075E9E2" w14:textId="77777777" w:rsidR="00790193" w:rsidRPr="00790193" w:rsidRDefault="00790193" w:rsidP="00790193">
            <w:pPr>
              <w:rPr>
                <w:lang w:val="en-ZA"/>
              </w:rPr>
            </w:pPr>
            <w:r w:rsidRPr="00790193">
              <w:rPr>
                <w:lang w:val="en-ZA"/>
              </w:rPr>
              <w:t>Planned</w:t>
            </w:r>
          </w:p>
        </w:tc>
        <w:tc>
          <w:tcPr>
            <w:tcW w:w="0" w:type="auto"/>
            <w:tcMar>
              <w:top w:w="150" w:type="dxa"/>
              <w:left w:w="240" w:type="dxa"/>
              <w:bottom w:w="150" w:type="dxa"/>
              <w:right w:w="240" w:type="dxa"/>
            </w:tcMar>
            <w:vAlign w:val="center"/>
            <w:hideMark/>
          </w:tcPr>
          <w:p w14:paraId="369A4BC8" w14:textId="77777777" w:rsidR="00790193" w:rsidRPr="00790193" w:rsidRDefault="00790193" w:rsidP="00790193">
            <w:pPr>
              <w:rPr>
                <w:lang w:val="en-ZA"/>
              </w:rPr>
            </w:pPr>
            <w:r w:rsidRPr="00790193">
              <w:rPr>
                <w:lang w:val="en-ZA"/>
              </w:rPr>
              <w:t>Git initialised, GitHub remote live</w:t>
            </w:r>
          </w:p>
        </w:tc>
        <w:tc>
          <w:tcPr>
            <w:tcW w:w="0" w:type="auto"/>
            <w:tcMar>
              <w:top w:w="150" w:type="dxa"/>
              <w:left w:w="240" w:type="dxa"/>
              <w:bottom w:w="150" w:type="dxa"/>
              <w:right w:w="0" w:type="dxa"/>
            </w:tcMar>
            <w:vAlign w:val="center"/>
            <w:hideMark/>
          </w:tcPr>
          <w:p w14:paraId="585A18D6" w14:textId="77777777" w:rsidR="00790193" w:rsidRPr="00790193" w:rsidRDefault="00790193" w:rsidP="00790193">
            <w:pPr>
              <w:rPr>
                <w:lang w:val="en-ZA"/>
              </w:rPr>
            </w:pPr>
            <w:r w:rsidRPr="00790193">
              <w:rPr>
                <w:lang w:val="en-ZA"/>
              </w:rPr>
              <w:t>100%</w:t>
            </w:r>
          </w:p>
        </w:tc>
      </w:tr>
      <w:tr w:rsidR="00790193" w:rsidRPr="00790193" w14:paraId="404F5091" w14:textId="77777777">
        <w:tc>
          <w:tcPr>
            <w:tcW w:w="0" w:type="auto"/>
            <w:tcMar>
              <w:top w:w="150" w:type="dxa"/>
              <w:left w:w="0" w:type="dxa"/>
              <w:bottom w:w="150" w:type="dxa"/>
              <w:right w:w="240" w:type="dxa"/>
            </w:tcMar>
            <w:vAlign w:val="center"/>
            <w:hideMark/>
          </w:tcPr>
          <w:p w14:paraId="732C95DF" w14:textId="77777777" w:rsidR="00790193" w:rsidRPr="00790193" w:rsidRDefault="00790193" w:rsidP="00790193">
            <w:pPr>
              <w:rPr>
                <w:lang w:val="en-ZA"/>
              </w:rPr>
            </w:pPr>
            <w:r w:rsidRPr="00790193">
              <w:rPr>
                <w:lang w:val="en-ZA"/>
              </w:rPr>
              <w:t>Final report submission</w:t>
            </w:r>
          </w:p>
        </w:tc>
        <w:tc>
          <w:tcPr>
            <w:tcW w:w="0" w:type="auto"/>
            <w:tcMar>
              <w:top w:w="150" w:type="dxa"/>
              <w:left w:w="240" w:type="dxa"/>
              <w:bottom w:w="150" w:type="dxa"/>
              <w:right w:w="240" w:type="dxa"/>
            </w:tcMar>
            <w:vAlign w:val="center"/>
            <w:hideMark/>
          </w:tcPr>
          <w:p w14:paraId="107E7EF4" w14:textId="77777777" w:rsidR="00790193" w:rsidRPr="00790193" w:rsidRDefault="00790193" w:rsidP="00790193">
            <w:pPr>
              <w:rPr>
                <w:lang w:val="en-ZA"/>
              </w:rPr>
            </w:pPr>
            <w:r w:rsidRPr="00790193">
              <w:rPr>
                <w:lang w:val="en-ZA"/>
              </w:rPr>
              <w:t>Due 20 Oct 2026</w:t>
            </w:r>
          </w:p>
        </w:tc>
        <w:tc>
          <w:tcPr>
            <w:tcW w:w="0" w:type="auto"/>
            <w:tcMar>
              <w:top w:w="150" w:type="dxa"/>
              <w:left w:w="240" w:type="dxa"/>
              <w:bottom w:w="150" w:type="dxa"/>
              <w:right w:w="240" w:type="dxa"/>
            </w:tcMar>
            <w:vAlign w:val="center"/>
            <w:hideMark/>
          </w:tcPr>
          <w:p w14:paraId="5FD922B1" w14:textId="77777777" w:rsidR="00790193" w:rsidRPr="00790193" w:rsidRDefault="00790193" w:rsidP="00790193">
            <w:pPr>
              <w:rPr>
                <w:lang w:val="en-ZA"/>
              </w:rPr>
            </w:pPr>
            <w:r w:rsidRPr="00790193">
              <w:rPr>
                <w:lang w:val="en-ZA"/>
              </w:rPr>
              <w:t>Not started</w:t>
            </w:r>
          </w:p>
        </w:tc>
        <w:tc>
          <w:tcPr>
            <w:tcW w:w="0" w:type="auto"/>
            <w:tcMar>
              <w:top w:w="150" w:type="dxa"/>
              <w:left w:w="240" w:type="dxa"/>
              <w:bottom w:w="150" w:type="dxa"/>
              <w:right w:w="0" w:type="dxa"/>
            </w:tcMar>
            <w:vAlign w:val="center"/>
            <w:hideMark/>
          </w:tcPr>
          <w:p w14:paraId="2814C827" w14:textId="77777777" w:rsidR="00790193" w:rsidRPr="00790193" w:rsidRDefault="00790193" w:rsidP="00790193">
            <w:pPr>
              <w:rPr>
                <w:lang w:val="en-ZA"/>
              </w:rPr>
            </w:pPr>
            <w:r w:rsidRPr="00790193">
              <w:rPr>
                <w:lang w:val="en-ZA"/>
              </w:rPr>
              <w:t>0%</w:t>
            </w:r>
          </w:p>
        </w:tc>
      </w:tr>
    </w:tbl>
    <w:p w14:paraId="3DD2A0B2" w14:textId="77777777" w:rsidR="00790193" w:rsidRPr="00790193" w:rsidRDefault="00790193" w:rsidP="00790193">
      <w:pPr>
        <w:rPr>
          <w:b/>
          <w:bCs/>
          <w:lang w:val="en-ZA"/>
        </w:rPr>
      </w:pPr>
      <w:r w:rsidRPr="00790193">
        <w:rPr>
          <w:b/>
          <w:bCs/>
          <w:lang w:val="en-ZA"/>
        </w:rPr>
        <w:t>11.2 Change Register</w:t>
      </w:r>
    </w:p>
    <w:p w14:paraId="546B9438" w14:textId="77777777" w:rsidR="00790193" w:rsidRPr="00790193" w:rsidRDefault="00790193" w:rsidP="00790193">
      <w:pPr>
        <w:rPr>
          <w:b/>
          <w:bCs/>
          <w:lang w:val="en-ZA"/>
        </w:rPr>
      </w:pPr>
      <w:r w:rsidRPr="00790193">
        <w:rPr>
          <w:b/>
          <w:bCs/>
          <w:lang w:val="en-ZA"/>
        </w:rPr>
        <w:t>11.2.1 Technology &amp; Tooling Changes</w:t>
      </w:r>
    </w:p>
    <w:tbl>
      <w:tblPr>
        <w:tblW w:w="0" w:type="auto"/>
        <w:tblCellMar>
          <w:top w:w="15" w:type="dxa"/>
          <w:left w:w="15" w:type="dxa"/>
          <w:bottom w:w="15" w:type="dxa"/>
          <w:right w:w="15" w:type="dxa"/>
        </w:tblCellMar>
        <w:tblLook w:val="04A0" w:firstRow="1" w:lastRow="0" w:firstColumn="1" w:lastColumn="0" w:noHBand="0" w:noVBand="1"/>
      </w:tblPr>
      <w:tblGrid>
        <w:gridCol w:w="1070"/>
        <w:gridCol w:w="1852"/>
        <w:gridCol w:w="4328"/>
        <w:gridCol w:w="1390"/>
      </w:tblGrid>
      <w:tr w:rsidR="00790193" w:rsidRPr="00790193" w14:paraId="7E821141" w14:textId="77777777">
        <w:trPr>
          <w:tblHeader/>
        </w:trPr>
        <w:tc>
          <w:tcPr>
            <w:tcW w:w="0" w:type="auto"/>
            <w:tcBorders>
              <w:top w:val="nil"/>
            </w:tcBorders>
            <w:tcMar>
              <w:top w:w="150" w:type="dxa"/>
              <w:left w:w="0" w:type="dxa"/>
              <w:bottom w:w="150" w:type="dxa"/>
              <w:right w:w="240" w:type="dxa"/>
            </w:tcMar>
            <w:vAlign w:val="center"/>
            <w:hideMark/>
          </w:tcPr>
          <w:p w14:paraId="3E221417" w14:textId="77777777" w:rsidR="00790193" w:rsidRPr="00790193" w:rsidRDefault="00790193" w:rsidP="00790193">
            <w:pPr>
              <w:rPr>
                <w:lang w:val="en-ZA"/>
              </w:rPr>
            </w:pPr>
            <w:r w:rsidRPr="00790193">
              <w:rPr>
                <w:lang w:val="en-ZA"/>
              </w:rPr>
              <w:t>Item</w:t>
            </w:r>
          </w:p>
        </w:tc>
        <w:tc>
          <w:tcPr>
            <w:tcW w:w="0" w:type="auto"/>
            <w:tcBorders>
              <w:top w:val="nil"/>
            </w:tcBorders>
            <w:tcMar>
              <w:top w:w="150" w:type="dxa"/>
              <w:left w:w="240" w:type="dxa"/>
              <w:bottom w:w="150" w:type="dxa"/>
              <w:right w:w="240" w:type="dxa"/>
            </w:tcMar>
            <w:vAlign w:val="center"/>
            <w:hideMark/>
          </w:tcPr>
          <w:p w14:paraId="3C6997D6" w14:textId="77777777" w:rsidR="00790193" w:rsidRPr="00790193" w:rsidRDefault="00790193" w:rsidP="00790193">
            <w:pPr>
              <w:rPr>
                <w:lang w:val="en-ZA"/>
              </w:rPr>
            </w:pPr>
            <w:r w:rsidRPr="00790193">
              <w:rPr>
                <w:lang w:val="en-ZA"/>
              </w:rPr>
              <w:t>Original Document</w:t>
            </w:r>
          </w:p>
        </w:tc>
        <w:tc>
          <w:tcPr>
            <w:tcW w:w="0" w:type="auto"/>
            <w:tcBorders>
              <w:top w:val="nil"/>
            </w:tcBorders>
            <w:tcMar>
              <w:top w:w="150" w:type="dxa"/>
              <w:left w:w="240" w:type="dxa"/>
              <w:bottom w:w="150" w:type="dxa"/>
              <w:right w:w="240" w:type="dxa"/>
            </w:tcMar>
            <w:vAlign w:val="center"/>
            <w:hideMark/>
          </w:tcPr>
          <w:p w14:paraId="39F2D2A5" w14:textId="77777777" w:rsidR="00790193" w:rsidRPr="00790193" w:rsidRDefault="00790193" w:rsidP="00790193">
            <w:pPr>
              <w:rPr>
                <w:lang w:val="en-ZA"/>
              </w:rPr>
            </w:pPr>
            <w:r w:rsidRPr="00790193">
              <w:rPr>
                <w:lang w:val="en-ZA"/>
              </w:rPr>
              <w:t>Changed to</w:t>
            </w:r>
          </w:p>
        </w:tc>
        <w:tc>
          <w:tcPr>
            <w:tcW w:w="0" w:type="auto"/>
            <w:tcBorders>
              <w:top w:val="nil"/>
            </w:tcBorders>
            <w:tcMar>
              <w:top w:w="150" w:type="dxa"/>
              <w:left w:w="240" w:type="dxa"/>
              <w:bottom w:w="150" w:type="dxa"/>
              <w:right w:w="240" w:type="dxa"/>
            </w:tcMar>
            <w:vAlign w:val="center"/>
            <w:hideMark/>
          </w:tcPr>
          <w:p w14:paraId="3387DEFB" w14:textId="77777777" w:rsidR="00790193" w:rsidRPr="00790193" w:rsidRDefault="00790193" w:rsidP="00790193">
            <w:pPr>
              <w:rPr>
                <w:lang w:val="en-ZA"/>
              </w:rPr>
            </w:pPr>
            <w:r w:rsidRPr="00790193">
              <w:rPr>
                <w:lang w:val="en-ZA"/>
              </w:rPr>
              <w:t>Reason</w:t>
            </w:r>
          </w:p>
        </w:tc>
      </w:tr>
      <w:tr w:rsidR="00790193" w:rsidRPr="00790193" w14:paraId="65CA8373" w14:textId="77777777">
        <w:tc>
          <w:tcPr>
            <w:tcW w:w="0" w:type="auto"/>
            <w:tcMar>
              <w:top w:w="150" w:type="dxa"/>
              <w:left w:w="0" w:type="dxa"/>
              <w:bottom w:w="150" w:type="dxa"/>
              <w:right w:w="240" w:type="dxa"/>
            </w:tcMar>
            <w:vAlign w:val="center"/>
            <w:hideMark/>
          </w:tcPr>
          <w:p w14:paraId="5EDCF527" w14:textId="77777777" w:rsidR="00790193" w:rsidRPr="00790193" w:rsidRDefault="00790193" w:rsidP="00790193">
            <w:pPr>
              <w:rPr>
                <w:lang w:val="en-ZA"/>
              </w:rPr>
            </w:pPr>
            <w:r w:rsidRPr="00790193">
              <w:rPr>
                <w:lang w:val="en-ZA"/>
              </w:rPr>
              <w:t>Primary database</w:t>
            </w:r>
          </w:p>
        </w:tc>
        <w:tc>
          <w:tcPr>
            <w:tcW w:w="0" w:type="auto"/>
            <w:tcMar>
              <w:top w:w="150" w:type="dxa"/>
              <w:left w:w="240" w:type="dxa"/>
              <w:bottom w:w="150" w:type="dxa"/>
              <w:right w:w="240" w:type="dxa"/>
            </w:tcMar>
            <w:vAlign w:val="center"/>
            <w:hideMark/>
          </w:tcPr>
          <w:p w14:paraId="5DB5D3D3" w14:textId="77777777" w:rsidR="00790193" w:rsidRPr="00790193" w:rsidRDefault="00790193" w:rsidP="00790193">
            <w:pPr>
              <w:rPr>
                <w:lang w:val="en-ZA"/>
              </w:rPr>
            </w:pPr>
            <w:r w:rsidRPr="00790193">
              <w:rPr>
                <w:lang w:val="en-ZA"/>
              </w:rPr>
              <w:t>PostgreSQL</w:t>
            </w:r>
          </w:p>
        </w:tc>
        <w:tc>
          <w:tcPr>
            <w:tcW w:w="0" w:type="auto"/>
            <w:tcMar>
              <w:top w:w="150" w:type="dxa"/>
              <w:left w:w="240" w:type="dxa"/>
              <w:bottom w:w="150" w:type="dxa"/>
              <w:right w:w="240" w:type="dxa"/>
            </w:tcMar>
            <w:vAlign w:val="center"/>
            <w:hideMark/>
          </w:tcPr>
          <w:p w14:paraId="238C2CC1" w14:textId="77777777" w:rsidR="00790193" w:rsidRPr="00790193" w:rsidRDefault="00790193" w:rsidP="00790193">
            <w:pPr>
              <w:rPr>
                <w:lang w:val="en-ZA"/>
              </w:rPr>
            </w:pPr>
            <w:r w:rsidRPr="00790193">
              <w:rPr>
                <w:lang w:val="en-ZA"/>
              </w:rPr>
              <w:t>SQLite (dev); PostgreSQL retained as production target</w:t>
            </w:r>
          </w:p>
        </w:tc>
        <w:tc>
          <w:tcPr>
            <w:tcW w:w="0" w:type="auto"/>
            <w:tcMar>
              <w:top w:w="150" w:type="dxa"/>
              <w:left w:w="240" w:type="dxa"/>
              <w:bottom w:w="150" w:type="dxa"/>
              <w:right w:w="0" w:type="dxa"/>
            </w:tcMar>
            <w:vAlign w:val="center"/>
            <w:hideMark/>
          </w:tcPr>
          <w:p w14:paraId="539DBF8E" w14:textId="77777777" w:rsidR="00790193" w:rsidRPr="00790193" w:rsidRDefault="00790193" w:rsidP="00790193">
            <w:pPr>
              <w:rPr>
                <w:lang w:val="en-ZA"/>
              </w:rPr>
            </w:pPr>
            <w:r w:rsidRPr="00790193">
              <w:rPr>
                <w:lang w:val="en-ZA"/>
              </w:rPr>
              <w:t>Removes server dependency for academic demo</w:t>
            </w:r>
          </w:p>
        </w:tc>
      </w:tr>
      <w:tr w:rsidR="00790193" w:rsidRPr="00790193" w14:paraId="54FD3421" w14:textId="77777777">
        <w:tc>
          <w:tcPr>
            <w:tcW w:w="0" w:type="auto"/>
            <w:tcMar>
              <w:top w:w="150" w:type="dxa"/>
              <w:left w:w="0" w:type="dxa"/>
              <w:bottom w:w="150" w:type="dxa"/>
              <w:right w:w="240" w:type="dxa"/>
            </w:tcMar>
            <w:vAlign w:val="center"/>
            <w:hideMark/>
          </w:tcPr>
          <w:p w14:paraId="2521BCF4" w14:textId="77777777" w:rsidR="00790193" w:rsidRPr="00790193" w:rsidRDefault="00790193" w:rsidP="00790193">
            <w:pPr>
              <w:rPr>
                <w:lang w:val="en-ZA"/>
              </w:rPr>
            </w:pPr>
            <w:r w:rsidRPr="00790193">
              <w:rPr>
                <w:lang w:val="en-ZA"/>
              </w:rPr>
              <w:t>Database admin tool</w:t>
            </w:r>
          </w:p>
        </w:tc>
        <w:tc>
          <w:tcPr>
            <w:tcW w:w="0" w:type="auto"/>
            <w:tcMar>
              <w:top w:w="150" w:type="dxa"/>
              <w:left w:w="240" w:type="dxa"/>
              <w:bottom w:w="150" w:type="dxa"/>
              <w:right w:w="240" w:type="dxa"/>
            </w:tcMar>
            <w:vAlign w:val="center"/>
            <w:hideMark/>
          </w:tcPr>
          <w:p w14:paraId="1A5A9EE1" w14:textId="77777777" w:rsidR="00790193" w:rsidRPr="00790193" w:rsidRDefault="00790193" w:rsidP="00790193">
            <w:pPr>
              <w:rPr>
                <w:lang w:val="en-ZA"/>
              </w:rPr>
            </w:pPr>
            <w:r w:rsidRPr="00790193">
              <w:rPr>
                <w:lang w:val="en-ZA"/>
              </w:rPr>
              <w:t>pgAdmin</w:t>
            </w:r>
          </w:p>
        </w:tc>
        <w:tc>
          <w:tcPr>
            <w:tcW w:w="0" w:type="auto"/>
            <w:tcMar>
              <w:top w:w="150" w:type="dxa"/>
              <w:left w:w="240" w:type="dxa"/>
              <w:bottom w:w="150" w:type="dxa"/>
              <w:right w:w="240" w:type="dxa"/>
            </w:tcMar>
            <w:vAlign w:val="center"/>
            <w:hideMark/>
          </w:tcPr>
          <w:p w14:paraId="218DE718" w14:textId="77777777" w:rsidR="00790193" w:rsidRPr="00790193" w:rsidRDefault="00790193" w:rsidP="00790193">
            <w:pPr>
              <w:rPr>
                <w:lang w:val="en-ZA"/>
              </w:rPr>
            </w:pPr>
            <w:r w:rsidRPr="00790193">
              <w:rPr>
                <w:lang w:val="en-ZA"/>
              </w:rPr>
              <w:t>Not required for SQLite</w:t>
            </w:r>
          </w:p>
        </w:tc>
        <w:tc>
          <w:tcPr>
            <w:tcW w:w="0" w:type="auto"/>
            <w:tcMar>
              <w:top w:w="150" w:type="dxa"/>
              <w:left w:w="240" w:type="dxa"/>
              <w:bottom w:w="150" w:type="dxa"/>
              <w:right w:w="0" w:type="dxa"/>
            </w:tcMar>
            <w:vAlign w:val="center"/>
            <w:hideMark/>
          </w:tcPr>
          <w:p w14:paraId="5BE756E3" w14:textId="77777777" w:rsidR="00790193" w:rsidRPr="00790193" w:rsidRDefault="00790193" w:rsidP="00790193">
            <w:pPr>
              <w:rPr>
                <w:lang w:val="en-ZA"/>
              </w:rPr>
            </w:pPr>
            <w:r w:rsidRPr="00790193">
              <w:rPr>
                <w:lang w:val="en-ZA"/>
              </w:rPr>
              <w:t>SQLite is file-based</w:t>
            </w:r>
          </w:p>
        </w:tc>
      </w:tr>
      <w:tr w:rsidR="00790193" w:rsidRPr="00790193" w14:paraId="66838D76" w14:textId="77777777">
        <w:tc>
          <w:tcPr>
            <w:tcW w:w="0" w:type="auto"/>
            <w:tcMar>
              <w:top w:w="150" w:type="dxa"/>
              <w:left w:w="0" w:type="dxa"/>
              <w:bottom w:w="150" w:type="dxa"/>
              <w:right w:w="240" w:type="dxa"/>
            </w:tcMar>
            <w:vAlign w:val="center"/>
            <w:hideMark/>
          </w:tcPr>
          <w:p w14:paraId="10C5C4E3" w14:textId="77777777" w:rsidR="00790193" w:rsidRPr="00790193" w:rsidRDefault="00790193" w:rsidP="00790193">
            <w:pPr>
              <w:rPr>
                <w:lang w:val="en-ZA"/>
              </w:rPr>
            </w:pPr>
            <w:r w:rsidRPr="00790193">
              <w:rPr>
                <w:lang w:val="en-ZA"/>
              </w:rPr>
              <w:t>ORM</w:t>
            </w:r>
          </w:p>
        </w:tc>
        <w:tc>
          <w:tcPr>
            <w:tcW w:w="0" w:type="auto"/>
            <w:tcMar>
              <w:top w:w="150" w:type="dxa"/>
              <w:left w:w="240" w:type="dxa"/>
              <w:bottom w:w="150" w:type="dxa"/>
              <w:right w:w="240" w:type="dxa"/>
            </w:tcMar>
            <w:vAlign w:val="center"/>
            <w:hideMark/>
          </w:tcPr>
          <w:p w14:paraId="0E1EE55A"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240" w:type="dxa"/>
            </w:tcMar>
            <w:vAlign w:val="center"/>
            <w:hideMark/>
          </w:tcPr>
          <w:p w14:paraId="5251599A" w14:textId="77777777" w:rsidR="00790193" w:rsidRPr="00790193" w:rsidRDefault="00790193" w:rsidP="00790193">
            <w:pPr>
              <w:rPr>
                <w:lang w:val="en-ZA"/>
              </w:rPr>
            </w:pPr>
            <w:r w:rsidRPr="00790193">
              <w:rPr>
                <w:lang w:val="en-ZA"/>
              </w:rPr>
              <w:t>SQLAlchemy 2.0</w:t>
            </w:r>
          </w:p>
        </w:tc>
        <w:tc>
          <w:tcPr>
            <w:tcW w:w="0" w:type="auto"/>
            <w:tcMar>
              <w:top w:w="150" w:type="dxa"/>
              <w:left w:w="240" w:type="dxa"/>
              <w:bottom w:w="150" w:type="dxa"/>
              <w:right w:w="0" w:type="dxa"/>
            </w:tcMar>
            <w:vAlign w:val="center"/>
            <w:hideMark/>
          </w:tcPr>
          <w:p w14:paraId="15E753B9" w14:textId="77777777" w:rsidR="00790193" w:rsidRPr="00790193" w:rsidRDefault="00790193" w:rsidP="00790193">
            <w:pPr>
              <w:rPr>
                <w:lang w:val="en-ZA"/>
              </w:rPr>
            </w:pPr>
            <w:r w:rsidRPr="00790193">
              <w:rPr>
                <w:lang w:val="en-ZA"/>
              </w:rPr>
              <w:t>Declarative mapping, dialect independence</w:t>
            </w:r>
          </w:p>
        </w:tc>
      </w:tr>
      <w:tr w:rsidR="00790193" w:rsidRPr="00790193" w14:paraId="3C6A80C8" w14:textId="77777777">
        <w:tc>
          <w:tcPr>
            <w:tcW w:w="0" w:type="auto"/>
            <w:tcMar>
              <w:top w:w="150" w:type="dxa"/>
              <w:left w:w="0" w:type="dxa"/>
              <w:bottom w:w="150" w:type="dxa"/>
              <w:right w:w="240" w:type="dxa"/>
            </w:tcMar>
            <w:vAlign w:val="center"/>
            <w:hideMark/>
          </w:tcPr>
          <w:p w14:paraId="5FD6DCFA" w14:textId="77777777" w:rsidR="00790193" w:rsidRPr="00790193" w:rsidRDefault="00790193" w:rsidP="00790193">
            <w:pPr>
              <w:rPr>
                <w:lang w:val="en-ZA"/>
              </w:rPr>
            </w:pPr>
            <w:r w:rsidRPr="00790193">
              <w:rPr>
                <w:lang w:val="en-ZA"/>
              </w:rPr>
              <w:lastRenderedPageBreak/>
              <w:t>Password storage</w:t>
            </w:r>
          </w:p>
        </w:tc>
        <w:tc>
          <w:tcPr>
            <w:tcW w:w="0" w:type="auto"/>
            <w:tcMar>
              <w:top w:w="150" w:type="dxa"/>
              <w:left w:w="240" w:type="dxa"/>
              <w:bottom w:w="150" w:type="dxa"/>
              <w:right w:w="240" w:type="dxa"/>
            </w:tcMar>
            <w:vAlign w:val="center"/>
            <w:hideMark/>
          </w:tcPr>
          <w:p w14:paraId="50E85F5A" w14:textId="77777777" w:rsidR="00790193" w:rsidRPr="00790193" w:rsidRDefault="00790193" w:rsidP="00790193">
            <w:pPr>
              <w:rPr>
                <w:lang w:val="en-ZA"/>
              </w:rPr>
            </w:pPr>
            <w:r w:rsidRPr="00790193">
              <w:rPr>
                <w:lang w:val="en-ZA"/>
              </w:rPr>
              <w:t>"</w:t>
            </w:r>
            <w:proofErr w:type="gramStart"/>
            <w:r w:rsidRPr="00790193">
              <w:rPr>
                <w:lang w:val="en-ZA"/>
              </w:rPr>
              <w:t>password</w:t>
            </w:r>
            <w:proofErr w:type="gramEnd"/>
            <w:r w:rsidRPr="00790193">
              <w:rPr>
                <w:lang w:val="en-ZA"/>
              </w:rPr>
              <w:t>_hash" (method unspecified)</w:t>
            </w:r>
          </w:p>
        </w:tc>
        <w:tc>
          <w:tcPr>
            <w:tcW w:w="0" w:type="auto"/>
            <w:tcMar>
              <w:top w:w="150" w:type="dxa"/>
              <w:left w:w="240" w:type="dxa"/>
              <w:bottom w:w="150" w:type="dxa"/>
              <w:right w:w="240" w:type="dxa"/>
            </w:tcMar>
            <w:vAlign w:val="center"/>
            <w:hideMark/>
          </w:tcPr>
          <w:p w14:paraId="7D9ED52F" w14:textId="77777777" w:rsidR="00790193" w:rsidRPr="00790193" w:rsidRDefault="00790193" w:rsidP="00790193">
            <w:pPr>
              <w:rPr>
                <w:lang w:val="en-ZA"/>
              </w:rPr>
            </w:pPr>
            <w:r w:rsidRPr="00790193">
              <w:rPr>
                <w:lang w:val="en-ZA"/>
              </w:rPr>
              <w:t>bcrypt with 72-byte truncation</w:t>
            </w:r>
          </w:p>
        </w:tc>
        <w:tc>
          <w:tcPr>
            <w:tcW w:w="0" w:type="auto"/>
            <w:tcMar>
              <w:top w:w="150" w:type="dxa"/>
              <w:left w:w="240" w:type="dxa"/>
              <w:bottom w:w="150" w:type="dxa"/>
              <w:right w:w="0" w:type="dxa"/>
            </w:tcMar>
            <w:vAlign w:val="center"/>
            <w:hideMark/>
          </w:tcPr>
          <w:p w14:paraId="516575F1" w14:textId="77777777" w:rsidR="00790193" w:rsidRPr="00790193" w:rsidRDefault="00790193" w:rsidP="00790193">
            <w:pPr>
              <w:rPr>
                <w:lang w:val="en-ZA"/>
              </w:rPr>
            </w:pPr>
            <w:r w:rsidRPr="00790193">
              <w:rPr>
                <w:lang w:val="en-ZA"/>
              </w:rPr>
              <w:t>Adaptive cost factor</w:t>
            </w:r>
          </w:p>
        </w:tc>
      </w:tr>
      <w:tr w:rsidR="00790193" w:rsidRPr="00790193" w14:paraId="610C1F1A" w14:textId="77777777">
        <w:tc>
          <w:tcPr>
            <w:tcW w:w="0" w:type="auto"/>
            <w:tcMar>
              <w:top w:w="150" w:type="dxa"/>
              <w:left w:w="0" w:type="dxa"/>
              <w:bottom w:w="150" w:type="dxa"/>
              <w:right w:w="240" w:type="dxa"/>
            </w:tcMar>
            <w:vAlign w:val="center"/>
            <w:hideMark/>
          </w:tcPr>
          <w:p w14:paraId="5CDB5784" w14:textId="77777777" w:rsidR="00790193" w:rsidRPr="00790193" w:rsidRDefault="00790193" w:rsidP="00790193">
            <w:pPr>
              <w:rPr>
                <w:lang w:val="en-ZA"/>
              </w:rPr>
            </w:pPr>
            <w:r w:rsidRPr="00790193">
              <w:rPr>
                <w:lang w:val="en-ZA"/>
              </w:rPr>
              <w:t>UI approach</w:t>
            </w:r>
          </w:p>
        </w:tc>
        <w:tc>
          <w:tcPr>
            <w:tcW w:w="0" w:type="auto"/>
            <w:tcMar>
              <w:top w:w="150" w:type="dxa"/>
              <w:left w:w="240" w:type="dxa"/>
              <w:bottom w:w="150" w:type="dxa"/>
              <w:right w:w="240" w:type="dxa"/>
            </w:tcMar>
            <w:vAlign w:val="center"/>
            <w:hideMark/>
          </w:tcPr>
          <w:p w14:paraId="65B93B24" w14:textId="77777777" w:rsidR="00790193" w:rsidRPr="00790193" w:rsidRDefault="00790193" w:rsidP="00790193">
            <w:pPr>
              <w:rPr>
                <w:lang w:val="en-ZA"/>
              </w:rPr>
            </w:pPr>
            <w:r w:rsidRPr="00790193">
              <w:rPr>
                <w:lang w:val="en-ZA"/>
              </w:rPr>
              <w:t>Qt Designer .ui files</w:t>
            </w:r>
          </w:p>
        </w:tc>
        <w:tc>
          <w:tcPr>
            <w:tcW w:w="0" w:type="auto"/>
            <w:tcMar>
              <w:top w:w="150" w:type="dxa"/>
              <w:left w:w="240" w:type="dxa"/>
              <w:bottom w:w="150" w:type="dxa"/>
              <w:right w:w="240" w:type="dxa"/>
            </w:tcMar>
            <w:vAlign w:val="center"/>
            <w:hideMark/>
          </w:tcPr>
          <w:p w14:paraId="0E1ECC44" w14:textId="77777777" w:rsidR="00790193" w:rsidRPr="00790193" w:rsidRDefault="00790193" w:rsidP="00790193">
            <w:pPr>
              <w:rPr>
                <w:lang w:val="en-ZA"/>
              </w:rPr>
            </w:pPr>
            <w:r w:rsidRPr="00790193">
              <w:rPr>
                <w:lang w:val="en-ZA"/>
              </w:rPr>
              <w:t>Programmatic PySide6 widgets</w:t>
            </w:r>
          </w:p>
        </w:tc>
        <w:tc>
          <w:tcPr>
            <w:tcW w:w="0" w:type="auto"/>
            <w:tcMar>
              <w:top w:w="150" w:type="dxa"/>
              <w:left w:w="240" w:type="dxa"/>
              <w:bottom w:w="150" w:type="dxa"/>
              <w:right w:w="0" w:type="dxa"/>
            </w:tcMar>
            <w:vAlign w:val="center"/>
            <w:hideMark/>
          </w:tcPr>
          <w:p w14:paraId="4E8F0DAA" w14:textId="77777777" w:rsidR="00790193" w:rsidRPr="00790193" w:rsidRDefault="00790193" w:rsidP="00790193">
            <w:pPr>
              <w:rPr>
                <w:lang w:val="en-ZA"/>
              </w:rPr>
            </w:pPr>
            <w:r w:rsidRPr="00790193">
              <w:rPr>
                <w:lang w:val="en-ZA"/>
              </w:rPr>
              <w:t>Faster iteration, no XML merge conflicts</w:t>
            </w:r>
          </w:p>
        </w:tc>
      </w:tr>
      <w:tr w:rsidR="00790193" w:rsidRPr="00790193" w14:paraId="526C888A" w14:textId="77777777">
        <w:tc>
          <w:tcPr>
            <w:tcW w:w="0" w:type="auto"/>
            <w:tcMar>
              <w:top w:w="150" w:type="dxa"/>
              <w:left w:w="0" w:type="dxa"/>
              <w:bottom w:w="150" w:type="dxa"/>
              <w:right w:w="240" w:type="dxa"/>
            </w:tcMar>
            <w:vAlign w:val="center"/>
            <w:hideMark/>
          </w:tcPr>
          <w:p w14:paraId="29121B50" w14:textId="77777777" w:rsidR="00790193" w:rsidRPr="00790193" w:rsidRDefault="00790193" w:rsidP="00790193">
            <w:pPr>
              <w:rPr>
                <w:lang w:val="en-ZA"/>
              </w:rPr>
            </w:pPr>
            <w:r w:rsidRPr="00790193">
              <w:rPr>
                <w:lang w:val="en-ZA"/>
              </w:rPr>
              <w:t>UML rendering</w:t>
            </w:r>
          </w:p>
        </w:tc>
        <w:tc>
          <w:tcPr>
            <w:tcW w:w="0" w:type="auto"/>
            <w:tcMar>
              <w:top w:w="150" w:type="dxa"/>
              <w:left w:w="240" w:type="dxa"/>
              <w:bottom w:w="150" w:type="dxa"/>
              <w:right w:w="240" w:type="dxa"/>
            </w:tcMar>
            <w:vAlign w:val="center"/>
            <w:hideMark/>
          </w:tcPr>
          <w:p w14:paraId="36AE90FF" w14:textId="77777777" w:rsidR="00790193" w:rsidRPr="00790193" w:rsidRDefault="00790193" w:rsidP="00790193">
            <w:pPr>
              <w:rPr>
                <w:lang w:val="en-ZA"/>
              </w:rPr>
            </w:pPr>
            <w:r w:rsidRPr="00790193">
              <w:rPr>
                <w:lang w:val="en-ZA"/>
              </w:rPr>
              <w:t>StarUML</w:t>
            </w:r>
          </w:p>
        </w:tc>
        <w:tc>
          <w:tcPr>
            <w:tcW w:w="0" w:type="auto"/>
            <w:tcMar>
              <w:top w:w="150" w:type="dxa"/>
              <w:left w:w="240" w:type="dxa"/>
              <w:bottom w:w="150" w:type="dxa"/>
              <w:right w:w="240" w:type="dxa"/>
            </w:tcMar>
            <w:vAlign w:val="center"/>
            <w:hideMark/>
          </w:tcPr>
          <w:p w14:paraId="61FD64AC" w14:textId="77777777" w:rsidR="00790193" w:rsidRPr="00790193" w:rsidRDefault="00790193" w:rsidP="00790193">
            <w:pPr>
              <w:rPr>
                <w:lang w:val="en-ZA"/>
              </w:rPr>
            </w:pPr>
            <w:r w:rsidRPr="00790193">
              <w:rPr>
                <w:lang w:val="en-ZA"/>
              </w:rPr>
              <w:t>Mermaid via </w:t>
            </w:r>
            <w:hyperlink r:id="rId8" w:tgtFrame="_blank" w:history="1">
              <w:r w:rsidRPr="00790193">
                <w:rPr>
                  <w:rStyle w:val="Hyperlink"/>
                  <w:lang w:val="en-ZA"/>
                </w:rPr>
                <w:t>mermaid.live</w:t>
              </w:r>
            </w:hyperlink>
          </w:p>
        </w:tc>
        <w:tc>
          <w:tcPr>
            <w:tcW w:w="0" w:type="auto"/>
            <w:tcMar>
              <w:top w:w="150" w:type="dxa"/>
              <w:left w:w="240" w:type="dxa"/>
              <w:bottom w:w="150" w:type="dxa"/>
              <w:right w:w="0" w:type="dxa"/>
            </w:tcMar>
            <w:vAlign w:val="center"/>
            <w:hideMark/>
          </w:tcPr>
          <w:p w14:paraId="510BF2C0" w14:textId="77777777" w:rsidR="00790193" w:rsidRPr="00790193" w:rsidRDefault="00790193" w:rsidP="00790193">
            <w:pPr>
              <w:rPr>
                <w:lang w:val="en-ZA"/>
              </w:rPr>
            </w:pPr>
            <w:r w:rsidRPr="00790193">
              <w:rPr>
                <w:lang w:val="en-ZA"/>
              </w:rPr>
              <w:t>Zero install, SVG export</w:t>
            </w:r>
          </w:p>
        </w:tc>
      </w:tr>
      <w:tr w:rsidR="00790193" w:rsidRPr="00790193" w14:paraId="46EC911B" w14:textId="77777777">
        <w:tc>
          <w:tcPr>
            <w:tcW w:w="0" w:type="auto"/>
            <w:tcMar>
              <w:top w:w="150" w:type="dxa"/>
              <w:left w:w="0" w:type="dxa"/>
              <w:bottom w:w="150" w:type="dxa"/>
              <w:right w:w="240" w:type="dxa"/>
            </w:tcMar>
            <w:vAlign w:val="center"/>
            <w:hideMark/>
          </w:tcPr>
          <w:p w14:paraId="28BEF957" w14:textId="77777777" w:rsidR="00790193" w:rsidRPr="00790193" w:rsidRDefault="00790193" w:rsidP="00790193">
            <w:pPr>
              <w:rPr>
                <w:lang w:val="en-ZA"/>
              </w:rPr>
            </w:pPr>
            <w:r w:rsidRPr="00790193">
              <w:rPr>
                <w:lang w:val="en-ZA"/>
              </w:rPr>
              <w:t>Version control</w:t>
            </w:r>
          </w:p>
        </w:tc>
        <w:tc>
          <w:tcPr>
            <w:tcW w:w="0" w:type="auto"/>
            <w:tcMar>
              <w:top w:w="150" w:type="dxa"/>
              <w:left w:w="240" w:type="dxa"/>
              <w:bottom w:w="150" w:type="dxa"/>
              <w:right w:w="240" w:type="dxa"/>
            </w:tcMar>
            <w:vAlign w:val="center"/>
            <w:hideMark/>
          </w:tcPr>
          <w:p w14:paraId="417044F7" w14:textId="77777777" w:rsidR="00790193" w:rsidRPr="00790193" w:rsidRDefault="00790193" w:rsidP="00790193">
            <w:pPr>
              <w:rPr>
                <w:lang w:val="en-ZA"/>
              </w:rPr>
            </w:pPr>
            <w:r w:rsidRPr="00790193">
              <w:rPr>
                <w:lang w:val="en-ZA"/>
              </w:rPr>
              <w:t>"GitHub or similar"</w:t>
            </w:r>
          </w:p>
        </w:tc>
        <w:tc>
          <w:tcPr>
            <w:tcW w:w="0" w:type="auto"/>
            <w:tcMar>
              <w:top w:w="150" w:type="dxa"/>
              <w:left w:w="240" w:type="dxa"/>
              <w:bottom w:w="150" w:type="dxa"/>
              <w:right w:w="240" w:type="dxa"/>
            </w:tcMar>
            <w:vAlign w:val="center"/>
            <w:hideMark/>
          </w:tcPr>
          <w:p w14:paraId="0B1280B7" w14:textId="77777777" w:rsidR="00790193" w:rsidRPr="00790193" w:rsidRDefault="00790193" w:rsidP="00790193">
            <w:pPr>
              <w:rPr>
                <w:lang w:val="en-ZA"/>
              </w:rPr>
            </w:pPr>
            <w:r w:rsidRPr="00790193">
              <w:rPr>
                <w:lang w:val="en-ZA"/>
              </w:rPr>
              <w:t>GitHub — repo jilisamkeloag7-cmd/SmartPropertyManagementSystem (private)</w:t>
            </w:r>
          </w:p>
        </w:tc>
        <w:tc>
          <w:tcPr>
            <w:tcW w:w="0" w:type="auto"/>
            <w:tcMar>
              <w:top w:w="150" w:type="dxa"/>
              <w:left w:w="240" w:type="dxa"/>
              <w:bottom w:w="150" w:type="dxa"/>
              <w:right w:w="0" w:type="dxa"/>
            </w:tcMar>
            <w:vAlign w:val="center"/>
            <w:hideMark/>
          </w:tcPr>
          <w:p w14:paraId="5FE09CCF" w14:textId="77777777" w:rsidR="00790193" w:rsidRPr="00790193" w:rsidRDefault="00790193" w:rsidP="00790193">
            <w:pPr>
              <w:rPr>
                <w:lang w:val="en-ZA"/>
              </w:rPr>
            </w:pPr>
            <w:r w:rsidRPr="00790193">
              <w:rPr>
                <w:lang w:val="en-ZA"/>
              </w:rPr>
              <w:t>Cloud backup active</w:t>
            </w:r>
          </w:p>
        </w:tc>
      </w:tr>
      <w:tr w:rsidR="00790193" w:rsidRPr="00790193" w14:paraId="0C2AE457" w14:textId="77777777">
        <w:tc>
          <w:tcPr>
            <w:tcW w:w="0" w:type="auto"/>
            <w:tcMar>
              <w:top w:w="150" w:type="dxa"/>
              <w:left w:w="0" w:type="dxa"/>
              <w:bottom w:w="150" w:type="dxa"/>
              <w:right w:w="240" w:type="dxa"/>
            </w:tcMar>
            <w:vAlign w:val="center"/>
            <w:hideMark/>
          </w:tcPr>
          <w:p w14:paraId="7C87A5D3" w14:textId="77777777" w:rsidR="00790193" w:rsidRPr="00790193" w:rsidRDefault="00790193" w:rsidP="00790193">
            <w:pPr>
              <w:rPr>
                <w:lang w:val="en-ZA"/>
              </w:rPr>
            </w:pPr>
            <w:r w:rsidRPr="00790193">
              <w:rPr>
                <w:lang w:val="en-ZA"/>
              </w:rPr>
              <w:t>Calculator project</w:t>
            </w:r>
          </w:p>
        </w:tc>
        <w:tc>
          <w:tcPr>
            <w:tcW w:w="0" w:type="auto"/>
            <w:tcMar>
              <w:top w:w="150" w:type="dxa"/>
              <w:left w:w="240" w:type="dxa"/>
              <w:bottom w:w="150" w:type="dxa"/>
              <w:right w:w="240" w:type="dxa"/>
            </w:tcMar>
            <w:vAlign w:val="center"/>
            <w:hideMark/>
          </w:tcPr>
          <w:p w14:paraId="7AF19ADE" w14:textId="77777777" w:rsidR="00790193" w:rsidRPr="00790193" w:rsidRDefault="00790193" w:rsidP="00790193">
            <w:pPr>
              <w:rPr>
                <w:lang w:val="en-ZA"/>
              </w:rPr>
            </w:pPr>
            <w:r w:rsidRPr="00790193">
              <w:rPr>
                <w:lang w:val="en-ZA"/>
              </w:rPr>
              <w:t>Retained as reference</w:t>
            </w:r>
          </w:p>
        </w:tc>
        <w:tc>
          <w:tcPr>
            <w:tcW w:w="0" w:type="auto"/>
            <w:tcMar>
              <w:top w:w="150" w:type="dxa"/>
              <w:left w:w="240" w:type="dxa"/>
              <w:bottom w:w="150" w:type="dxa"/>
              <w:right w:w="240" w:type="dxa"/>
            </w:tcMar>
            <w:vAlign w:val="center"/>
            <w:hideMark/>
          </w:tcPr>
          <w:p w14:paraId="21CF235F" w14:textId="77777777" w:rsidR="00790193" w:rsidRPr="00790193" w:rsidRDefault="00790193" w:rsidP="00790193">
            <w:pPr>
              <w:rPr>
                <w:lang w:val="en-ZA"/>
              </w:rPr>
            </w:pPr>
            <w:r w:rsidRPr="00790193">
              <w:rPr>
                <w:lang w:val="en-ZA"/>
              </w:rPr>
              <w:t>Replaced by Property Management System</w:t>
            </w:r>
          </w:p>
        </w:tc>
        <w:tc>
          <w:tcPr>
            <w:tcW w:w="0" w:type="auto"/>
            <w:tcMar>
              <w:top w:w="150" w:type="dxa"/>
              <w:left w:w="240" w:type="dxa"/>
              <w:bottom w:w="150" w:type="dxa"/>
              <w:right w:w="0" w:type="dxa"/>
            </w:tcMar>
            <w:vAlign w:val="center"/>
            <w:hideMark/>
          </w:tcPr>
          <w:p w14:paraId="228CBC92" w14:textId="77777777" w:rsidR="00790193" w:rsidRPr="00790193" w:rsidRDefault="00790193" w:rsidP="00790193">
            <w:pPr>
              <w:rPr>
                <w:lang w:val="en-ZA"/>
              </w:rPr>
            </w:pPr>
            <w:r w:rsidRPr="00790193">
              <w:rPr>
                <w:lang w:val="en-ZA"/>
              </w:rPr>
              <w:t>Calculator served learning purpose only</w:t>
            </w:r>
          </w:p>
        </w:tc>
      </w:tr>
    </w:tbl>
    <w:p w14:paraId="64869307" w14:textId="77777777" w:rsidR="00790193" w:rsidRPr="00790193" w:rsidRDefault="00790193" w:rsidP="00790193">
      <w:pPr>
        <w:rPr>
          <w:b/>
          <w:bCs/>
          <w:lang w:val="en-ZA"/>
        </w:rPr>
      </w:pPr>
      <w:r w:rsidRPr="00790193">
        <w:rPr>
          <w:b/>
          <w:bCs/>
          <w:lang w:val="en-ZA"/>
        </w:rPr>
        <w:t>11.2.2 Architecture Changes</w:t>
      </w:r>
    </w:p>
    <w:tbl>
      <w:tblPr>
        <w:tblW w:w="11280" w:type="dxa"/>
        <w:tblCellMar>
          <w:top w:w="15" w:type="dxa"/>
          <w:left w:w="15" w:type="dxa"/>
          <w:bottom w:w="15" w:type="dxa"/>
          <w:right w:w="15" w:type="dxa"/>
        </w:tblCellMar>
        <w:tblLook w:val="04A0" w:firstRow="1" w:lastRow="0" w:firstColumn="1" w:lastColumn="0" w:noHBand="0" w:noVBand="1"/>
      </w:tblPr>
      <w:tblGrid>
        <w:gridCol w:w="1586"/>
        <w:gridCol w:w="4157"/>
        <w:gridCol w:w="5537"/>
      </w:tblGrid>
      <w:tr w:rsidR="00790193" w:rsidRPr="00790193" w14:paraId="28061396" w14:textId="77777777">
        <w:trPr>
          <w:tblHeader/>
        </w:trPr>
        <w:tc>
          <w:tcPr>
            <w:tcW w:w="0" w:type="auto"/>
            <w:tcBorders>
              <w:top w:val="nil"/>
            </w:tcBorders>
            <w:tcMar>
              <w:top w:w="150" w:type="dxa"/>
              <w:left w:w="0" w:type="dxa"/>
              <w:bottom w:w="150" w:type="dxa"/>
              <w:right w:w="240" w:type="dxa"/>
            </w:tcMar>
            <w:vAlign w:val="center"/>
            <w:hideMark/>
          </w:tcPr>
          <w:p w14:paraId="19C360F1" w14:textId="77777777" w:rsidR="00790193" w:rsidRPr="00790193" w:rsidRDefault="00790193" w:rsidP="00790193">
            <w:pPr>
              <w:rPr>
                <w:lang w:val="en-ZA"/>
              </w:rPr>
            </w:pPr>
            <w:r w:rsidRPr="00790193">
              <w:rPr>
                <w:lang w:val="en-ZA"/>
              </w:rPr>
              <w:t>Aspect</w:t>
            </w:r>
          </w:p>
        </w:tc>
        <w:tc>
          <w:tcPr>
            <w:tcW w:w="0" w:type="auto"/>
            <w:tcBorders>
              <w:top w:val="nil"/>
            </w:tcBorders>
            <w:tcMar>
              <w:top w:w="150" w:type="dxa"/>
              <w:left w:w="240" w:type="dxa"/>
              <w:bottom w:w="150" w:type="dxa"/>
              <w:right w:w="240" w:type="dxa"/>
            </w:tcMar>
            <w:vAlign w:val="center"/>
            <w:hideMark/>
          </w:tcPr>
          <w:p w14:paraId="776AB884" w14:textId="77777777" w:rsidR="00790193" w:rsidRPr="00790193" w:rsidRDefault="00790193" w:rsidP="00790193">
            <w:pPr>
              <w:rPr>
                <w:lang w:val="en-ZA"/>
              </w:rPr>
            </w:pPr>
            <w:r w:rsidRPr="00790193">
              <w:rPr>
                <w:lang w:val="en-ZA"/>
              </w:rPr>
              <w:t>Original Document</w:t>
            </w:r>
          </w:p>
        </w:tc>
        <w:tc>
          <w:tcPr>
            <w:tcW w:w="0" w:type="auto"/>
            <w:tcBorders>
              <w:top w:val="nil"/>
            </w:tcBorders>
            <w:tcMar>
              <w:top w:w="150" w:type="dxa"/>
              <w:left w:w="240" w:type="dxa"/>
              <w:bottom w:w="150" w:type="dxa"/>
              <w:right w:w="240" w:type="dxa"/>
            </w:tcMar>
            <w:vAlign w:val="center"/>
            <w:hideMark/>
          </w:tcPr>
          <w:p w14:paraId="54359E48" w14:textId="77777777" w:rsidR="00790193" w:rsidRPr="00790193" w:rsidRDefault="00790193" w:rsidP="00790193">
            <w:pPr>
              <w:rPr>
                <w:lang w:val="en-ZA"/>
              </w:rPr>
            </w:pPr>
            <w:r w:rsidRPr="00790193">
              <w:rPr>
                <w:lang w:val="en-ZA"/>
              </w:rPr>
              <w:t>Current</w:t>
            </w:r>
          </w:p>
        </w:tc>
      </w:tr>
      <w:tr w:rsidR="00790193" w:rsidRPr="00790193" w14:paraId="3313C01D" w14:textId="77777777">
        <w:tc>
          <w:tcPr>
            <w:tcW w:w="0" w:type="auto"/>
            <w:tcMar>
              <w:top w:w="150" w:type="dxa"/>
              <w:left w:w="0" w:type="dxa"/>
              <w:bottom w:w="150" w:type="dxa"/>
              <w:right w:w="240" w:type="dxa"/>
            </w:tcMar>
            <w:vAlign w:val="center"/>
            <w:hideMark/>
          </w:tcPr>
          <w:p w14:paraId="0C2A3CC2" w14:textId="77777777" w:rsidR="00790193" w:rsidRPr="00790193" w:rsidRDefault="00790193" w:rsidP="00790193">
            <w:pPr>
              <w:rPr>
                <w:lang w:val="en-ZA"/>
              </w:rPr>
            </w:pPr>
            <w:r w:rsidRPr="00790193">
              <w:rPr>
                <w:lang w:val="en-ZA"/>
              </w:rPr>
              <w:t>Layering</w:t>
            </w:r>
          </w:p>
        </w:tc>
        <w:tc>
          <w:tcPr>
            <w:tcW w:w="0" w:type="auto"/>
            <w:tcMar>
              <w:top w:w="150" w:type="dxa"/>
              <w:left w:w="240" w:type="dxa"/>
              <w:bottom w:w="150" w:type="dxa"/>
              <w:right w:w="240" w:type="dxa"/>
            </w:tcMar>
            <w:vAlign w:val="center"/>
            <w:hideMark/>
          </w:tcPr>
          <w:p w14:paraId="4B699B18" w14:textId="77777777" w:rsidR="00790193" w:rsidRPr="00790193" w:rsidRDefault="00790193" w:rsidP="00790193">
            <w:pPr>
              <w:rPr>
                <w:lang w:val="en-ZA"/>
              </w:rPr>
            </w:pPr>
            <w:r w:rsidRPr="00790193">
              <w:rPr>
                <w:lang w:val="en-ZA"/>
              </w:rPr>
              <w:t>4 tiers: UI → Controllers → Services → Repository → PostgreSQL</w:t>
            </w:r>
          </w:p>
        </w:tc>
        <w:tc>
          <w:tcPr>
            <w:tcW w:w="0" w:type="auto"/>
            <w:tcMar>
              <w:top w:w="150" w:type="dxa"/>
              <w:left w:w="240" w:type="dxa"/>
              <w:bottom w:w="150" w:type="dxa"/>
              <w:right w:w="0" w:type="dxa"/>
            </w:tcMar>
            <w:vAlign w:val="center"/>
            <w:hideMark/>
          </w:tcPr>
          <w:p w14:paraId="2D6FBF89" w14:textId="77777777" w:rsidR="00790193" w:rsidRPr="00790193" w:rsidRDefault="00790193" w:rsidP="00790193">
            <w:pPr>
              <w:rPr>
                <w:lang w:val="en-ZA"/>
              </w:rPr>
            </w:pPr>
            <w:r w:rsidRPr="00790193">
              <w:rPr>
                <w:lang w:val="en-ZA"/>
              </w:rPr>
              <w:t>Same 4 tiers confirmed; entities in Models/ below repositories</w:t>
            </w:r>
          </w:p>
        </w:tc>
      </w:tr>
      <w:tr w:rsidR="00790193" w:rsidRPr="00790193" w14:paraId="3B601BEB" w14:textId="77777777">
        <w:tc>
          <w:tcPr>
            <w:tcW w:w="0" w:type="auto"/>
            <w:tcMar>
              <w:top w:w="150" w:type="dxa"/>
              <w:left w:w="0" w:type="dxa"/>
              <w:bottom w:w="150" w:type="dxa"/>
              <w:right w:w="240" w:type="dxa"/>
            </w:tcMar>
            <w:vAlign w:val="center"/>
            <w:hideMark/>
          </w:tcPr>
          <w:p w14:paraId="17BDEE1B" w14:textId="77777777" w:rsidR="00790193" w:rsidRPr="00790193" w:rsidRDefault="00790193" w:rsidP="00790193">
            <w:pPr>
              <w:rPr>
                <w:lang w:val="en-ZA"/>
              </w:rPr>
            </w:pPr>
            <w:r w:rsidRPr="00790193">
              <w:rPr>
                <w:lang w:val="en-ZA"/>
              </w:rPr>
              <w:t>Repository pattern</w:t>
            </w:r>
          </w:p>
        </w:tc>
        <w:tc>
          <w:tcPr>
            <w:tcW w:w="0" w:type="auto"/>
            <w:tcMar>
              <w:top w:w="150" w:type="dxa"/>
              <w:left w:w="240" w:type="dxa"/>
              <w:bottom w:w="150" w:type="dxa"/>
              <w:right w:w="240" w:type="dxa"/>
            </w:tcMar>
            <w:vAlign w:val="center"/>
            <w:hideMark/>
          </w:tcPr>
          <w:p w14:paraId="6C6445EB" w14:textId="77777777" w:rsidR="00790193" w:rsidRPr="00790193" w:rsidRDefault="00790193" w:rsidP="00790193">
            <w:pPr>
              <w:rPr>
                <w:lang w:val="en-ZA"/>
              </w:rPr>
            </w:pPr>
            <w:r w:rsidRPr="00790193">
              <w:rPr>
                <w:lang w:val="en-ZA"/>
              </w:rPr>
              <w:t>Mentioned</w:t>
            </w:r>
          </w:p>
        </w:tc>
        <w:tc>
          <w:tcPr>
            <w:tcW w:w="0" w:type="auto"/>
            <w:tcMar>
              <w:top w:w="150" w:type="dxa"/>
              <w:left w:w="240" w:type="dxa"/>
              <w:bottom w:w="150" w:type="dxa"/>
              <w:right w:w="0" w:type="dxa"/>
            </w:tcMar>
            <w:vAlign w:val="center"/>
            <w:hideMark/>
          </w:tcPr>
          <w:p w14:paraId="5DDB267B" w14:textId="77777777" w:rsidR="00790193" w:rsidRPr="00790193" w:rsidRDefault="00790193" w:rsidP="00790193">
            <w:pPr>
              <w:rPr>
                <w:lang w:val="en-ZA"/>
              </w:rPr>
            </w:pPr>
            <w:r w:rsidRPr="00790193">
              <w:rPr>
                <w:lang w:val="en-ZA"/>
              </w:rPr>
              <w:t>Implemented: Repositories/user_repository.py</w:t>
            </w:r>
          </w:p>
        </w:tc>
      </w:tr>
      <w:tr w:rsidR="00790193" w:rsidRPr="00790193" w14:paraId="43D60E89" w14:textId="77777777">
        <w:tc>
          <w:tcPr>
            <w:tcW w:w="0" w:type="auto"/>
            <w:tcMar>
              <w:top w:w="150" w:type="dxa"/>
              <w:left w:w="0" w:type="dxa"/>
              <w:bottom w:w="150" w:type="dxa"/>
              <w:right w:w="240" w:type="dxa"/>
            </w:tcMar>
            <w:vAlign w:val="center"/>
            <w:hideMark/>
          </w:tcPr>
          <w:p w14:paraId="711BDB0A" w14:textId="77777777" w:rsidR="00790193" w:rsidRPr="00790193" w:rsidRDefault="00790193" w:rsidP="00790193">
            <w:pPr>
              <w:rPr>
                <w:lang w:val="en-ZA"/>
              </w:rPr>
            </w:pPr>
            <w:r w:rsidRPr="00790193">
              <w:rPr>
                <w:lang w:val="en-ZA"/>
              </w:rPr>
              <w:t>Service façade</w:t>
            </w:r>
          </w:p>
        </w:tc>
        <w:tc>
          <w:tcPr>
            <w:tcW w:w="0" w:type="auto"/>
            <w:tcMar>
              <w:top w:w="150" w:type="dxa"/>
              <w:left w:w="240" w:type="dxa"/>
              <w:bottom w:w="150" w:type="dxa"/>
              <w:right w:w="240" w:type="dxa"/>
            </w:tcMar>
            <w:vAlign w:val="center"/>
            <w:hideMark/>
          </w:tcPr>
          <w:p w14:paraId="54AEF236" w14:textId="77777777" w:rsidR="00790193" w:rsidRPr="00790193" w:rsidRDefault="00790193" w:rsidP="00790193">
            <w:pPr>
              <w:rPr>
                <w:lang w:val="en-ZA"/>
              </w:rPr>
            </w:pPr>
            <w:r w:rsidRPr="00790193">
              <w:rPr>
                <w:lang w:val="en-ZA"/>
              </w:rPr>
              <w:t>Mentioned</w:t>
            </w:r>
          </w:p>
        </w:tc>
        <w:tc>
          <w:tcPr>
            <w:tcW w:w="0" w:type="auto"/>
            <w:tcMar>
              <w:top w:w="150" w:type="dxa"/>
              <w:left w:w="240" w:type="dxa"/>
              <w:bottom w:w="150" w:type="dxa"/>
              <w:right w:w="0" w:type="dxa"/>
            </w:tcMar>
            <w:vAlign w:val="center"/>
            <w:hideMark/>
          </w:tcPr>
          <w:p w14:paraId="568EEAE4" w14:textId="77777777" w:rsidR="00790193" w:rsidRPr="00790193" w:rsidRDefault="00790193" w:rsidP="00790193">
            <w:pPr>
              <w:rPr>
                <w:lang w:val="en-ZA"/>
              </w:rPr>
            </w:pPr>
            <w:r w:rsidRPr="00790193">
              <w:rPr>
                <w:lang w:val="en-ZA"/>
              </w:rPr>
              <w:t>Implemented: Services/auth_service.py, Services/security.py</w:t>
            </w:r>
          </w:p>
        </w:tc>
      </w:tr>
      <w:tr w:rsidR="00790193" w:rsidRPr="00790193" w14:paraId="0996E30D" w14:textId="77777777">
        <w:tc>
          <w:tcPr>
            <w:tcW w:w="0" w:type="auto"/>
            <w:tcMar>
              <w:top w:w="150" w:type="dxa"/>
              <w:left w:w="0" w:type="dxa"/>
              <w:bottom w:w="150" w:type="dxa"/>
              <w:right w:w="240" w:type="dxa"/>
            </w:tcMar>
            <w:vAlign w:val="center"/>
            <w:hideMark/>
          </w:tcPr>
          <w:p w14:paraId="05F87238" w14:textId="77777777" w:rsidR="00790193" w:rsidRPr="00790193" w:rsidRDefault="00790193" w:rsidP="00790193">
            <w:pPr>
              <w:rPr>
                <w:lang w:val="en-ZA"/>
              </w:rPr>
            </w:pPr>
            <w:r w:rsidRPr="00790193">
              <w:rPr>
                <w:lang w:val="en-ZA"/>
              </w:rPr>
              <w:lastRenderedPageBreak/>
              <w:t>Cross-cutting</w:t>
            </w:r>
          </w:p>
        </w:tc>
        <w:tc>
          <w:tcPr>
            <w:tcW w:w="0" w:type="auto"/>
            <w:tcMar>
              <w:top w:w="150" w:type="dxa"/>
              <w:left w:w="240" w:type="dxa"/>
              <w:bottom w:w="150" w:type="dxa"/>
              <w:right w:w="240" w:type="dxa"/>
            </w:tcMar>
            <w:vAlign w:val="center"/>
            <w:hideMark/>
          </w:tcPr>
          <w:p w14:paraId="274276A8" w14:textId="77777777" w:rsidR="00790193" w:rsidRPr="00790193" w:rsidRDefault="00790193" w:rsidP="00790193">
            <w:pPr>
              <w:rPr>
                <w:lang w:val="en-ZA"/>
              </w:rPr>
            </w:pPr>
            <w:r w:rsidRPr="00790193">
              <w:rPr>
                <w:lang w:val="en-ZA"/>
              </w:rPr>
              <w:t>Scheduler + Email noted separately</w:t>
            </w:r>
          </w:p>
        </w:tc>
        <w:tc>
          <w:tcPr>
            <w:tcW w:w="0" w:type="auto"/>
            <w:tcMar>
              <w:top w:w="150" w:type="dxa"/>
              <w:left w:w="240" w:type="dxa"/>
              <w:bottom w:w="150" w:type="dxa"/>
              <w:right w:w="0" w:type="dxa"/>
            </w:tcMar>
            <w:vAlign w:val="center"/>
            <w:hideMark/>
          </w:tcPr>
          <w:p w14:paraId="3BCEDA3B" w14:textId="77777777" w:rsidR="00790193" w:rsidRPr="00790193" w:rsidRDefault="00790193" w:rsidP="00790193">
            <w:pPr>
              <w:rPr>
                <w:lang w:val="en-ZA"/>
              </w:rPr>
            </w:pPr>
            <w:r w:rsidRPr="00790193">
              <w:rPr>
                <w:lang w:val="en-ZA"/>
              </w:rPr>
              <w:t>Confirmed as Module 10 components</w:t>
            </w:r>
          </w:p>
        </w:tc>
      </w:tr>
      <w:tr w:rsidR="00790193" w:rsidRPr="00790193" w14:paraId="31D83E7B" w14:textId="77777777">
        <w:tc>
          <w:tcPr>
            <w:tcW w:w="0" w:type="auto"/>
            <w:tcMar>
              <w:top w:w="150" w:type="dxa"/>
              <w:left w:w="0" w:type="dxa"/>
              <w:bottom w:w="150" w:type="dxa"/>
              <w:right w:w="240" w:type="dxa"/>
            </w:tcMar>
            <w:vAlign w:val="center"/>
            <w:hideMark/>
          </w:tcPr>
          <w:p w14:paraId="7C91267C" w14:textId="77777777" w:rsidR="00790193" w:rsidRPr="00790193" w:rsidRDefault="00790193" w:rsidP="00790193">
            <w:pPr>
              <w:rPr>
                <w:lang w:val="en-ZA"/>
              </w:rPr>
            </w:pPr>
            <w:r w:rsidRPr="00790193">
              <w:rPr>
                <w:lang w:val="en-ZA"/>
              </w:rPr>
              <w:t>Module count</w:t>
            </w:r>
          </w:p>
        </w:tc>
        <w:tc>
          <w:tcPr>
            <w:tcW w:w="0" w:type="auto"/>
            <w:tcMar>
              <w:top w:w="150" w:type="dxa"/>
              <w:left w:w="240" w:type="dxa"/>
              <w:bottom w:w="150" w:type="dxa"/>
              <w:right w:w="240" w:type="dxa"/>
            </w:tcMar>
            <w:vAlign w:val="center"/>
            <w:hideMark/>
          </w:tcPr>
          <w:p w14:paraId="677E6F29" w14:textId="77777777" w:rsidR="00790193" w:rsidRPr="00790193" w:rsidRDefault="00790193" w:rsidP="00790193">
            <w:pPr>
              <w:rPr>
                <w:lang w:val="en-ZA"/>
              </w:rPr>
            </w:pPr>
            <w:r w:rsidRPr="00790193">
              <w:rPr>
                <w:lang w:val="en-ZA"/>
              </w:rPr>
              <w:t>Not formalised</w:t>
            </w:r>
          </w:p>
        </w:tc>
        <w:tc>
          <w:tcPr>
            <w:tcW w:w="0" w:type="auto"/>
            <w:tcMar>
              <w:top w:w="150" w:type="dxa"/>
              <w:left w:w="240" w:type="dxa"/>
              <w:bottom w:w="150" w:type="dxa"/>
              <w:right w:w="0" w:type="dxa"/>
            </w:tcMar>
            <w:vAlign w:val="center"/>
            <w:hideMark/>
          </w:tcPr>
          <w:p w14:paraId="787B6B81" w14:textId="77777777" w:rsidR="00790193" w:rsidRPr="00790193" w:rsidRDefault="00790193" w:rsidP="00790193">
            <w:pPr>
              <w:rPr>
                <w:lang w:val="en-ZA"/>
              </w:rPr>
            </w:pPr>
            <w:r w:rsidRPr="00790193">
              <w:rPr>
                <w:lang w:val="en-ZA"/>
              </w:rPr>
              <w:t>10 modules defined and documented in Phase 3</w:t>
            </w:r>
          </w:p>
        </w:tc>
      </w:tr>
    </w:tbl>
    <w:p w14:paraId="4FE1D005" w14:textId="77777777" w:rsidR="00790193" w:rsidRPr="00790193" w:rsidRDefault="00790193" w:rsidP="00790193">
      <w:pPr>
        <w:rPr>
          <w:b/>
          <w:bCs/>
          <w:lang w:val="en-ZA"/>
        </w:rPr>
      </w:pPr>
      <w:r w:rsidRPr="00790193">
        <w:rPr>
          <w:b/>
          <w:bCs/>
          <w:lang w:val="en-ZA"/>
        </w:rPr>
        <w:t>11.2.3 Database Design Changes</w:t>
      </w:r>
    </w:p>
    <w:tbl>
      <w:tblPr>
        <w:tblW w:w="11280" w:type="dxa"/>
        <w:tblCellMar>
          <w:top w:w="15" w:type="dxa"/>
          <w:left w:w="15" w:type="dxa"/>
          <w:bottom w:w="15" w:type="dxa"/>
          <w:right w:w="15" w:type="dxa"/>
        </w:tblCellMar>
        <w:tblLook w:val="04A0" w:firstRow="1" w:lastRow="0" w:firstColumn="1" w:lastColumn="0" w:noHBand="0" w:noVBand="1"/>
      </w:tblPr>
      <w:tblGrid>
        <w:gridCol w:w="1472"/>
        <w:gridCol w:w="1877"/>
        <w:gridCol w:w="8017"/>
      </w:tblGrid>
      <w:tr w:rsidR="00790193" w:rsidRPr="00790193" w14:paraId="5A16A77A" w14:textId="77777777">
        <w:trPr>
          <w:tblHeader/>
        </w:trPr>
        <w:tc>
          <w:tcPr>
            <w:tcW w:w="0" w:type="auto"/>
            <w:tcBorders>
              <w:top w:val="nil"/>
            </w:tcBorders>
            <w:tcMar>
              <w:top w:w="150" w:type="dxa"/>
              <w:left w:w="0" w:type="dxa"/>
              <w:bottom w:w="150" w:type="dxa"/>
              <w:right w:w="240" w:type="dxa"/>
            </w:tcMar>
            <w:vAlign w:val="center"/>
            <w:hideMark/>
          </w:tcPr>
          <w:p w14:paraId="24F639C4" w14:textId="77777777" w:rsidR="00790193" w:rsidRPr="00790193" w:rsidRDefault="00790193" w:rsidP="00790193">
            <w:pPr>
              <w:rPr>
                <w:lang w:val="en-ZA"/>
              </w:rPr>
            </w:pPr>
            <w:r w:rsidRPr="00790193">
              <w:rPr>
                <w:lang w:val="en-ZA"/>
              </w:rPr>
              <w:t>Aspect</w:t>
            </w:r>
          </w:p>
        </w:tc>
        <w:tc>
          <w:tcPr>
            <w:tcW w:w="0" w:type="auto"/>
            <w:tcBorders>
              <w:top w:val="nil"/>
            </w:tcBorders>
            <w:tcMar>
              <w:top w:w="150" w:type="dxa"/>
              <w:left w:w="240" w:type="dxa"/>
              <w:bottom w:w="150" w:type="dxa"/>
              <w:right w:w="240" w:type="dxa"/>
            </w:tcMar>
            <w:vAlign w:val="center"/>
            <w:hideMark/>
          </w:tcPr>
          <w:p w14:paraId="1512E7E7" w14:textId="77777777" w:rsidR="00790193" w:rsidRPr="00790193" w:rsidRDefault="00790193" w:rsidP="00790193">
            <w:pPr>
              <w:rPr>
                <w:lang w:val="en-ZA"/>
              </w:rPr>
            </w:pPr>
            <w:r w:rsidRPr="00790193">
              <w:rPr>
                <w:lang w:val="en-ZA"/>
              </w:rPr>
              <w:t>Original Document</w:t>
            </w:r>
          </w:p>
        </w:tc>
        <w:tc>
          <w:tcPr>
            <w:tcW w:w="0" w:type="auto"/>
            <w:tcBorders>
              <w:top w:val="nil"/>
            </w:tcBorders>
            <w:tcMar>
              <w:top w:w="150" w:type="dxa"/>
              <w:left w:w="240" w:type="dxa"/>
              <w:bottom w:w="150" w:type="dxa"/>
              <w:right w:w="240" w:type="dxa"/>
            </w:tcMar>
            <w:vAlign w:val="center"/>
            <w:hideMark/>
          </w:tcPr>
          <w:p w14:paraId="11573847" w14:textId="77777777" w:rsidR="00790193" w:rsidRPr="00790193" w:rsidRDefault="00790193" w:rsidP="00790193">
            <w:pPr>
              <w:rPr>
                <w:lang w:val="en-ZA"/>
              </w:rPr>
            </w:pPr>
            <w:r w:rsidRPr="00790193">
              <w:rPr>
                <w:lang w:val="en-ZA"/>
              </w:rPr>
              <w:t>Current</w:t>
            </w:r>
          </w:p>
        </w:tc>
      </w:tr>
      <w:tr w:rsidR="00790193" w:rsidRPr="00790193" w14:paraId="1F26AAA8" w14:textId="77777777">
        <w:tc>
          <w:tcPr>
            <w:tcW w:w="0" w:type="auto"/>
            <w:tcMar>
              <w:top w:w="150" w:type="dxa"/>
              <w:left w:w="0" w:type="dxa"/>
              <w:bottom w:w="150" w:type="dxa"/>
              <w:right w:w="240" w:type="dxa"/>
            </w:tcMar>
            <w:vAlign w:val="center"/>
            <w:hideMark/>
          </w:tcPr>
          <w:p w14:paraId="3223C930" w14:textId="77777777" w:rsidR="00790193" w:rsidRPr="00790193" w:rsidRDefault="00790193" w:rsidP="00790193">
            <w:pPr>
              <w:rPr>
                <w:lang w:val="en-ZA"/>
              </w:rPr>
            </w:pPr>
            <w:r w:rsidRPr="00790193">
              <w:rPr>
                <w:lang w:val="en-ZA"/>
              </w:rPr>
              <w:t>Engine</w:t>
            </w:r>
          </w:p>
        </w:tc>
        <w:tc>
          <w:tcPr>
            <w:tcW w:w="0" w:type="auto"/>
            <w:tcMar>
              <w:top w:w="150" w:type="dxa"/>
              <w:left w:w="240" w:type="dxa"/>
              <w:bottom w:w="150" w:type="dxa"/>
              <w:right w:w="240" w:type="dxa"/>
            </w:tcMar>
            <w:vAlign w:val="center"/>
            <w:hideMark/>
          </w:tcPr>
          <w:p w14:paraId="21EA166C" w14:textId="77777777" w:rsidR="00790193" w:rsidRPr="00790193" w:rsidRDefault="00790193" w:rsidP="00790193">
            <w:pPr>
              <w:rPr>
                <w:lang w:val="en-ZA"/>
              </w:rPr>
            </w:pPr>
            <w:r w:rsidRPr="00790193">
              <w:rPr>
                <w:lang w:val="en-ZA"/>
              </w:rPr>
              <w:t>PostgreSQL</w:t>
            </w:r>
          </w:p>
        </w:tc>
        <w:tc>
          <w:tcPr>
            <w:tcW w:w="0" w:type="auto"/>
            <w:tcMar>
              <w:top w:w="150" w:type="dxa"/>
              <w:left w:w="240" w:type="dxa"/>
              <w:bottom w:w="150" w:type="dxa"/>
              <w:right w:w="0" w:type="dxa"/>
            </w:tcMar>
            <w:vAlign w:val="center"/>
            <w:hideMark/>
          </w:tcPr>
          <w:p w14:paraId="2C6AFADD" w14:textId="77777777" w:rsidR="00790193" w:rsidRPr="00790193" w:rsidRDefault="00790193" w:rsidP="00790193">
            <w:pPr>
              <w:rPr>
                <w:lang w:val="en-ZA"/>
              </w:rPr>
            </w:pPr>
            <w:r w:rsidRPr="00790193">
              <w:rPr>
                <w:lang w:val="en-ZA"/>
              </w:rPr>
              <w:t>SQLite active; PostgreSQL migration path defined</w:t>
            </w:r>
          </w:p>
        </w:tc>
      </w:tr>
      <w:tr w:rsidR="00790193" w:rsidRPr="00790193" w14:paraId="1E70DBD9" w14:textId="77777777">
        <w:tc>
          <w:tcPr>
            <w:tcW w:w="0" w:type="auto"/>
            <w:tcMar>
              <w:top w:w="150" w:type="dxa"/>
              <w:left w:w="0" w:type="dxa"/>
              <w:bottom w:w="150" w:type="dxa"/>
              <w:right w:w="240" w:type="dxa"/>
            </w:tcMar>
            <w:vAlign w:val="center"/>
            <w:hideMark/>
          </w:tcPr>
          <w:p w14:paraId="296DB59E" w14:textId="77777777" w:rsidR="00790193" w:rsidRPr="00790193" w:rsidRDefault="00790193" w:rsidP="00790193">
            <w:pPr>
              <w:rPr>
                <w:lang w:val="en-ZA"/>
              </w:rPr>
            </w:pPr>
            <w:r w:rsidRPr="00790193">
              <w:rPr>
                <w:lang w:val="en-ZA"/>
              </w:rPr>
              <w:t>Entity count</w:t>
            </w:r>
          </w:p>
        </w:tc>
        <w:tc>
          <w:tcPr>
            <w:tcW w:w="0" w:type="auto"/>
            <w:tcMar>
              <w:top w:w="150" w:type="dxa"/>
              <w:left w:w="240" w:type="dxa"/>
              <w:bottom w:w="150" w:type="dxa"/>
              <w:right w:w="240" w:type="dxa"/>
            </w:tcMar>
            <w:vAlign w:val="center"/>
            <w:hideMark/>
          </w:tcPr>
          <w:p w14:paraId="70DD25EB" w14:textId="77777777" w:rsidR="00790193" w:rsidRPr="00790193" w:rsidRDefault="00790193" w:rsidP="00790193">
            <w:pPr>
              <w:rPr>
                <w:lang w:val="en-ZA"/>
              </w:rPr>
            </w:pPr>
            <w:r w:rsidRPr="00790193">
              <w:rPr>
                <w:lang w:val="en-ZA"/>
              </w:rPr>
              <w:t>8</w:t>
            </w:r>
          </w:p>
        </w:tc>
        <w:tc>
          <w:tcPr>
            <w:tcW w:w="0" w:type="auto"/>
            <w:tcMar>
              <w:top w:w="150" w:type="dxa"/>
              <w:left w:w="240" w:type="dxa"/>
              <w:bottom w:w="150" w:type="dxa"/>
              <w:right w:w="0" w:type="dxa"/>
            </w:tcMar>
            <w:vAlign w:val="center"/>
            <w:hideMark/>
          </w:tcPr>
          <w:p w14:paraId="6F049910" w14:textId="77777777" w:rsidR="00790193" w:rsidRPr="00790193" w:rsidRDefault="00790193" w:rsidP="00790193">
            <w:pPr>
              <w:rPr>
                <w:lang w:val="en-ZA"/>
              </w:rPr>
            </w:pPr>
            <w:r w:rsidRPr="00790193">
              <w:rPr>
                <w:lang w:val="en-ZA"/>
              </w:rPr>
              <w:t>8 implemented; </w:t>
            </w:r>
            <w:r w:rsidRPr="00790193">
              <w:rPr>
                <w:b/>
                <w:bCs/>
                <w:lang w:val="en-ZA"/>
              </w:rPr>
              <w:t>3 additions pending for final report</w:t>
            </w:r>
            <w:r w:rsidRPr="00790193">
              <w:rPr>
                <w:lang w:val="en-ZA"/>
              </w:rPr>
              <w:t> (see §11.2.9)</w:t>
            </w:r>
          </w:p>
        </w:tc>
      </w:tr>
      <w:tr w:rsidR="00790193" w:rsidRPr="00790193" w14:paraId="6FFE2FA9" w14:textId="77777777">
        <w:tc>
          <w:tcPr>
            <w:tcW w:w="0" w:type="auto"/>
            <w:tcMar>
              <w:top w:w="150" w:type="dxa"/>
              <w:left w:w="0" w:type="dxa"/>
              <w:bottom w:w="150" w:type="dxa"/>
              <w:right w:w="240" w:type="dxa"/>
            </w:tcMar>
            <w:vAlign w:val="center"/>
            <w:hideMark/>
          </w:tcPr>
          <w:p w14:paraId="6AAECFFF" w14:textId="77777777" w:rsidR="00790193" w:rsidRPr="00790193" w:rsidRDefault="00790193" w:rsidP="00790193">
            <w:pPr>
              <w:rPr>
                <w:lang w:val="en-ZA"/>
              </w:rPr>
            </w:pPr>
            <w:r w:rsidRPr="00790193">
              <w:rPr>
                <w:lang w:val="en-ZA"/>
              </w:rPr>
              <w:t>Junction design</w:t>
            </w:r>
          </w:p>
        </w:tc>
        <w:tc>
          <w:tcPr>
            <w:tcW w:w="0" w:type="auto"/>
            <w:tcMar>
              <w:top w:w="150" w:type="dxa"/>
              <w:left w:w="240" w:type="dxa"/>
              <w:bottom w:w="150" w:type="dxa"/>
              <w:right w:w="240" w:type="dxa"/>
            </w:tcMar>
            <w:vAlign w:val="center"/>
            <w:hideMark/>
          </w:tcPr>
          <w:p w14:paraId="4F6E645E" w14:textId="77777777" w:rsidR="00790193" w:rsidRPr="00790193" w:rsidRDefault="00790193" w:rsidP="00790193">
            <w:pPr>
              <w:rPr>
                <w:lang w:val="en-ZA"/>
              </w:rPr>
            </w:pPr>
            <w:r w:rsidRPr="00790193">
              <w:rPr>
                <w:lang w:val="en-ZA"/>
              </w:rPr>
              <w:t>Ownership as junction</w:t>
            </w:r>
          </w:p>
        </w:tc>
        <w:tc>
          <w:tcPr>
            <w:tcW w:w="0" w:type="auto"/>
            <w:tcMar>
              <w:top w:w="150" w:type="dxa"/>
              <w:left w:w="240" w:type="dxa"/>
              <w:bottom w:w="150" w:type="dxa"/>
              <w:right w:w="0" w:type="dxa"/>
            </w:tcMar>
            <w:vAlign w:val="center"/>
            <w:hideMark/>
          </w:tcPr>
          <w:p w14:paraId="590D5838" w14:textId="77777777" w:rsidR="00790193" w:rsidRPr="00790193" w:rsidRDefault="00790193" w:rsidP="00790193">
            <w:pPr>
              <w:rPr>
                <w:lang w:val="en-ZA"/>
              </w:rPr>
            </w:pPr>
            <w:r w:rsidRPr="00790193">
              <w:rPr>
                <w:lang w:val="en-ZA"/>
              </w:rPr>
              <w:t>Confirmed and implemented</w:t>
            </w:r>
          </w:p>
        </w:tc>
      </w:tr>
      <w:tr w:rsidR="00790193" w:rsidRPr="00790193" w14:paraId="49A8ACDB" w14:textId="77777777">
        <w:tc>
          <w:tcPr>
            <w:tcW w:w="0" w:type="auto"/>
            <w:tcMar>
              <w:top w:w="150" w:type="dxa"/>
              <w:left w:w="0" w:type="dxa"/>
              <w:bottom w:w="150" w:type="dxa"/>
              <w:right w:w="240" w:type="dxa"/>
            </w:tcMar>
            <w:vAlign w:val="center"/>
            <w:hideMark/>
          </w:tcPr>
          <w:p w14:paraId="05776600" w14:textId="77777777" w:rsidR="00790193" w:rsidRPr="00790193" w:rsidRDefault="00790193" w:rsidP="00790193">
            <w:pPr>
              <w:rPr>
                <w:lang w:val="en-ZA"/>
              </w:rPr>
            </w:pPr>
            <w:r w:rsidRPr="00790193">
              <w:rPr>
                <w:lang w:val="en-ZA"/>
              </w:rPr>
              <w:t>Unread tracking</w:t>
            </w:r>
          </w:p>
        </w:tc>
        <w:tc>
          <w:tcPr>
            <w:tcW w:w="0" w:type="auto"/>
            <w:tcMar>
              <w:top w:w="150" w:type="dxa"/>
              <w:left w:w="240" w:type="dxa"/>
              <w:bottom w:w="150" w:type="dxa"/>
              <w:right w:w="240" w:type="dxa"/>
            </w:tcMar>
            <w:vAlign w:val="center"/>
            <w:hideMark/>
          </w:tcPr>
          <w:p w14:paraId="5090CE5D" w14:textId="77777777" w:rsidR="00790193" w:rsidRPr="00790193" w:rsidRDefault="00790193" w:rsidP="00790193">
            <w:pPr>
              <w:rPr>
                <w:lang w:val="en-ZA"/>
              </w:rPr>
            </w:pPr>
            <w:r w:rsidRPr="00790193">
              <w:rPr>
                <w:lang w:val="en-ZA"/>
              </w:rPr>
              <w:t>read_at nullable</w:t>
            </w:r>
          </w:p>
        </w:tc>
        <w:tc>
          <w:tcPr>
            <w:tcW w:w="0" w:type="auto"/>
            <w:tcMar>
              <w:top w:w="150" w:type="dxa"/>
              <w:left w:w="240" w:type="dxa"/>
              <w:bottom w:w="150" w:type="dxa"/>
              <w:right w:w="0" w:type="dxa"/>
            </w:tcMar>
            <w:vAlign w:val="center"/>
            <w:hideMark/>
          </w:tcPr>
          <w:p w14:paraId="5E49A0BF" w14:textId="77777777" w:rsidR="00790193" w:rsidRPr="00790193" w:rsidRDefault="00790193" w:rsidP="00790193">
            <w:pPr>
              <w:rPr>
                <w:lang w:val="en-ZA"/>
              </w:rPr>
            </w:pPr>
            <w:r w:rsidRPr="00790193">
              <w:rPr>
                <w:lang w:val="en-ZA"/>
              </w:rPr>
              <w:t>Confirmed and implemented</w:t>
            </w:r>
          </w:p>
        </w:tc>
      </w:tr>
      <w:tr w:rsidR="00790193" w:rsidRPr="00790193" w14:paraId="157C27E1" w14:textId="77777777">
        <w:tc>
          <w:tcPr>
            <w:tcW w:w="0" w:type="auto"/>
            <w:tcMar>
              <w:top w:w="150" w:type="dxa"/>
              <w:left w:w="0" w:type="dxa"/>
              <w:bottom w:w="150" w:type="dxa"/>
              <w:right w:w="240" w:type="dxa"/>
            </w:tcMar>
            <w:vAlign w:val="center"/>
            <w:hideMark/>
          </w:tcPr>
          <w:p w14:paraId="66FC35DB" w14:textId="77777777" w:rsidR="00790193" w:rsidRPr="00790193" w:rsidRDefault="00790193" w:rsidP="00790193">
            <w:pPr>
              <w:rPr>
                <w:lang w:val="en-ZA"/>
              </w:rPr>
            </w:pPr>
            <w:r w:rsidRPr="00790193">
              <w:rPr>
                <w:lang w:val="en-ZA"/>
              </w:rPr>
              <w:t>Timestamps</w:t>
            </w:r>
          </w:p>
        </w:tc>
        <w:tc>
          <w:tcPr>
            <w:tcW w:w="0" w:type="auto"/>
            <w:tcMar>
              <w:top w:w="150" w:type="dxa"/>
              <w:left w:w="240" w:type="dxa"/>
              <w:bottom w:w="150" w:type="dxa"/>
              <w:right w:w="240" w:type="dxa"/>
            </w:tcMar>
            <w:vAlign w:val="center"/>
            <w:hideMark/>
          </w:tcPr>
          <w:p w14:paraId="74AB0CC4"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61159EDB" w14:textId="77777777" w:rsidR="00790193" w:rsidRPr="00790193" w:rsidRDefault="00790193" w:rsidP="00790193">
            <w:pPr>
              <w:rPr>
                <w:lang w:val="en-ZA"/>
              </w:rPr>
            </w:pPr>
            <w:r w:rsidRPr="00790193">
              <w:rPr>
                <w:lang w:val="en-ZA"/>
              </w:rPr>
              <w:t>UTC via datetime.utcnow</w:t>
            </w:r>
          </w:p>
        </w:tc>
      </w:tr>
      <w:tr w:rsidR="00790193" w:rsidRPr="00790193" w14:paraId="49DAEFAC" w14:textId="77777777">
        <w:tc>
          <w:tcPr>
            <w:tcW w:w="0" w:type="auto"/>
            <w:tcMar>
              <w:top w:w="150" w:type="dxa"/>
              <w:left w:w="0" w:type="dxa"/>
              <w:bottom w:w="150" w:type="dxa"/>
              <w:right w:w="240" w:type="dxa"/>
            </w:tcMar>
            <w:vAlign w:val="center"/>
            <w:hideMark/>
          </w:tcPr>
          <w:p w14:paraId="5712A0ED" w14:textId="77777777" w:rsidR="00790193" w:rsidRPr="00790193" w:rsidRDefault="00790193" w:rsidP="00790193">
            <w:pPr>
              <w:rPr>
                <w:lang w:val="en-ZA"/>
              </w:rPr>
            </w:pPr>
            <w:r w:rsidRPr="00790193">
              <w:rPr>
                <w:lang w:val="en-ZA"/>
              </w:rPr>
              <w:t>Role storage</w:t>
            </w:r>
          </w:p>
        </w:tc>
        <w:tc>
          <w:tcPr>
            <w:tcW w:w="0" w:type="auto"/>
            <w:tcMar>
              <w:top w:w="150" w:type="dxa"/>
              <w:left w:w="240" w:type="dxa"/>
              <w:bottom w:w="150" w:type="dxa"/>
              <w:right w:w="240" w:type="dxa"/>
            </w:tcMar>
            <w:vAlign w:val="center"/>
            <w:hideMark/>
          </w:tcPr>
          <w:p w14:paraId="00B49B2A" w14:textId="77777777" w:rsidR="00790193" w:rsidRPr="00790193" w:rsidRDefault="00790193" w:rsidP="00790193">
            <w:pPr>
              <w:rPr>
                <w:lang w:val="en-ZA"/>
              </w:rPr>
            </w:pPr>
            <w:r w:rsidRPr="00790193">
              <w:rPr>
                <w:lang w:val="en-ZA"/>
              </w:rPr>
              <w:t>"role" field</w:t>
            </w:r>
          </w:p>
        </w:tc>
        <w:tc>
          <w:tcPr>
            <w:tcW w:w="0" w:type="auto"/>
            <w:tcMar>
              <w:top w:w="150" w:type="dxa"/>
              <w:left w:w="240" w:type="dxa"/>
              <w:bottom w:w="150" w:type="dxa"/>
              <w:right w:w="0" w:type="dxa"/>
            </w:tcMar>
            <w:vAlign w:val="center"/>
            <w:hideMark/>
          </w:tcPr>
          <w:p w14:paraId="2BB13F6C" w14:textId="77777777" w:rsidR="00790193" w:rsidRPr="00790193" w:rsidRDefault="00790193" w:rsidP="00790193">
            <w:pPr>
              <w:rPr>
                <w:lang w:val="en-ZA"/>
              </w:rPr>
            </w:pPr>
            <w:r w:rsidRPr="00790193">
              <w:rPr>
                <w:lang w:val="en-ZA"/>
              </w:rPr>
              <w:t>UserRole enum (ADMIN, MANAGER, OWNER, TENANT)</w:t>
            </w:r>
          </w:p>
        </w:tc>
      </w:tr>
      <w:tr w:rsidR="00790193" w:rsidRPr="00790193" w14:paraId="1631F31B" w14:textId="77777777">
        <w:tc>
          <w:tcPr>
            <w:tcW w:w="0" w:type="auto"/>
            <w:tcMar>
              <w:top w:w="150" w:type="dxa"/>
              <w:left w:w="0" w:type="dxa"/>
              <w:bottom w:w="150" w:type="dxa"/>
              <w:right w:w="240" w:type="dxa"/>
            </w:tcMar>
            <w:vAlign w:val="center"/>
            <w:hideMark/>
          </w:tcPr>
          <w:p w14:paraId="6F296BDE" w14:textId="77777777" w:rsidR="00790193" w:rsidRPr="00790193" w:rsidRDefault="00790193" w:rsidP="00790193">
            <w:pPr>
              <w:rPr>
                <w:lang w:val="en-ZA"/>
              </w:rPr>
            </w:pPr>
            <w:r w:rsidRPr="00790193">
              <w:rPr>
                <w:lang w:val="en-ZA"/>
              </w:rPr>
              <w:t>Normalisation</w:t>
            </w:r>
          </w:p>
        </w:tc>
        <w:tc>
          <w:tcPr>
            <w:tcW w:w="0" w:type="auto"/>
            <w:tcMar>
              <w:top w:w="150" w:type="dxa"/>
              <w:left w:w="240" w:type="dxa"/>
              <w:bottom w:w="150" w:type="dxa"/>
              <w:right w:w="240" w:type="dxa"/>
            </w:tcMar>
            <w:vAlign w:val="center"/>
            <w:hideMark/>
          </w:tcPr>
          <w:p w14:paraId="231C05A8"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0511C7FD" w14:textId="77777777" w:rsidR="00790193" w:rsidRPr="00790193" w:rsidRDefault="00790193" w:rsidP="00790193">
            <w:pPr>
              <w:rPr>
                <w:lang w:val="en-ZA"/>
              </w:rPr>
            </w:pPr>
            <w:r w:rsidRPr="00790193">
              <w:rPr>
                <w:lang w:val="en-ZA"/>
              </w:rPr>
              <w:t>3NF documented in Chapter 3 §3.4.2</w:t>
            </w:r>
          </w:p>
        </w:tc>
      </w:tr>
      <w:tr w:rsidR="00790193" w:rsidRPr="00790193" w14:paraId="0D4B2A4B" w14:textId="77777777">
        <w:tc>
          <w:tcPr>
            <w:tcW w:w="0" w:type="auto"/>
            <w:tcMar>
              <w:top w:w="150" w:type="dxa"/>
              <w:left w:w="0" w:type="dxa"/>
              <w:bottom w:w="150" w:type="dxa"/>
              <w:right w:w="240" w:type="dxa"/>
            </w:tcMar>
            <w:vAlign w:val="center"/>
            <w:hideMark/>
          </w:tcPr>
          <w:p w14:paraId="1547FD25" w14:textId="77777777" w:rsidR="00790193" w:rsidRPr="00790193" w:rsidRDefault="00790193" w:rsidP="00790193">
            <w:pPr>
              <w:rPr>
                <w:lang w:val="en-ZA"/>
              </w:rPr>
            </w:pPr>
            <w:r w:rsidRPr="00790193">
              <w:rPr>
                <w:lang w:val="en-ZA"/>
              </w:rPr>
              <w:t>Seeded data</w:t>
            </w:r>
          </w:p>
        </w:tc>
        <w:tc>
          <w:tcPr>
            <w:tcW w:w="0" w:type="auto"/>
            <w:tcMar>
              <w:top w:w="150" w:type="dxa"/>
              <w:left w:w="240" w:type="dxa"/>
              <w:bottom w:w="150" w:type="dxa"/>
              <w:right w:w="240" w:type="dxa"/>
            </w:tcMar>
            <w:vAlign w:val="center"/>
            <w:hideMark/>
          </w:tcPr>
          <w:p w14:paraId="05C73FF9"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47EDEA87" w14:textId="77777777" w:rsidR="00790193" w:rsidRPr="00790193" w:rsidRDefault="00790193" w:rsidP="00790193">
            <w:pPr>
              <w:rPr>
                <w:lang w:val="en-ZA"/>
              </w:rPr>
            </w:pPr>
            <w:r w:rsidRPr="00790193">
              <w:rPr>
                <w:lang w:val="en-ZA"/>
              </w:rPr>
              <w:t>3 users, 2 properties, 1 lease, 1 payment, 1 maintenance request</w:t>
            </w:r>
          </w:p>
        </w:tc>
      </w:tr>
      <w:tr w:rsidR="00790193" w:rsidRPr="00790193" w14:paraId="62D0CFC6" w14:textId="77777777">
        <w:tc>
          <w:tcPr>
            <w:tcW w:w="0" w:type="auto"/>
            <w:tcMar>
              <w:top w:w="150" w:type="dxa"/>
              <w:left w:w="0" w:type="dxa"/>
              <w:bottom w:w="150" w:type="dxa"/>
              <w:right w:w="240" w:type="dxa"/>
            </w:tcMar>
            <w:vAlign w:val="center"/>
            <w:hideMark/>
          </w:tcPr>
          <w:p w14:paraId="17A22C48" w14:textId="77777777" w:rsidR="00790193" w:rsidRPr="00790193" w:rsidRDefault="00790193" w:rsidP="00790193">
            <w:pPr>
              <w:rPr>
                <w:lang w:val="en-ZA"/>
              </w:rPr>
            </w:pPr>
            <w:r w:rsidRPr="00790193">
              <w:rPr>
                <w:lang w:val="en-ZA"/>
              </w:rPr>
              <w:t>Seed credentials</w:t>
            </w:r>
          </w:p>
        </w:tc>
        <w:tc>
          <w:tcPr>
            <w:tcW w:w="0" w:type="auto"/>
            <w:tcMar>
              <w:top w:w="150" w:type="dxa"/>
              <w:left w:w="240" w:type="dxa"/>
              <w:bottom w:w="150" w:type="dxa"/>
              <w:right w:w="240" w:type="dxa"/>
            </w:tcMar>
            <w:vAlign w:val="center"/>
            <w:hideMark/>
          </w:tcPr>
          <w:p w14:paraId="43898000"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0D006289" w14:textId="77777777" w:rsidR="00790193" w:rsidRPr="00790193" w:rsidRDefault="00790193" w:rsidP="00790193">
            <w:pPr>
              <w:rPr>
                <w:lang w:val="en-ZA"/>
              </w:rPr>
            </w:pPr>
            <w:r w:rsidRPr="00790193">
              <w:rPr>
                <w:lang w:val="en-ZA"/>
              </w:rPr>
              <w:t>admin@spm.local/admin123, owner@spm.local/owner123, tenant@spm.local/tenant123</w:t>
            </w:r>
          </w:p>
        </w:tc>
      </w:tr>
    </w:tbl>
    <w:p w14:paraId="7FBFCCFF" w14:textId="77777777" w:rsidR="00790193" w:rsidRPr="00790193" w:rsidRDefault="00790193" w:rsidP="00790193">
      <w:pPr>
        <w:rPr>
          <w:b/>
          <w:bCs/>
          <w:lang w:val="en-ZA"/>
        </w:rPr>
      </w:pPr>
      <w:r w:rsidRPr="00790193">
        <w:rPr>
          <w:b/>
          <w:bCs/>
          <w:lang w:val="en-ZA"/>
        </w:rPr>
        <w:t>11.2.4 Module Implementation Status</w:t>
      </w:r>
    </w:p>
    <w:tbl>
      <w:tblPr>
        <w:tblW w:w="0" w:type="auto"/>
        <w:tblCellMar>
          <w:top w:w="15" w:type="dxa"/>
          <w:left w:w="15" w:type="dxa"/>
          <w:bottom w:w="15" w:type="dxa"/>
          <w:right w:w="15" w:type="dxa"/>
        </w:tblCellMar>
        <w:tblLook w:val="04A0" w:firstRow="1" w:lastRow="0" w:firstColumn="1" w:lastColumn="0" w:noHBand="0" w:noVBand="1"/>
      </w:tblPr>
      <w:tblGrid>
        <w:gridCol w:w="561"/>
        <w:gridCol w:w="1109"/>
        <w:gridCol w:w="1052"/>
        <w:gridCol w:w="5918"/>
      </w:tblGrid>
      <w:tr w:rsidR="00790193" w:rsidRPr="00790193" w14:paraId="5291AA03" w14:textId="77777777">
        <w:trPr>
          <w:tblHeader/>
        </w:trPr>
        <w:tc>
          <w:tcPr>
            <w:tcW w:w="0" w:type="auto"/>
            <w:tcBorders>
              <w:top w:val="nil"/>
            </w:tcBorders>
            <w:tcMar>
              <w:top w:w="150" w:type="dxa"/>
              <w:left w:w="0" w:type="dxa"/>
              <w:bottom w:w="150" w:type="dxa"/>
              <w:right w:w="240" w:type="dxa"/>
            </w:tcMar>
            <w:vAlign w:val="center"/>
            <w:hideMark/>
          </w:tcPr>
          <w:p w14:paraId="7C284C51" w14:textId="77777777" w:rsidR="00790193" w:rsidRPr="00790193" w:rsidRDefault="00790193" w:rsidP="00790193">
            <w:pPr>
              <w:rPr>
                <w:lang w:val="en-ZA"/>
              </w:rPr>
            </w:pPr>
            <w:r w:rsidRPr="00790193">
              <w:rPr>
                <w:lang w:val="en-ZA"/>
              </w:rPr>
              <w:lastRenderedPageBreak/>
              <w:t>Module</w:t>
            </w:r>
          </w:p>
        </w:tc>
        <w:tc>
          <w:tcPr>
            <w:tcW w:w="0" w:type="auto"/>
            <w:tcBorders>
              <w:top w:val="nil"/>
            </w:tcBorders>
            <w:tcMar>
              <w:top w:w="150" w:type="dxa"/>
              <w:left w:w="240" w:type="dxa"/>
              <w:bottom w:w="150" w:type="dxa"/>
              <w:right w:w="240" w:type="dxa"/>
            </w:tcMar>
            <w:vAlign w:val="center"/>
            <w:hideMark/>
          </w:tcPr>
          <w:p w14:paraId="3104BF08" w14:textId="77777777" w:rsidR="00790193" w:rsidRPr="00790193" w:rsidRDefault="00790193" w:rsidP="00790193">
            <w:pPr>
              <w:rPr>
                <w:lang w:val="en-ZA"/>
              </w:rPr>
            </w:pPr>
            <w:r w:rsidRPr="00790193">
              <w:rPr>
                <w:lang w:val="en-ZA"/>
              </w:rPr>
              <w:t>Name</w:t>
            </w:r>
          </w:p>
        </w:tc>
        <w:tc>
          <w:tcPr>
            <w:tcW w:w="0" w:type="auto"/>
            <w:tcBorders>
              <w:top w:val="nil"/>
            </w:tcBorders>
            <w:tcMar>
              <w:top w:w="150" w:type="dxa"/>
              <w:left w:w="240" w:type="dxa"/>
              <w:bottom w:w="150" w:type="dxa"/>
              <w:right w:w="240" w:type="dxa"/>
            </w:tcMar>
            <w:vAlign w:val="center"/>
            <w:hideMark/>
          </w:tcPr>
          <w:p w14:paraId="1E215646" w14:textId="77777777" w:rsidR="00790193" w:rsidRPr="00790193" w:rsidRDefault="00790193" w:rsidP="00790193">
            <w:pPr>
              <w:rPr>
                <w:lang w:val="en-ZA"/>
              </w:rPr>
            </w:pPr>
            <w:r w:rsidRPr="00790193">
              <w:rPr>
                <w:lang w:val="en-ZA"/>
              </w:rPr>
              <w:t>Status</w:t>
            </w:r>
          </w:p>
        </w:tc>
        <w:tc>
          <w:tcPr>
            <w:tcW w:w="0" w:type="auto"/>
            <w:tcBorders>
              <w:top w:val="nil"/>
            </w:tcBorders>
            <w:tcMar>
              <w:top w:w="150" w:type="dxa"/>
              <w:left w:w="240" w:type="dxa"/>
              <w:bottom w:w="150" w:type="dxa"/>
              <w:right w:w="240" w:type="dxa"/>
            </w:tcMar>
            <w:vAlign w:val="center"/>
            <w:hideMark/>
          </w:tcPr>
          <w:p w14:paraId="7FF77007" w14:textId="77777777" w:rsidR="00790193" w:rsidRPr="00790193" w:rsidRDefault="00790193" w:rsidP="00790193">
            <w:pPr>
              <w:rPr>
                <w:lang w:val="en-ZA"/>
              </w:rPr>
            </w:pPr>
            <w:r w:rsidRPr="00790193">
              <w:rPr>
                <w:lang w:val="en-ZA"/>
              </w:rPr>
              <w:t>File(s)</w:t>
            </w:r>
          </w:p>
        </w:tc>
      </w:tr>
      <w:tr w:rsidR="00790193" w:rsidRPr="00790193" w14:paraId="70797696" w14:textId="77777777">
        <w:tc>
          <w:tcPr>
            <w:tcW w:w="0" w:type="auto"/>
            <w:tcMar>
              <w:top w:w="150" w:type="dxa"/>
              <w:left w:w="0" w:type="dxa"/>
              <w:bottom w:w="150" w:type="dxa"/>
              <w:right w:w="240" w:type="dxa"/>
            </w:tcMar>
            <w:vAlign w:val="center"/>
            <w:hideMark/>
          </w:tcPr>
          <w:p w14:paraId="39341D77" w14:textId="77777777" w:rsidR="00790193" w:rsidRPr="00790193" w:rsidRDefault="00790193" w:rsidP="00790193">
            <w:pPr>
              <w:rPr>
                <w:lang w:val="en-ZA"/>
              </w:rPr>
            </w:pPr>
            <w:r w:rsidRPr="00790193">
              <w:rPr>
                <w:lang w:val="en-ZA"/>
              </w:rPr>
              <w:t>1</w:t>
            </w:r>
          </w:p>
        </w:tc>
        <w:tc>
          <w:tcPr>
            <w:tcW w:w="0" w:type="auto"/>
            <w:tcMar>
              <w:top w:w="150" w:type="dxa"/>
              <w:left w:w="240" w:type="dxa"/>
              <w:bottom w:w="150" w:type="dxa"/>
              <w:right w:w="240" w:type="dxa"/>
            </w:tcMar>
            <w:vAlign w:val="center"/>
            <w:hideMark/>
          </w:tcPr>
          <w:p w14:paraId="1F5B390C" w14:textId="77777777" w:rsidR="00790193" w:rsidRPr="00790193" w:rsidRDefault="00790193" w:rsidP="00790193">
            <w:pPr>
              <w:rPr>
                <w:lang w:val="en-ZA"/>
              </w:rPr>
            </w:pPr>
            <w:r w:rsidRPr="00790193">
              <w:rPr>
                <w:lang w:val="en-ZA"/>
              </w:rPr>
              <w:t>Database Foundation</w:t>
            </w:r>
          </w:p>
        </w:tc>
        <w:tc>
          <w:tcPr>
            <w:tcW w:w="0" w:type="auto"/>
            <w:tcMar>
              <w:top w:w="150" w:type="dxa"/>
              <w:left w:w="240" w:type="dxa"/>
              <w:bottom w:w="150" w:type="dxa"/>
              <w:right w:w="240" w:type="dxa"/>
            </w:tcMar>
            <w:vAlign w:val="center"/>
            <w:hideMark/>
          </w:tcPr>
          <w:p w14:paraId="09A83A89"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Implemented</w:t>
            </w:r>
          </w:p>
        </w:tc>
        <w:tc>
          <w:tcPr>
            <w:tcW w:w="0" w:type="auto"/>
            <w:tcMar>
              <w:top w:w="150" w:type="dxa"/>
              <w:left w:w="240" w:type="dxa"/>
              <w:bottom w:w="150" w:type="dxa"/>
              <w:right w:w="0" w:type="dxa"/>
            </w:tcMar>
            <w:vAlign w:val="center"/>
            <w:hideMark/>
          </w:tcPr>
          <w:p w14:paraId="15DA3D97" w14:textId="77777777" w:rsidR="00790193" w:rsidRPr="00790193" w:rsidRDefault="00790193" w:rsidP="00790193">
            <w:pPr>
              <w:rPr>
                <w:lang w:val="en-ZA"/>
              </w:rPr>
            </w:pPr>
            <w:r w:rsidRPr="00790193">
              <w:rPr>
                <w:lang w:val="en-ZA"/>
              </w:rPr>
              <w:t>Database/config.py, Database/connection.py, Database/init_db.py, Models/*.py</w:t>
            </w:r>
          </w:p>
        </w:tc>
      </w:tr>
      <w:tr w:rsidR="00790193" w:rsidRPr="00790193" w14:paraId="74F84D01" w14:textId="77777777">
        <w:tc>
          <w:tcPr>
            <w:tcW w:w="0" w:type="auto"/>
            <w:tcMar>
              <w:top w:w="150" w:type="dxa"/>
              <w:left w:w="0" w:type="dxa"/>
              <w:bottom w:w="150" w:type="dxa"/>
              <w:right w:w="240" w:type="dxa"/>
            </w:tcMar>
            <w:vAlign w:val="center"/>
            <w:hideMark/>
          </w:tcPr>
          <w:p w14:paraId="7EC74330" w14:textId="77777777" w:rsidR="00790193" w:rsidRPr="00790193" w:rsidRDefault="00790193" w:rsidP="00790193">
            <w:pPr>
              <w:rPr>
                <w:lang w:val="en-ZA"/>
              </w:rPr>
            </w:pPr>
            <w:r w:rsidRPr="00790193">
              <w:rPr>
                <w:lang w:val="en-ZA"/>
              </w:rPr>
              <w:t>2</w:t>
            </w:r>
          </w:p>
        </w:tc>
        <w:tc>
          <w:tcPr>
            <w:tcW w:w="0" w:type="auto"/>
            <w:tcMar>
              <w:top w:w="150" w:type="dxa"/>
              <w:left w:w="240" w:type="dxa"/>
              <w:bottom w:w="150" w:type="dxa"/>
              <w:right w:w="240" w:type="dxa"/>
            </w:tcMar>
            <w:vAlign w:val="center"/>
            <w:hideMark/>
          </w:tcPr>
          <w:p w14:paraId="3D697B74" w14:textId="77777777" w:rsidR="00790193" w:rsidRPr="00790193" w:rsidRDefault="00790193" w:rsidP="00790193">
            <w:pPr>
              <w:rPr>
                <w:lang w:val="en-ZA"/>
              </w:rPr>
            </w:pPr>
            <w:r w:rsidRPr="00790193">
              <w:rPr>
                <w:lang w:val="en-ZA"/>
              </w:rPr>
              <w:t>Authentication &amp; Authorisation</w:t>
            </w:r>
          </w:p>
        </w:tc>
        <w:tc>
          <w:tcPr>
            <w:tcW w:w="0" w:type="auto"/>
            <w:tcMar>
              <w:top w:w="150" w:type="dxa"/>
              <w:left w:w="240" w:type="dxa"/>
              <w:bottom w:w="150" w:type="dxa"/>
              <w:right w:w="240" w:type="dxa"/>
            </w:tcMar>
            <w:vAlign w:val="center"/>
            <w:hideMark/>
          </w:tcPr>
          <w:p w14:paraId="12B1E417"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Implemented</w:t>
            </w:r>
          </w:p>
        </w:tc>
        <w:tc>
          <w:tcPr>
            <w:tcW w:w="0" w:type="auto"/>
            <w:tcMar>
              <w:top w:w="150" w:type="dxa"/>
              <w:left w:w="240" w:type="dxa"/>
              <w:bottom w:w="150" w:type="dxa"/>
              <w:right w:w="0" w:type="dxa"/>
            </w:tcMar>
            <w:vAlign w:val="center"/>
            <w:hideMark/>
          </w:tcPr>
          <w:p w14:paraId="4D87FCC1" w14:textId="77777777" w:rsidR="00790193" w:rsidRPr="00790193" w:rsidRDefault="00790193" w:rsidP="00790193">
            <w:pPr>
              <w:rPr>
                <w:lang w:val="en-ZA"/>
              </w:rPr>
            </w:pPr>
            <w:r w:rsidRPr="00790193">
              <w:rPr>
                <w:lang w:val="en-ZA"/>
              </w:rPr>
              <w:t>Services/security.py, Services/auth_service.py, Repositories/user_repository.py, Controllers/auth_controller.py, ui/login_screen.py</w:t>
            </w:r>
          </w:p>
        </w:tc>
      </w:tr>
      <w:tr w:rsidR="00790193" w:rsidRPr="00790193" w14:paraId="6F330DD4" w14:textId="77777777">
        <w:tc>
          <w:tcPr>
            <w:tcW w:w="0" w:type="auto"/>
            <w:tcMar>
              <w:top w:w="150" w:type="dxa"/>
              <w:left w:w="0" w:type="dxa"/>
              <w:bottom w:w="150" w:type="dxa"/>
              <w:right w:w="240" w:type="dxa"/>
            </w:tcMar>
            <w:vAlign w:val="center"/>
            <w:hideMark/>
          </w:tcPr>
          <w:p w14:paraId="74AF17D8" w14:textId="77777777" w:rsidR="00790193" w:rsidRPr="00790193" w:rsidRDefault="00790193" w:rsidP="00790193">
            <w:pPr>
              <w:rPr>
                <w:lang w:val="en-ZA"/>
              </w:rPr>
            </w:pPr>
            <w:r w:rsidRPr="00790193">
              <w:rPr>
                <w:lang w:val="en-ZA"/>
              </w:rPr>
              <w:t>3</w:t>
            </w:r>
          </w:p>
        </w:tc>
        <w:tc>
          <w:tcPr>
            <w:tcW w:w="0" w:type="auto"/>
            <w:tcMar>
              <w:top w:w="150" w:type="dxa"/>
              <w:left w:w="240" w:type="dxa"/>
              <w:bottom w:w="150" w:type="dxa"/>
              <w:right w:w="240" w:type="dxa"/>
            </w:tcMar>
            <w:vAlign w:val="center"/>
            <w:hideMark/>
          </w:tcPr>
          <w:p w14:paraId="7C32BCAA" w14:textId="77777777" w:rsidR="00790193" w:rsidRPr="00790193" w:rsidRDefault="00790193" w:rsidP="00790193">
            <w:pPr>
              <w:rPr>
                <w:lang w:val="en-ZA"/>
              </w:rPr>
            </w:pPr>
            <w:r w:rsidRPr="00790193">
              <w:rPr>
                <w:lang w:val="en-ZA"/>
              </w:rPr>
              <w:t>User Management</w:t>
            </w:r>
          </w:p>
        </w:tc>
        <w:tc>
          <w:tcPr>
            <w:tcW w:w="0" w:type="auto"/>
            <w:tcMar>
              <w:top w:w="150" w:type="dxa"/>
              <w:left w:w="240" w:type="dxa"/>
              <w:bottom w:w="150" w:type="dxa"/>
              <w:right w:w="240" w:type="dxa"/>
            </w:tcMar>
            <w:vAlign w:val="center"/>
            <w:hideMark/>
          </w:tcPr>
          <w:p w14:paraId="417CC80F"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6B13BC7E" w14:textId="77777777" w:rsidR="00790193" w:rsidRPr="00790193" w:rsidRDefault="00790193" w:rsidP="00790193">
            <w:pPr>
              <w:rPr>
                <w:lang w:val="en-ZA"/>
              </w:rPr>
            </w:pPr>
            <w:r w:rsidRPr="00790193">
              <w:rPr>
                <w:lang w:val="en-ZA"/>
              </w:rPr>
              <w:t>—</w:t>
            </w:r>
          </w:p>
        </w:tc>
      </w:tr>
      <w:tr w:rsidR="00790193" w:rsidRPr="00790193" w14:paraId="5C9CFD9A" w14:textId="77777777">
        <w:tc>
          <w:tcPr>
            <w:tcW w:w="0" w:type="auto"/>
            <w:tcMar>
              <w:top w:w="150" w:type="dxa"/>
              <w:left w:w="0" w:type="dxa"/>
              <w:bottom w:w="150" w:type="dxa"/>
              <w:right w:w="240" w:type="dxa"/>
            </w:tcMar>
            <w:vAlign w:val="center"/>
            <w:hideMark/>
          </w:tcPr>
          <w:p w14:paraId="14A67920" w14:textId="77777777" w:rsidR="00790193" w:rsidRPr="00790193" w:rsidRDefault="00790193" w:rsidP="00790193">
            <w:pPr>
              <w:rPr>
                <w:lang w:val="en-ZA"/>
              </w:rPr>
            </w:pPr>
            <w:r w:rsidRPr="00790193">
              <w:rPr>
                <w:lang w:val="en-ZA"/>
              </w:rPr>
              <w:t>4</w:t>
            </w:r>
          </w:p>
        </w:tc>
        <w:tc>
          <w:tcPr>
            <w:tcW w:w="0" w:type="auto"/>
            <w:tcMar>
              <w:top w:w="150" w:type="dxa"/>
              <w:left w:w="240" w:type="dxa"/>
              <w:bottom w:w="150" w:type="dxa"/>
              <w:right w:w="240" w:type="dxa"/>
            </w:tcMar>
            <w:vAlign w:val="center"/>
            <w:hideMark/>
          </w:tcPr>
          <w:p w14:paraId="518184E2" w14:textId="77777777" w:rsidR="00790193" w:rsidRPr="00790193" w:rsidRDefault="00790193" w:rsidP="00790193">
            <w:pPr>
              <w:rPr>
                <w:lang w:val="en-ZA"/>
              </w:rPr>
            </w:pPr>
            <w:r w:rsidRPr="00790193">
              <w:rPr>
                <w:lang w:val="en-ZA"/>
              </w:rPr>
              <w:t>Property Management</w:t>
            </w:r>
          </w:p>
        </w:tc>
        <w:tc>
          <w:tcPr>
            <w:tcW w:w="0" w:type="auto"/>
            <w:tcMar>
              <w:top w:w="150" w:type="dxa"/>
              <w:left w:w="240" w:type="dxa"/>
              <w:bottom w:w="150" w:type="dxa"/>
              <w:right w:w="240" w:type="dxa"/>
            </w:tcMar>
            <w:vAlign w:val="center"/>
            <w:hideMark/>
          </w:tcPr>
          <w:p w14:paraId="70D3BE25"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06328ECD" w14:textId="77777777" w:rsidR="00790193" w:rsidRPr="00790193" w:rsidRDefault="00790193" w:rsidP="00790193">
            <w:pPr>
              <w:rPr>
                <w:lang w:val="en-ZA"/>
              </w:rPr>
            </w:pPr>
            <w:r w:rsidRPr="00790193">
              <w:rPr>
                <w:lang w:val="en-ZA"/>
              </w:rPr>
              <w:t>—</w:t>
            </w:r>
          </w:p>
        </w:tc>
      </w:tr>
      <w:tr w:rsidR="00790193" w:rsidRPr="00790193" w14:paraId="07240E66" w14:textId="77777777">
        <w:tc>
          <w:tcPr>
            <w:tcW w:w="0" w:type="auto"/>
            <w:tcMar>
              <w:top w:w="150" w:type="dxa"/>
              <w:left w:w="0" w:type="dxa"/>
              <w:bottom w:w="150" w:type="dxa"/>
              <w:right w:w="240" w:type="dxa"/>
            </w:tcMar>
            <w:vAlign w:val="center"/>
            <w:hideMark/>
          </w:tcPr>
          <w:p w14:paraId="0DB9E074" w14:textId="77777777" w:rsidR="00790193" w:rsidRPr="00790193" w:rsidRDefault="00790193" w:rsidP="00790193">
            <w:pPr>
              <w:rPr>
                <w:lang w:val="en-ZA"/>
              </w:rPr>
            </w:pPr>
            <w:r w:rsidRPr="00790193">
              <w:rPr>
                <w:lang w:val="en-ZA"/>
              </w:rPr>
              <w:t>5</w:t>
            </w:r>
          </w:p>
        </w:tc>
        <w:tc>
          <w:tcPr>
            <w:tcW w:w="0" w:type="auto"/>
            <w:tcMar>
              <w:top w:w="150" w:type="dxa"/>
              <w:left w:w="240" w:type="dxa"/>
              <w:bottom w:w="150" w:type="dxa"/>
              <w:right w:w="240" w:type="dxa"/>
            </w:tcMar>
            <w:vAlign w:val="center"/>
            <w:hideMark/>
          </w:tcPr>
          <w:p w14:paraId="2EE47E02" w14:textId="77777777" w:rsidR="00790193" w:rsidRPr="00790193" w:rsidRDefault="00790193" w:rsidP="00790193">
            <w:pPr>
              <w:rPr>
                <w:lang w:val="en-ZA"/>
              </w:rPr>
            </w:pPr>
            <w:r w:rsidRPr="00790193">
              <w:rPr>
                <w:lang w:val="en-ZA"/>
              </w:rPr>
              <w:t>Ownership Management</w:t>
            </w:r>
          </w:p>
        </w:tc>
        <w:tc>
          <w:tcPr>
            <w:tcW w:w="0" w:type="auto"/>
            <w:tcMar>
              <w:top w:w="150" w:type="dxa"/>
              <w:left w:w="240" w:type="dxa"/>
              <w:bottom w:w="150" w:type="dxa"/>
              <w:right w:w="240" w:type="dxa"/>
            </w:tcMar>
            <w:vAlign w:val="center"/>
            <w:hideMark/>
          </w:tcPr>
          <w:p w14:paraId="0EC2F197"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67BADFAE" w14:textId="77777777" w:rsidR="00790193" w:rsidRPr="00790193" w:rsidRDefault="00790193" w:rsidP="00790193">
            <w:pPr>
              <w:rPr>
                <w:lang w:val="en-ZA"/>
              </w:rPr>
            </w:pPr>
            <w:r w:rsidRPr="00790193">
              <w:rPr>
                <w:lang w:val="en-ZA"/>
              </w:rPr>
              <w:t>—</w:t>
            </w:r>
          </w:p>
        </w:tc>
      </w:tr>
      <w:tr w:rsidR="00790193" w:rsidRPr="00790193" w14:paraId="5D889626" w14:textId="77777777">
        <w:tc>
          <w:tcPr>
            <w:tcW w:w="0" w:type="auto"/>
            <w:tcMar>
              <w:top w:w="150" w:type="dxa"/>
              <w:left w:w="0" w:type="dxa"/>
              <w:bottom w:w="150" w:type="dxa"/>
              <w:right w:w="240" w:type="dxa"/>
            </w:tcMar>
            <w:vAlign w:val="center"/>
            <w:hideMark/>
          </w:tcPr>
          <w:p w14:paraId="0D492005" w14:textId="77777777" w:rsidR="00790193" w:rsidRPr="00790193" w:rsidRDefault="00790193" w:rsidP="00790193">
            <w:pPr>
              <w:rPr>
                <w:lang w:val="en-ZA"/>
              </w:rPr>
            </w:pPr>
            <w:r w:rsidRPr="00790193">
              <w:rPr>
                <w:lang w:val="en-ZA"/>
              </w:rPr>
              <w:t>6</w:t>
            </w:r>
          </w:p>
        </w:tc>
        <w:tc>
          <w:tcPr>
            <w:tcW w:w="0" w:type="auto"/>
            <w:tcMar>
              <w:top w:w="150" w:type="dxa"/>
              <w:left w:w="240" w:type="dxa"/>
              <w:bottom w:w="150" w:type="dxa"/>
              <w:right w:w="240" w:type="dxa"/>
            </w:tcMar>
            <w:vAlign w:val="center"/>
            <w:hideMark/>
          </w:tcPr>
          <w:p w14:paraId="495E25CD" w14:textId="77777777" w:rsidR="00790193" w:rsidRPr="00790193" w:rsidRDefault="00790193" w:rsidP="00790193">
            <w:pPr>
              <w:rPr>
                <w:lang w:val="en-ZA"/>
              </w:rPr>
            </w:pPr>
            <w:r w:rsidRPr="00790193">
              <w:rPr>
                <w:lang w:val="en-ZA"/>
              </w:rPr>
              <w:t>Lease Management</w:t>
            </w:r>
          </w:p>
        </w:tc>
        <w:tc>
          <w:tcPr>
            <w:tcW w:w="0" w:type="auto"/>
            <w:tcMar>
              <w:top w:w="150" w:type="dxa"/>
              <w:left w:w="240" w:type="dxa"/>
              <w:bottom w:w="150" w:type="dxa"/>
              <w:right w:w="240" w:type="dxa"/>
            </w:tcMar>
            <w:vAlign w:val="center"/>
            <w:hideMark/>
          </w:tcPr>
          <w:p w14:paraId="3BDCF5FA"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26D53CC2" w14:textId="77777777" w:rsidR="00790193" w:rsidRPr="00790193" w:rsidRDefault="00790193" w:rsidP="00790193">
            <w:pPr>
              <w:rPr>
                <w:lang w:val="en-ZA"/>
              </w:rPr>
            </w:pPr>
            <w:r w:rsidRPr="00790193">
              <w:rPr>
                <w:lang w:val="en-ZA"/>
              </w:rPr>
              <w:t>—</w:t>
            </w:r>
          </w:p>
        </w:tc>
      </w:tr>
      <w:tr w:rsidR="00790193" w:rsidRPr="00790193" w14:paraId="3E30E6A8" w14:textId="77777777">
        <w:tc>
          <w:tcPr>
            <w:tcW w:w="0" w:type="auto"/>
            <w:tcMar>
              <w:top w:w="150" w:type="dxa"/>
              <w:left w:w="0" w:type="dxa"/>
              <w:bottom w:w="150" w:type="dxa"/>
              <w:right w:w="240" w:type="dxa"/>
            </w:tcMar>
            <w:vAlign w:val="center"/>
            <w:hideMark/>
          </w:tcPr>
          <w:p w14:paraId="5BF50812" w14:textId="77777777" w:rsidR="00790193" w:rsidRPr="00790193" w:rsidRDefault="00790193" w:rsidP="00790193">
            <w:pPr>
              <w:rPr>
                <w:lang w:val="en-ZA"/>
              </w:rPr>
            </w:pPr>
            <w:r w:rsidRPr="00790193">
              <w:rPr>
                <w:lang w:val="en-ZA"/>
              </w:rPr>
              <w:t>7</w:t>
            </w:r>
          </w:p>
        </w:tc>
        <w:tc>
          <w:tcPr>
            <w:tcW w:w="0" w:type="auto"/>
            <w:tcMar>
              <w:top w:w="150" w:type="dxa"/>
              <w:left w:w="240" w:type="dxa"/>
              <w:bottom w:w="150" w:type="dxa"/>
              <w:right w:w="240" w:type="dxa"/>
            </w:tcMar>
            <w:vAlign w:val="center"/>
            <w:hideMark/>
          </w:tcPr>
          <w:p w14:paraId="62437354" w14:textId="77777777" w:rsidR="00790193" w:rsidRPr="00790193" w:rsidRDefault="00790193" w:rsidP="00790193">
            <w:pPr>
              <w:rPr>
                <w:lang w:val="en-ZA"/>
              </w:rPr>
            </w:pPr>
            <w:r w:rsidRPr="00790193">
              <w:rPr>
                <w:lang w:val="en-ZA"/>
              </w:rPr>
              <w:t xml:space="preserve">Payment </w:t>
            </w:r>
            <w:r w:rsidRPr="00790193">
              <w:rPr>
                <w:lang w:val="en-ZA"/>
              </w:rPr>
              <w:lastRenderedPageBreak/>
              <w:t>Management</w:t>
            </w:r>
          </w:p>
        </w:tc>
        <w:tc>
          <w:tcPr>
            <w:tcW w:w="0" w:type="auto"/>
            <w:tcMar>
              <w:top w:w="150" w:type="dxa"/>
              <w:left w:w="240" w:type="dxa"/>
              <w:bottom w:w="150" w:type="dxa"/>
              <w:right w:w="240" w:type="dxa"/>
            </w:tcMar>
            <w:vAlign w:val="center"/>
            <w:hideMark/>
          </w:tcPr>
          <w:p w14:paraId="50AC40B8" w14:textId="77777777" w:rsidR="00790193" w:rsidRPr="00790193" w:rsidRDefault="00790193" w:rsidP="00790193">
            <w:pPr>
              <w:rPr>
                <w:lang w:val="en-ZA"/>
              </w:rPr>
            </w:pPr>
            <w:r w:rsidRPr="00790193">
              <w:rPr>
                <w:rFonts w:ascii="Segoe UI Emoji" w:hAnsi="Segoe UI Emoji" w:cs="Segoe UI Emoji"/>
                <w:lang w:val="en-ZA"/>
              </w:rPr>
              <w:lastRenderedPageBreak/>
              <w:t>🟡</w:t>
            </w:r>
            <w:r w:rsidRPr="00790193">
              <w:rPr>
                <w:lang w:val="en-ZA"/>
              </w:rPr>
              <w:t xml:space="preserve"> Desig</w:t>
            </w:r>
            <w:r w:rsidRPr="00790193">
              <w:rPr>
                <w:lang w:val="en-ZA"/>
              </w:rPr>
              <w:lastRenderedPageBreak/>
              <w:t>ned only</w:t>
            </w:r>
          </w:p>
        </w:tc>
        <w:tc>
          <w:tcPr>
            <w:tcW w:w="0" w:type="auto"/>
            <w:tcMar>
              <w:top w:w="150" w:type="dxa"/>
              <w:left w:w="240" w:type="dxa"/>
              <w:bottom w:w="150" w:type="dxa"/>
              <w:right w:w="0" w:type="dxa"/>
            </w:tcMar>
            <w:vAlign w:val="center"/>
            <w:hideMark/>
          </w:tcPr>
          <w:p w14:paraId="7B3BBF90" w14:textId="77777777" w:rsidR="00790193" w:rsidRPr="00790193" w:rsidRDefault="00790193" w:rsidP="00790193">
            <w:pPr>
              <w:rPr>
                <w:lang w:val="en-ZA"/>
              </w:rPr>
            </w:pPr>
            <w:r w:rsidRPr="00790193">
              <w:rPr>
                <w:lang w:val="en-ZA"/>
              </w:rPr>
              <w:lastRenderedPageBreak/>
              <w:t>—</w:t>
            </w:r>
          </w:p>
        </w:tc>
      </w:tr>
      <w:tr w:rsidR="00790193" w:rsidRPr="00790193" w14:paraId="6E1BBEED" w14:textId="77777777">
        <w:tc>
          <w:tcPr>
            <w:tcW w:w="0" w:type="auto"/>
            <w:tcMar>
              <w:top w:w="150" w:type="dxa"/>
              <w:left w:w="0" w:type="dxa"/>
              <w:bottom w:w="150" w:type="dxa"/>
              <w:right w:w="240" w:type="dxa"/>
            </w:tcMar>
            <w:vAlign w:val="center"/>
            <w:hideMark/>
          </w:tcPr>
          <w:p w14:paraId="750D91DF" w14:textId="77777777" w:rsidR="00790193" w:rsidRPr="00790193" w:rsidRDefault="00790193" w:rsidP="00790193">
            <w:pPr>
              <w:rPr>
                <w:lang w:val="en-ZA"/>
              </w:rPr>
            </w:pPr>
            <w:r w:rsidRPr="00790193">
              <w:rPr>
                <w:lang w:val="en-ZA"/>
              </w:rPr>
              <w:t>8</w:t>
            </w:r>
          </w:p>
        </w:tc>
        <w:tc>
          <w:tcPr>
            <w:tcW w:w="0" w:type="auto"/>
            <w:tcMar>
              <w:top w:w="150" w:type="dxa"/>
              <w:left w:w="240" w:type="dxa"/>
              <w:bottom w:w="150" w:type="dxa"/>
              <w:right w:w="240" w:type="dxa"/>
            </w:tcMar>
            <w:vAlign w:val="center"/>
            <w:hideMark/>
          </w:tcPr>
          <w:p w14:paraId="24A205DC" w14:textId="77777777" w:rsidR="00790193" w:rsidRPr="00790193" w:rsidRDefault="00790193" w:rsidP="00790193">
            <w:pPr>
              <w:rPr>
                <w:lang w:val="en-ZA"/>
              </w:rPr>
            </w:pPr>
            <w:r w:rsidRPr="00790193">
              <w:rPr>
                <w:lang w:val="en-ZA"/>
              </w:rPr>
              <w:t>Maintenance Management</w:t>
            </w:r>
          </w:p>
        </w:tc>
        <w:tc>
          <w:tcPr>
            <w:tcW w:w="0" w:type="auto"/>
            <w:tcMar>
              <w:top w:w="150" w:type="dxa"/>
              <w:left w:w="240" w:type="dxa"/>
              <w:bottom w:w="150" w:type="dxa"/>
              <w:right w:w="240" w:type="dxa"/>
            </w:tcMar>
            <w:vAlign w:val="center"/>
            <w:hideMark/>
          </w:tcPr>
          <w:p w14:paraId="76C7877C"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5FA59396" w14:textId="77777777" w:rsidR="00790193" w:rsidRPr="00790193" w:rsidRDefault="00790193" w:rsidP="00790193">
            <w:pPr>
              <w:rPr>
                <w:lang w:val="en-ZA"/>
              </w:rPr>
            </w:pPr>
            <w:r w:rsidRPr="00790193">
              <w:rPr>
                <w:lang w:val="en-ZA"/>
              </w:rPr>
              <w:t>—</w:t>
            </w:r>
          </w:p>
        </w:tc>
      </w:tr>
      <w:tr w:rsidR="00790193" w:rsidRPr="00790193" w14:paraId="2D25FA9D" w14:textId="77777777">
        <w:tc>
          <w:tcPr>
            <w:tcW w:w="0" w:type="auto"/>
            <w:tcMar>
              <w:top w:w="150" w:type="dxa"/>
              <w:left w:w="0" w:type="dxa"/>
              <w:bottom w:w="150" w:type="dxa"/>
              <w:right w:w="240" w:type="dxa"/>
            </w:tcMar>
            <w:vAlign w:val="center"/>
            <w:hideMark/>
          </w:tcPr>
          <w:p w14:paraId="39787758"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5D873E83" w14:textId="77777777" w:rsidR="00790193" w:rsidRPr="00790193" w:rsidRDefault="00790193" w:rsidP="00790193">
            <w:pPr>
              <w:rPr>
                <w:lang w:val="en-ZA"/>
              </w:rPr>
            </w:pPr>
            <w:r w:rsidRPr="00790193">
              <w:rPr>
                <w:lang w:val="en-ZA"/>
              </w:rPr>
              <w:t>Notification &amp; Preference System</w:t>
            </w:r>
          </w:p>
        </w:tc>
        <w:tc>
          <w:tcPr>
            <w:tcW w:w="0" w:type="auto"/>
            <w:tcMar>
              <w:top w:w="150" w:type="dxa"/>
              <w:left w:w="240" w:type="dxa"/>
              <w:bottom w:w="150" w:type="dxa"/>
              <w:right w:w="240" w:type="dxa"/>
            </w:tcMar>
            <w:vAlign w:val="center"/>
            <w:hideMark/>
          </w:tcPr>
          <w:p w14:paraId="287615BC"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552CA796" w14:textId="77777777" w:rsidR="00790193" w:rsidRPr="00790193" w:rsidRDefault="00790193" w:rsidP="00790193">
            <w:pPr>
              <w:rPr>
                <w:lang w:val="en-ZA"/>
              </w:rPr>
            </w:pPr>
            <w:r w:rsidRPr="00790193">
              <w:rPr>
                <w:lang w:val="en-ZA"/>
              </w:rPr>
              <w:t>—</w:t>
            </w:r>
          </w:p>
        </w:tc>
      </w:tr>
      <w:tr w:rsidR="00790193" w:rsidRPr="00790193" w14:paraId="60A74B97" w14:textId="77777777">
        <w:tc>
          <w:tcPr>
            <w:tcW w:w="0" w:type="auto"/>
            <w:tcMar>
              <w:top w:w="150" w:type="dxa"/>
              <w:left w:w="0" w:type="dxa"/>
              <w:bottom w:w="150" w:type="dxa"/>
              <w:right w:w="240" w:type="dxa"/>
            </w:tcMar>
            <w:vAlign w:val="center"/>
            <w:hideMark/>
          </w:tcPr>
          <w:p w14:paraId="250C19B3" w14:textId="77777777" w:rsidR="00790193" w:rsidRPr="00790193" w:rsidRDefault="00790193" w:rsidP="00790193">
            <w:pPr>
              <w:rPr>
                <w:lang w:val="en-ZA"/>
              </w:rPr>
            </w:pPr>
            <w:r w:rsidRPr="00790193">
              <w:rPr>
                <w:lang w:val="en-ZA"/>
              </w:rPr>
              <w:t>10</w:t>
            </w:r>
          </w:p>
        </w:tc>
        <w:tc>
          <w:tcPr>
            <w:tcW w:w="0" w:type="auto"/>
            <w:tcMar>
              <w:top w:w="150" w:type="dxa"/>
              <w:left w:w="240" w:type="dxa"/>
              <w:bottom w:w="150" w:type="dxa"/>
              <w:right w:w="240" w:type="dxa"/>
            </w:tcMar>
            <w:vAlign w:val="center"/>
            <w:hideMark/>
          </w:tcPr>
          <w:p w14:paraId="5C42B880" w14:textId="77777777" w:rsidR="00790193" w:rsidRPr="00790193" w:rsidRDefault="00790193" w:rsidP="00790193">
            <w:pPr>
              <w:rPr>
                <w:lang w:val="en-ZA"/>
              </w:rPr>
            </w:pPr>
            <w:r w:rsidRPr="00790193">
              <w:rPr>
                <w:lang w:val="en-ZA"/>
              </w:rPr>
              <w:t>Dashboard, Reporting &amp; Email Dispatch</w:t>
            </w:r>
          </w:p>
        </w:tc>
        <w:tc>
          <w:tcPr>
            <w:tcW w:w="0" w:type="auto"/>
            <w:tcMar>
              <w:top w:w="150" w:type="dxa"/>
              <w:left w:w="240" w:type="dxa"/>
              <w:bottom w:w="150" w:type="dxa"/>
              <w:right w:w="240" w:type="dxa"/>
            </w:tcMar>
            <w:vAlign w:val="center"/>
            <w:hideMark/>
          </w:tcPr>
          <w:p w14:paraId="06ACE37D"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Designed only</w:t>
            </w:r>
          </w:p>
        </w:tc>
        <w:tc>
          <w:tcPr>
            <w:tcW w:w="0" w:type="auto"/>
            <w:tcMar>
              <w:top w:w="150" w:type="dxa"/>
              <w:left w:w="240" w:type="dxa"/>
              <w:bottom w:w="150" w:type="dxa"/>
              <w:right w:w="0" w:type="dxa"/>
            </w:tcMar>
            <w:vAlign w:val="center"/>
            <w:hideMark/>
          </w:tcPr>
          <w:p w14:paraId="319FF5D9" w14:textId="77777777" w:rsidR="00790193" w:rsidRPr="00790193" w:rsidRDefault="00790193" w:rsidP="00790193">
            <w:pPr>
              <w:rPr>
                <w:lang w:val="en-ZA"/>
              </w:rPr>
            </w:pPr>
            <w:r w:rsidRPr="00790193">
              <w:rPr>
                <w:lang w:val="en-ZA"/>
              </w:rPr>
              <w:t>—</w:t>
            </w:r>
          </w:p>
        </w:tc>
      </w:tr>
    </w:tbl>
    <w:p w14:paraId="0D0BBDD2" w14:textId="77777777" w:rsidR="00790193" w:rsidRPr="00790193" w:rsidRDefault="00790193" w:rsidP="00790193">
      <w:pPr>
        <w:rPr>
          <w:b/>
          <w:bCs/>
          <w:lang w:val="en-ZA"/>
        </w:rPr>
      </w:pPr>
      <w:r w:rsidRPr="00790193">
        <w:rPr>
          <w:b/>
          <w:bCs/>
          <w:lang w:val="en-ZA"/>
        </w:rPr>
        <w:t>11.2.5 Repository Structure Changes</w:t>
      </w:r>
    </w:p>
    <w:p w14:paraId="167DCC3A" w14:textId="77777777" w:rsidR="00790193" w:rsidRPr="00790193" w:rsidRDefault="00790193" w:rsidP="00790193">
      <w:pPr>
        <w:rPr>
          <w:lang w:val="en-ZA"/>
        </w:rPr>
      </w:pPr>
      <w:r w:rsidRPr="00790193">
        <w:rPr>
          <w:b/>
          <w:bCs/>
          <w:lang w:val="en-ZA"/>
        </w:rPr>
        <w:t>Original structure</w:t>
      </w:r>
      <w:r w:rsidRPr="00790193">
        <w:rPr>
          <w:lang w:val="en-ZA"/>
        </w:rPr>
        <w:t> (as recorded in §5.3 of the original document):</w:t>
      </w:r>
    </w:p>
    <w:p w14:paraId="7310839E" w14:textId="77777777" w:rsidR="00790193" w:rsidRPr="00790193" w:rsidRDefault="00790193" w:rsidP="00790193">
      <w:pPr>
        <w:rPr>
          <w:lang w:val="en-ZA"/>
        </w:rPr>
      </w:pPr>
      <w:r w:rsidRPr="00790193">
        <w:rPr>
          <w:lang w:val="en-ZA"/>
        </w:rPr>
        <w:t>text</w:t>
      </w:r>
    </w:p>
    <w:p w14:paraId="5B96273A" w14:textId="77777777" w:rsidR="00790193" w:rsidRPr="00790193" w:rsidRDefault="00790193" w:rsidP="00790193">
      <w:pPr>
        <w:rPr>
          <w:lang w:val="en-ZA"/>
        </w:rPr>
      </w:pPr>
      <w:r w:rsidRPr="00790193">
        <w:rPr>
          <w:lang w:val="en-ZA"/>
        </w:rPr>
        <w:t>CALCULATOR/</w:t>
      </w:r>
    </w:p>
    <w:p w14:paraId="2A6BCC64"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assets/</w:t>
      </w:r>
    </w:p>
    <w:p w14:paraId="048CD686"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controllers/</w:t>
      </w:r>
    </w:p>
    <w:p w14:paraId="2A0E7D04"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resources/</w:t>
      </w:r>
    </w:p>
    <w:p w14:paraId="08DECDFC"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styles/</w:t>
      </w:r>
    </w:p>
    <w:p w14:paraId="6690F39E"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ui/</w:t>
      </w:r>
    </w:p>
    <w:p w14:paraId="61DEE1A4" w14:textId="77777777" w:rsidR="00790193" w:rsidRPr="00790193" w:rsidRDefault="00790193" w:rsidP="00790193">
      <w:pPr>
        <w:rPr>
          <w:lang w:val="en-ZA"/>
        </w:rPr>
      </w:pPr>
      <w:r w:rsidRPr="00790193">
        <w:rPr>
          <w:lang w:val="en-ZA"/>
        </w:rPr>
        <w:lastRenderedPageBreak/>
        <w:t>│   └── calculator.ui</w:t>
      </w:r>
    </w:p>
    <w:p w14:paraId="3E834A56"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main.py</w:t>
      </w:r>
    </w:p>
    <w:p w14:paraId="4DC7A573"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README.txt</w:t>
      </w:r>
    </w:p>
    <w:p w14:paraId="7F230F4E" w14:textId="77777777" w:rsidR="00790193" w:rsidRPr="00790193" w:rsidRDefault="00790193" w:rsidP="00790193">
      <w:pPr>
        <w:rPr>
          <w:lang w:val="en-ZA"/>
        </w:rPr>
      </w:pPr>
      <w:r w:rsidRPr="00790193">
        <w:rPr>
          <w:lang w:val="en-ZA"/>
        </w:rPr>
        <w:t>└── requirements.txt</w:t>
      </w:r>
    </w:p>
    <w:p w14:paraId="7F0F1E11" w14:textId="77777777" w:rsidR="00790193" w:rsidRPr="00790193" w:rsidRDefault="00790193" w:rsidP="00790193">
      <w:pPr>
        <w:rPr>
          <w:lang w:val="en-ZA"/>
        </w:rPr>
      </w:pPr>
      <w:r w:rsidRPr="00790193">
        <w:rPr>
          <w:b/>
          <w:bCs/>
          <w:lang w:val="en-ZA"/>
        </w:rPr>
        <w:t>Current structure</w:t>
      </w:r>
      <w:r w:rsidRPr="00790193">
        <w:rPr>
          <w:lang w:val="en-ZA"/>
        </w:rPr>
        <w:t> (live on disk and pushed to GitHub):</w:t>
      </w:r>
    </w:p>
    <w:p w14:paraId="02016066" w14:textId="77777777" w:rsidR="00790193" w:rsidRPr="00790193" w:rsidRDefault="00790193" w:rsidP="00790193">
      <w:pPr>
        <w:rPr>
          <w:lang w:val="en-ZA"/>
        </w:rPr>
      </w:pPr>
      <w:r w:rsidRPr="00790193">
        <w:rPr>
          <w:lang w:val="en-ZA"/>
        </w:rPr>
        <w:t>text</w:t>
      </w:r>
    </w:p>
    <w:p w14:paraId="09DBE407" w14:textId="77777777" w:rsidR="00790193" w:rsidRPr="00790193" w:rsidRDefault="00790193" w:rsidP="00790193">
      <w:pPr>
        <w:rPr>
          <w:lang w:val="en-ZA"/>
        </w:rPr>
      </w:pPr>
      <w:r w:rsidRPr="00790193">
        <w:rPr>
          <w:lang w:val="en-ZA"/>
        </w:rPr>
        <w:t>SmartPropertyManagementSystem/</w:t>
      </w:r>
    </w:p>
    <w:p w14:paraId="53C79226"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Assets/</w:t>
      </w:r>
    </w:p>
    <w:p w14:paraId="2A3E8FB7"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Controllers/</w:t>
      </w:r>
    </w:p>
    <w:p w14:paraId="3D1C3AD2"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7F094DDF" w14:textId="77777777" w:rsidR="00790193" w:rsidRPr="00790193" w:rsidRDefault="00790193" w:rsidP="00790193">
      <w:pPr>
        <w:rPr>
          <w:lang w:val="en-ZA"/>
        </w:rPr>
      </w:pPr>
      <w:r w:rsidRPr="00790193">
        <w:rPr>
          <w:lang w:val="en-ZA"/>
        </w:rPr>
        <w:t>│   └── auth_controller.py</w:t>
      </w:r>
    </w:p>
    <w:p w14:paraId="22FD5E12"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Database/</w:t>
      </w:r>
    </w:p>
    <w:p w14:paraId="6D0EAE54"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6742CBE4"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config.py</w:t>
      </w:r>
    </w:p>
    <w:p w14:paraId="0894E1F1"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connection.py</w:t>
      </w:r>
    </w:p>
    <w:p w14:paraId="52AC948B"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init_db.py</w:t>
      </w:r>
    </w:p>
    <w:p w14:paraId="41CB88F7" w14:textId="77777777" w:rsidR="00790193" w:rsidRPr="00790193" w:rsidRDefault="00790193" w:rsidP="00790193">
      <w:pPr>
        <w:rPr>
          <w:lang w:val="en-ZA"/>
        </w:rPr>
      </w:pPr>
      <w:r w:rsidRPr="00790193">
        <w:rPr>
          <w:lang w:val="en-ZA"/>
        </w:rPr>
        <w:t>│   └── smartproperty.db    (gitignored)</w:t>
      </w:r>
    </w:p>
    <w:p w14:paraId="385237DC"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Diagrams/</w:t>
      </w:r>
    </w:p>
    <w:p w14:paraId="4535BB61"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uml_diagrams.md</w:t>
      </w:r>
    </w:p>
    <w:p w14:paraId="39624484" w14:textId="77777777" w:rsidR="00790193" w:rsidRPr="00790193" w:rsidRDefault="00790193" w:rsidP="00790193">
      <w:pPr>
        <w:rPr>
          <w:lang w:val="en-ZA"/>
        </w:rPr>
      </w:pPr>
      <w:r w:rsidRPr="00790193">
        <w:rPr>
          <w:lang w:val="en-ZA"/>
        </w:rPr>
        <w:t>│   └── modules/</w:t>
      </w:r>
    </w:p>
    <w:p w14:paraId="09EB5259"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Documentation/</w:t>
      </w:r>
    </w:p>
    <w:p w14:paraId="23C2E45E"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Models/</w:t>
      </w:r>
    </w:p>
    <w:p w14:paraId="06BFC14B"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0567173E"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base.py</w:t>
      </w:r>
    </w:p>
    <w:p w14:paraId="5EF35374"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user.py</w:t>
      </w:r>
    </w:p>
    <w:p w14:paraId="37D5703E"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property.py</w:t>
      </w:r>
    </w:p>
    <w:p w14:paraId="123FD1F8" w14:textId="77777777" w:rsidR="00790193" w:rsidRPr="00790193" w:rsidRDefault="00790193" w:rsidP="00790193">
      <w:pPr>
        <w:rPr>
          <w:lang w:val="en-ZA"/>
        </w:rPr>
      </w:pPr>
      <w:r w:rsidRPr="00790193">
        <w:rPr>
          <w:lang w:val="en-ZA"/>
        </w:rPr>
        <w:lastRenderedPageBreak/>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ownership.py</w:t>
      </w:r>
    </w:p>
    <w:p w14:paraId="3566C999"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lease.py</w:t>
      </w:r>
    </w:p>
    <w:p w14:paraId="4350B664"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payment.py</w:t>
      </w:r>
    </w:p>
    <w:p w14:paraId="0A7202EE"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maintenance.py</w:t>
      </w:r>
    </w:p>
    <w:p w14:paraId="52E72DD1" w14:textId="77777777" w:rsidR="00790193" w:rsidRPr="00790193" w:rsidRDefault="00790193" w:rsidP="00790193">
      <w:pPr>
        <w:rPr>
          <w:lang w:val="en-ZA"/>
        </w:rPr>
      </w:pPr>
      <w:r w:rsidRPr="00790193">
        <w:rPr>
          <w:lang w:val="en-ZA"/>
        </w:rPr>
        <w:t>│   └── notification.py</w:t>
      </w:r>
    </w:p>
    <w:p w14:paraId="09D57E1A"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Proposal/</w:t>
      </w:r>
    </w:p>
    <w:p w14:paraId="5E535062"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Repositories/</w:t>
      </w:r>
    </w:p>
    <w:p w14:paraId="3D3FAE7F"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4F161162" w14:textId="77777777" w:rsidR="00790193" w:rsidRPr="00790193" w:rsidRDefault="00790193" w:rsidP="00790193">
      <w:pPr>
        <w:rPr>
          <w:lang w:val="en-ZA"/>
        </w:rPr>
      </w:pPr>
      <w:r w:rsidRPr="00790193">
        <w:rPr>
          <w:lang w:val="en-ZA"/>
        </w:rPr>
        <w:t>│   └── user_repository.py</w:t>
      </w:r>
    </w:p>
    <w:p w14:paraId="1CA5AEE0"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Screenshots/</w:t>
      </w:r>
    </w:p>
    <w:p w14:paraId="1B328BC9"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Services/</w:t>
      </w:r>
    </w:p>
    <w:p w14:paraId="7D2971A3"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39F96F54"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security.py</w:t>
      </w:r>
    </w:p>
    <w:p w14:paraId="3130BFC2" w14:textId="77777777" w:rsidR="00790193" w:rsidRPr="00790193" w:rsidRDefault="00790193" w:rsidP="00790193">
      <w:pPr>
        <w:rPr>
          <w:lang w:val="en-ZA"/>
        </w:rPr>
      </w:pPr>
      <w:r w:rsidRPr="00790193">
        <w:rPr>
          <w:lang w:val="en-ZA"/>
        </w:rPr>
        <w:t>│   └── auth_service.py</w:t>
      </w:r>
    </w:p>
    <w:p w14:paraId="363951F0"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Tests/</w:t>
      </w:r>
    </w:p>
    <w:p w14:paraId="50094392"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ui/</w:t>
      </w:r>
    </w:p>
    <w:p w14:paraId="0E721AA6"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__init__.py</w:t>
      </w:r>
    </w:p>
    <w:p w14:paraId="4A750747"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main_window.py</w:t>
      </w:r>
    </w:p>
    <w:p w14:paraId="06A518BF"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welcome_screen.py</w:t>
      </w:r>
    </w:p>
    <w:p w14:paraId="06B304B9"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user_type_screen.py</w:t>
      </w:r>
    </w:p>
    <w:p w14:paraId="1CC8DC90"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login_screen.py</w:t>
      </w:r>
    </w:p>
    <w:p w14:paraId="60C2525B" w14:textId="77777777" w:rsidR="00790193" w:rsidRPr="00790193" w:rsidRDefault="00790193" w:rsidP="00790193">
      <w:pPr>
        <w:rPr>
          <w:lang w:val="en-ZA"/>
        </w:rPr>
      </w:pPr>
      <w:r w:rsidRPr="00790193">
        <w:rPr>
          <w:lang w:val="en-ZA"/>
        </w:rPr>
        <w:t xml:space="preserve">│   </w:t>
      </w:r>
      <w:r w:rsidRPr="00790193">
        <w:rPr>
          <w:rFonts w:ascii="MS Gothic" w:eastAsia="MS Gothic" w:hAnsi="MS Gothic" w:cs="MS Gothic" w:hint="eastAsia"/>
          <w:lang w:val="en-ZA"/>
        </w:rPr>
        <w:t>├</w:t>
      </w:r>
      <w:r w:rsidRPr="00790193">
        <w:rPr>
          <w:rFonts w:cs="Aptos"/>
          <w:lang w:val="en-ZA"/>
        </w:rPr>
        <w:t>──</w:t>
      </w:r>
      <w:r w:rsidRPr="00790193">
        <w:rPr>
          <w:lang w:val="en-ZA"/>
        </w:rPr>
        <w:t xml:space="preserve"> dashboard_screen.py</w:t>
      </w:r>
    </w:p>
    <w:p w14:paraId="19DE694B" w14:textId="77777777" w:rsidR="00790193" w:rsidRPr="00790193" w:rsidRDefault="00790193" w:rsidP="00790193">
      <w:pPr>
        <w:rPr>
          <w:lang w:val="en-ZA"/>
        </w:rPr>
      </w:pPr>
      <w:r w:rsidRPr="00790193">
        <w:rPr>
          <w:lang w:val="en-ZA"/>
        </w:rPr>
        <w:t>│   └── styles.py</w:t>
      </w:r>
    </w:p>
    <w:p w14:paraId="047A1BDF"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.gitignore</w:t>
      </w:r>
    </w:p>
    <w:p w14:paraId="5B8BE146"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main.py</w:t>
      </w:r>
    </w:p>
    <w:p w14:paraId="204E1B2A" w14:textId="77777777" w:rsidR="00790193" w:rsidRPr="00790193" w:rsidRDefault="00790193" w:rsidP="00790193">
      <w:pPr>
        <w:rPr>
          <w:lang w:val="en-ZA"/>
        </w:rPr>
      </w:pPr>
      <w:r w:rsidRPr="00790193">
        <w:rPr>
          <w:rFonts w:ascii="MS Gothic" w:eastAsia="MS Gothic" w:hAnsi="MS Gothic" w:cs="MS Gothic" w:hint="eastAsia"/>
          <w:lang w:val="en-ZA"/>
        </w:rPr>
        <w:t>├</w:t>
      </w:r>
      <w:r w:rsidRPr="00790193">
        <w:rPr>
          <w:rFonts w:cs="Aptos"/>
          <w:lang w:val="en-ZA"/>
        </w:rPr>
        <w:t>──</w:t>
      </w:r>
      <w:r w:rsidRPr="00790193">
        <w:rPr>
          <w:lang w:val="en-ZA"/>
        </w:rPr>
        <w:t xml:space="preserve"> requirements.txt</w:t>
      </w:r>
    </w:p>
    <w:p w14:paraId="6F74E0D6" w14:textId="77777777" w:rsidR="00790193" w:rsidRPr="00790193" w:rsidRDefault="00790193" w:rsidP="00790193">
      <w:pPr>
        <w:rPr>
          <w:lang w:val="en-ZA"/>
        </w:rPr>
      </w:pPr>
      <w:r w:rsidRPr="00790193">
        <w:rPr>
          <w:rFonts w:ascii="MS Gothic" w:eastAsia="MS Gothic" w:hAnsi="MS Gothic" w:cs="MS Gothic" w:hint="eastAsia"/>
          <w:lang w:val="en-ZA"/>
        </w:rPr>
        <w:lastRenderedPageBreak/>
        <w:t>├</w:t>
      </w:r>
      <w:r w:rsidRPr="00790193">
        <w:rPr>
          <w:rFonts w:cs="Aptos"/>
          <w:lang w:val="en-ZA"/>
        </w:rPr>
        <w:t>──</w:t>
      </w:r>
      <w:r w:rsidRPr="00790193">
        <w:rPr>
          <w:lang w:val="en-ZA"/>
        </w:rPr>
        <w:t xml:space="preserve"> README</w:t>
      </w:r>
    </w:p>
    <w:p w14:paraId="71E275FD" w14:textId="77777777" w:rsidR="00790193" w:rsidRPr="00790193" w:rsidRDefault="00790193" w:rsidP="00790193">
      <w:pPr>
        <w:rPr>
          <w:lang w:val="en-ZA"/>
        </w:rPr>
      </w:pPr>
      <w:r w:rsidRPr="00790193">
        <w:rPr>
          <w:lang w:val="en-ZA"/>
        </w:rPr>
        <w:t>└── SOFTWAREREQUIREDLIST</w:t>
      </w:r>
    </w:p>
    <w:p w14:paraId="17D55BAE" w14:textId="77777777" w:rsidR="00790193" w:rsidRPr="00790193" w:rsidRDefault="00790193" w:rsidP="00790193">
      <w:pPr>
        <w:rPr>
          <w:lang w:val="en-ZA"/>
        </w:rPr>
      </w:pPr>
      <w:r w:rsidRPr="00790193">
        <w:rPr>
          <w:b/>
          <w:bCs/>
          <w:lang w:val="en-ZA"/>
        </w:rPr>
        <w:t>New top-level folders created:</w:t>
      </w:r>
      <w:r w:rsidRPr="00790193">
        <w:rPr>
          <w:lang w:val="en-ZA"/>
        </w:rPr>
        <w:t> Database/, Diagrams/, Models/, Repositories/, Services/</w:t>
      </w:r>
      <w:r w:rsidRPr="00790193">
        <w:rPr>
          <w:lang w:val="en-ZA"/>
        </w:rPr>
        <w:br/>
      </w:r>
      <w:r w:rsidRPr="00790193">
        <w:rPr>
          <w:b/>
          <w:bCs/>
          <w:lang w:val="en-ZA"/>
        </w:rPr>
        <w:t>Renamed:</w:t>
      </w:r>
      <w:r w:rsidRPr="00790193">
        <w:rPr>
          <w:lang w:val="en-ZA"/>
        </w:rPr>
        <w:t> Calculator folder → SmartPropertyManagementSystem</w:t>
      </w:r>
      <w:r w:rsidRPr="00790193">
        <w:rPr>
          <w:lang w:val="en-ZA"/>
        </w:rPr>
        <w:br/>
      </w:r>
      <w:r w:rsidRPr="00790193">
        <w:rPr>
          <w:b/>
          <w:bCs/>
          <w:lang w:val="en-ZA"/>
        </w:rPr>
        <w:t>Removed:</w:t>
      </w:r>
      <w:r w:rsidRPr="00790193">
        <w:rPr>
          <w:lang w:val="en-ZA"/>
        </w:rPr>
        <w:t> resources/ (empty), styles/ (moved into ui/styles.py), calculator.ui</w:t>
      </w:r>
    </w:p>
    <w:p w14:paraId="6F2AE3EC" w14:textId="77777777" w:rsidR="00790193" w:rsidRPr="00790193" w:rsidRDefault="00790193" w:rsidP="00790193">
      <w:pPr>
        <w:rPr>
          <w:b/>
          <w:bCs/>
          <w:lang w:val="en-ZA"/>
        </w:rPr>
      </w:pPr>
      <w:r w:rsidRPr="00790193">
        <w:rPr>
          <w:b/>
          <w:bCs/>
          <w:lang w:val="en-ZA"/>
        </w:rPr>
        <w:t>11.2.6 UI / UX Changes</w:t>
      </w:r>
    </w:p>
    <w:tbl>
      <w:tblPr>
        <w:tblW w:w="11280" w:type="dxa"/>
        <w:tblCellMar>
          <w:top w:w="15" w:type="dxa"/>
          <w:left w:w="15" w:type="dxa"/>
          <w:bottom w:w="15" w:type="dxa"/>
          <w:right w:w="15" w:type="dxa"/>
        </w:tblCellMar>
        <w:tblLook w:val="04A0" w:firstRow="1" w:lastRow="0" w:firstColumn="1" w:lastColumn="0" w:noHBand="0" w:noVBand="1"/>
      </w:tblPr>
      <w:tblGrid>
        <w:gridCol w:w="1824"/>
        <w:gridCol w:w="3458"/>
        <w:gridCol w:w="5998"/>
      </w:tblGrid>
      <w:tr w:rsidR="00790193" w:rsidRPr="00790193" w14:paraId="17A66BA6" w14:textId="77777777">
        <w:trPr>
          <w:tblHeader/>
        </w:trPr>
        <w:tc>
          <w:tcPr>
            <w:tcW w:w="0" w:type="auto"/>
            <w:tcBorders>
              <w:top w:val="nil"/>
            </w:tcBorders>
            <w:tcMar>
              <w:top w:w="150" w:type="dxa"/>
              <w:left w:w="0" w:type="dxa"/>
              <w:bottom w:w="150" w:type="dxa"/>
              <w:right w:w="240" w:type="dxa"/>
            </w:tcMar>
            <w:vAlign w:val="center"/>
            <w:hideMark/>
          </w:tcPr>
          <w:p w14:paraId="5B76BA09" w14:textId="77777777" w:rsidR="00790193" w:rsidRPr="00790193" w:rsidRDefault="00790193" w:rsidP="00790193">
            <w:pPr>
              <w:rPr>
                <w:lang w:val="en-ZA"/>
              </w:rPr>
            </w:pPr>
            <w:r w:rsidRPr="00790193">
              <w:rPr>
                <w:lang w:val="en-ZA"/>
              </w:rPr>
              <w:t>Feature</w:t>
            </w:r>
          </w:p>
        </w:tc>
        <w:tc>
          <w:tcPr>
            <w:tcW w:w="0" w:type="auto"/>
            <w:tcBorders>
              <w:top w:val="nil"/>
            </w:tcBorders>
            <w:tcMar>
              <w:top w:w="150" w:type="dxa"/>
              <w:left w:w="240" w:type="dxa"/>
              <w:bottom w:w="150" w:type="dxa"/>
              <w:right w:w="240" w:type="dxa"/>
            </w:tcMar>
            <w:vAlign w:val="center"/>
            <w:hideMark/>
          </w:tcPr>
          <w:p w14:paraId="74CBDB49" w14:textId="77777777" w:rsidR="00790193" w:rsidRPr="00790193" w:rsidRDefault="00790193" w:rsidP="00790193">
            <w:pPr>
              <w:rPr>
                <w:lang w:val="en-ZA"/>
              </w:rPr>
            </w:pPr>
            <w:r w:rsidRPr="00790193">
              <w:rPr>
                <w:lang w:val="en-ZA"/>
              </w:rPr>
              <w:t>Original Document</w:t>
            </w:r>
          </w:p>
        </w:tc>
        <w:tc>
          <w:tcPr>
            <w:tcW w:w="0" w:type="auto"/>
            <w:tcBorders>
              <w:top w:val="nil"/>
            </w:tcBorders>
            <w:tcMar>
              <w:top w:w="150" w:type="dxa"/>
              <w:left w:w="240" w:type="dxa"/>
              <w:bottom w:w="150" w:type="dxa"/>
              <w:right w:w="240" w:type="dxa"/>
            </w:tcMar>
            <w:vAlign w:val="center"/>
            <w:hideMark/>
          </w:tcPr>
          <w:p w14:paraId="4BA86E90" w14:textId="77777777" w:rsidR="00790193" w:rsidRPr="00790193" w:rsidRDefault="00790193" w:rsidP="00790193">
            <w:pPr>
              <w:rPr>
                <w:lang w:val="en-ZA"/>
              </w:rPr>
            </w:pPr>
            <w:r w:rsidRPr="00790193">
              <w:rPr>
                <w:lang w:val="en-ZA"/>
              </w:rPr>
              <w:t>Current Implementation</w:t>
            </w:r>
          </w:p>
        </w:tc>
      </w:tr>
      <w:tr w:rsidR="00790193" w:rsidRPr="00790193" w14:paraId="38ABE470" w14:textId="77777777">
        <w:tc>
          <w:tcPr>
            <w:tcW w:w="0" w:type="auto"/>
            <w:tcMar>
              <w:top w:w="150" w:type="dxa"/>
              <w:left w:w="0" w:type="dxa"/>
              <w:bottom w:w="150" w:type="dxa"/>
              <w:right w:w="240" w:type="dxa"/>
            </w:tcMar>
            <w:vAlign w:val="center"/>
            <w:hideMark/>
          </w:tcPr>
          <w:p w14:paraId="667C70E8" w14:textId="77777777" w:rsidR="00790193" w:rsidRPr="00790193" w:rsidRDefault="00790193" w:rsidP="00790193">
            <w:pPr>
              <w:rPr>
                <w:lang w:val="en-ZA"/>
              </w:rPr>
            </w:pPr>
            <w:r w:rsidRPr="00790193">
              <w:rPr>
                <w:lang w:val="en-ZA"/>
              </w:rPr>
              <w:t>Screen flow</w:t>
            </w:r>
          </w:p>
        </w:tc>
        <w:tc>
          <w:tcPr>
            <w:tcW w:w="0" w:type="auto"/>
            <w:tcMar>
              <w:top w:w="150" w:type="dxa"/>
              <w:left w:w="240" w:type="dxa"/>
              <w:bottom w:w="150" w:type="dxa"/>
              <w:right w:w="240" w:type="dxa"/>
            </w:tcMar>
            <w:vAlign w:val="center"/>
            <w:hideMark/>
          </w:tcPr>
          <w:p w14:paraId="4F045790" w14:textId="77777777" w:rsidR="00790193" w:rsidRPr="00790193" w:rsidRDefault="00790193" w:rsidP="00790193">
            <w:pPr>
              <w:rPr>
                <w:lang w:val="en-ZA"/>
              </w:rPr>
            </w:pPr>
            <w:r w:rsidRPr="00790193">
              <w:rPr>
                <w:lang w:val="en-ZA"/>
              </w:rPr>
              <w:t>Welcome → User Type → Login → Dashboard</w:t>
            </w:r>
          </w:p>
        </w:tc>
        <w:tc>
          <w:tcPr>
            <w:tcW w:w="0" w:type="auto"/>
            <w:tcMar>
              <w:top w:w="150" w:type="dxa"/>
              <w:left w:w="240" w:type="dxa"/>
              <w:bottom w:w="150" w:type="dxa"/>
              <w:right w:w="0" w:type="dxa"/>
            </w:tcMar>
            <w:vAlign w:val="center"/>
            <w:hideMark/>
          </w:tcPr>
          <w:p w14:paraId="749FFCA3" w14:textId="77777777" w:rsidR="00790193" w:rsidRPr="00790193" w:rsidRDefault="00790193" w:rsidP="00790193">
            <w:pPr>
              <w:rPr>
                <w:lang w:val="en-ZA"/>
              </w:rPr>
            </w:pPr>
            <w:r w:rsidRPr="00790193">
              <w:rPr>
                <w:lang w:val="en-ZA"/>
              </w:rPr>
              <w:t>Same — fully working</w:t>
            </w:r>
          </w:p>
        </w:tc>
      </w:tr>
      <w:tr w:rsidR="00790193" w:rsidRPr="00790193" w14:paraId="4455BCF0" w14:textId="77777777">
        <w:tc>
          <w:tcPr>
            <w:tcW w:w="0" w:type="auto"/>
            <w:tcMar>
              <w:top w:w="150" w:type="dxa"/>
              <w:left w:w="0" w:type="dxa"/>
              <w:bottom w:w="150" w:type="dxa"/>
              <w:right w:w="240" w:type="dxa"/>
            </w:tcMar>
            <w:vAlign w:val="center"/>
            <w:hideMark/>
          </w:tcPr>
          <w:p w14:paraId="356773D4" w14:textId="77777777" w:rsidR="00790193" w:rsidRPr="00790193" w:rsidRDefault="00790193" w:rsidP="00790193">
            <w:pPr>
              <w:rPr>
                <w:lang w:val="en-ZA"/>
              </w:rPr>
            </w:pPr>
            <w:r w:rsidRPr="00790193">
              <w:rPr>
                <w:lang w:val="en-ZA"/>
              </w:rPr>
              <w:t>Welcome screen</w:t>
            </w:r>
          </w:p>
        </w:tc>
        <w:tc>
          <w:tcPr>
            <w:tcW w:w="0" w:type="auto"/>
            <w:tcMar>
              <w:top w:w="150" w:type="dxa"/>
              <w:left w:w="240" w:type="dxa"/>
              <w:bottom w:w="150" w:type="dxa"/>
              <w:right w:w="240" w:type="dxa"/>
            </w:tcMar>
            <w:vAlign w:val="center"/>
            <w:hideMark/>
          </w:tcPr>
          <w:p w14:paraId="5CD36F5E" w14:textId="77777777" w:rsidR="00790193" w:rsidRPr="00790193" w:rsidRDefault="00790193" w:rsidP="00790193">
            <w:pPr>
              <w:rPr>
                <w:lang w:val="en-ZA"/>
              </w:rPr>
            </w:pPr>
            <w:r w:rsidRPr="00790193">
              <w:rPr>
                <w:lang w:val="en-ZA"/>
              </w:rPr>
              <w:t>ASCII wireframe</w:t>
            </w:r>
          </w:p>
        </w:tc>
        <w:tc>
          <w:tcPr>
            <w:tcW w:w="0" w:type="auto"/>
            <w:tcMar>
              <w:top w:w="150" w:type="dxa"/>
              <w:left w:w="240" w:type="dxa"/>
              <w:bottom w:w="150" w:type="dxa"/>
              <w:right w:w="0" w:type="dxa"/>
            </w:tcMar>
            <w:vAlign w:val="center"/>
            <w:hideMark/>
          </w:tcPr>
          <w:p w14:paraId="366463CF" w14:textId="77777777" w:rsidR="00790193" w:rsidRPr="00790193" w:rsidRDefault="00790193" w:rsidP="00790193">
            <w:pPr>
              <w:rPr>
                <w:lang w:val="en-ZA"/>
              </w:rPr>
            </w:pPr>
            <w:r w:rsidRPr="00790193">
              <w:rPr>
                <w:lang w:val="en-ZA"/>
              </w:rPr>
              <w:t>Live widget: emoji logo, tagline, CTA</w:t>
            </w:r>
          </w:p>
        </w:tc>
      </w:tr>
      <w:tr w:rsidR="00790193" w:rsidRPr="00790193" w14:paraId="7D4C3E52" w14:textId="77777777">
        <w:tc>
          <w:tcPr>
            <w:tcW w:w="0" w:type="auto"/>
            <w:tcMar>
              <w:top w:w="150" w:type="dxa"/>
              <w:left w:w="0" w:type="dxa"/>
              <w:bottom w:w="150" w:type="dxa"/>
              <w:right w:w="240" w:type="dxa"/>
            </w:tcMar>
            <w:vAlign w:val="center"/>
            <w:hideMark/>
          </w:tcPr>
          <w:p w14:paraId="283E1AA1" w14:textId="77777777" w:rsidR="00790193" w:rsidRPr="00790193" w:rsidRDefault="00790193" w:rsidP="00790193">
            <w:pPr>
              <w:rPr>
                <w:lang w:val="en-ZA"/>
              </w:rPr>
            </w:pPr>
            <w:r w:rsidRPr="00790193">
              <w:rPr>
                <w:lang w:val="en-ZA"/>
              </w:rPr>
              <w:t>User Type screen</w:t>
            </w:r>
          </w:p>
        </w:tc>
        <w:tc>
          <w:tcPr>
            <w:tcW w:w="0" w:type="auto"/>
            <w:tcMar>
              <w:top w:w="150" w:type="dxa"/>
              <w:left w:w="240" w:type="dxa"/>
              <w:bottom w:w="150" w:type="dxa"/>
              <w:right w:w="240" w:type="dxa"/>
            </w:tcMar>
            <w:vAlign w:val="center"/>
            <w:hideMark/>
          </w:tcPr>
          <w:p w14:paraId="71906B5A" w14:textId="77777777" w:rsidR="00790193" w:rsidRPr="00790193" w:rsidRDefault="00790193" w:rsidP="00790193">
            <w:pPr>
              <w:rPr>
                <w:lang w:val="en-ZA"/>
              </w:rPr>
            </w:pPr>
            <w:r w:rsidRPr="00790193">
              <w:rPr>
                <w:lang w:val="en-ZA"/>
              </w:rPr>
              <w:t>4-role card selection</w:t>
            </w:r>
          </w:p>
        </w:tc>
        <w:tc>
          <w:tcPr>
            <w:tcW w:w="0" w:type="auto"/>
            <w:tcMar>
              <w:top w:w="150" w:type="dxa"/>
              <w:left w:w="240" w:type="dxa"/>
              <w:bottom w:w="150" w:type="dxa"/>
              <w:right w:w="0" w:type="dxa"/>
            </w:tcMar>
            <w:vAlign w:val="center"/>
            <w:hideMark/>
          </w:tcPr>
          <w:p w14:paraId="4C7345DE" w14:textId="77777777" w:rsidR="00790193" w:rsidRPr="00790193" w:rsidRDefault="00790193" w:rsidP="00790193">
            <w:pPr>
              <w:rPr>
                <w:lang w:val="en-ZA"/>
              </w:rPr>
            </w:pPr>
            <w:r w:rsidRPr="00790193">
              <w:rPr>
                <w:lang w:val="en-ZA"/>
              </w:rPr>
              <w:t>Live with emoji icons and hover states</w:t>
            </w:r>
          </w:p>
        </w:tc>
      </w:tr>
      <w:tr w:rsidR="00790193" w:rsidRPr="00790193" w14:paraId="192BD1AF" w14:textId="77777777">
        <w:tc>
          <w:tcPr>
            <w:tcW w:w="0" w:type="auto"/>
            <w:tcMar>
              <w:top w:w="150" w:type="dxa"/>
              <w:left w:w="0" w:type="dxa"/>
              <w:bottom w:w="150" w:type="dxa"/>
              <w:right w:w="240" w:type="dxa"/>
            </w:tcMar>
            <w:vAlign w:val="center"/>
            <w:hideMark/>
          </w:tcPr>
          <w:p w14:paraId="70FFC679" w14:textId="77777777" w:rsidR="00790193" w:rsidRPr="00790193" w:rsidRDefault="00790193" w:rsidP="00790193">
            <w:pPr>
              <w:rPr>
                <w:lang w:val="en-ZA"/>
              </w:rPr>
            </w:pPr>
            <w:r w:rsidRPr="00790193">
              <w:rPr>
                <w:lang w:val="en-ZA"/>
              </w:rPr>
              <w:t>Login screen</w:t>
            </w:r>
          </w:p>
        </w:tc>
        <w:tc>
          <w:tcPr>
            <w:tcW w:w="0" w:type="auto"/>
            <w:tcMar>
              <w:top w:w="150" w:type="dxa"/>
              <w:left w:w="240" w:type="dxa"/>
              <w:bottom w:w="150" w:type="dxa"/>
              <w:right w:w="240" w:type="dxa"/>
            </w:tcMar>
            <w:vAlign w:val="center"/>
            <w:hideMark/>
          </w:tcPr>
          <w:p w14:paraId="1F6E055F" w14:textId="77777777" w:rsidR="00790193" w:rsidRPr="00790193" w:rsidRDefault="00790193" w:rsidP="00790193">
            <w:pPr>
              <w:rPr>
                <w:lang w:val="en-ZA"/>
              </w:rPr>
            </w:pPr>
            <w:r w:rsidRPr="00790193">
              <w:rPr>
                <w:lang w:val="en-ZA"/>
              </w:rPr>
              <w:t>ID/Email + Password</w:t>
            </w:r>
          </w:p>
        </w:tc>
        <w:tc>
          <w:tcPr>
            <w:tcW w:w="0" w:type="auto"/>
            <w:tcMar>
              <w:top w:w="150" w:type="dxa"/>
              <w:left w:w="240" w:type="dxa"/>
              <w:bottom w:w="150" w:type="dxa"/>
              <w:right w:w="0" w:type="dxa"/>
            </w:tcMar>
            <w:vAlign w:val="center"/>
            <w:hideMark/>
          </w:tcPr>
          <w:p w14:paraId="5AD0D943" w14:textId="77777777" w:rsidR="00790193" w:rsidRPr="00790193" w:rsidRDefault="00790193" w:rsidP="00790193">
            <w:pPr>
              <w:rPr>
                <w:lang w:val="en-ZA"/>
              </w:rPr>
            </w:pPr>
            <w:r w:rsidRPr="00790193">
              <w:rPr>
                <w:lang w:val="en-ZA"/>
              </w:rPr>
              <w:t>Live with Show/Hide toggle, error panel, Enter-key submit, auto-clear on logout</w:t>
            </w:r>
          </w:p>
        </w:tc>
      </w:tr>
      <w:tr w:rsidR="00790193" w:rsidRPr="00790193" w14:paraId="48BB18EA" w14:textId="77777777">
        <w:tc>
          <w:tcPr>
            <w:tcW w:w="0" w:type="auto"/>
            <w:tcMar>
              <w:top w:w="150" w:type="dxa"/>
              <w:left w:w="0" w:type="dxa"/>
              <w:bottom w:w="150" w:type="dxa"/>
              <w:right w:w="240" w:type="dxa"/>
            </w:tcMar>
            <w:vAlign w:val="center"/>
            <w:hideMark/>
          </w:tcPr>
          <w:p w14:paraId="4117E118" w14:textId="77777777" w:rsidR="00790193" w:rsidRPr="00790193" w:rsidRDefault="00790193" w:rsidP="00790193">
            <w:pPr>
              <w:rPr>
                <w:lang w:val="en-ZA"/>
              </w:rPr>
            </w:pPr>
            <w:r w:rsidRPr="00790193">
              <w:rPr>
                <w:lang w:val="en-ZA"/>
              </w:rPr>
              <w:t>Dashboard</w:t>
            </w:r>
          </w:p>
        </w:tc>
        <w:tc>
          <w:tcPr>
            <w:tcW w:w="0" w:type="auto"/>
            <w:tcMar>
              <w:top w:w="150" w:type="dxa"/>
              <w:left w:w="240" w:type="dxa"/>
              <w:bottom w:w="150" w:type="dxa"/>
              <w:right w:w="240" w:type="dxa"/>
            </w:tcMar>
            <w:vAlign w:val="center"/>
            <w:hideMark/>
          </w:tcPr>
          <w:p w14:paraId="4C232A3D" w14:textId="77777777" w:rsidR="00790193" w:rsidRPr="00790193" w:rsidRDefault="00790193" w:rsidP="00790193">
            <w:pPr>
              <w:rPr>
                <w:lang w:val="en-ZA"/>
              </w:rPr>
            </w:pPr>
            <w:r w:rsidRPr="00790193">
              <w:rPr>
                <w:lang w:val="en-ZA"/>
              </w:rPr>
              <w:t>Textual wireframe</w:t>
            </w:r>
          </w:p>
        </w:tc>
        <w:tc>
          <w:tcPr>
            <w:tcW w:w="0" w:type="auto"/>
            <w:tcMar>
              <w:top w:w="150" w:type="dxa"/>
              <w:left w:w="240" w:type="dxa"/>
              <w:bottom w:w="150" w:type="dxa"/>
              <w:right w:w="0" w:type="dxa"/>
            </w:tcMar>
            <w:vAlign w:val="center"/>
            <w:hideMark/>
          </w:tcPr>
          <w:p w14:paraId="7C183BCD" w14:textId="77777777" w:rsidR="00790193" w:rsidRPr="00790193" w:rsidRDefault="00790193" w:rsidP="00790193">
            <w:pPr>
              <w:rPr>
                <w:lang w:val="en-ZA"/>
              </w:rPr>
            </w:pPr>
            <w:r w:rsidRPr="00790193">
              <w:rPr>
                <w:lang w:val="en-ZA"/>
              </w:rPr>
              <w:t>Live: role-aware header, quick action tiles, activity feed, notification bell placeholder</w:t>
            </w:r>
          </w:p>
        </w:tc>
      </w:tr>
      <w:tr w:rsidR="00790193" w:rsidRPr="00790193" w14:paraId="3F0932A6" w14:textId="77777777">
        <w:tc>
          <w:tcPr>
            <w:tcW w:w="0" w:type="auto"/>
            <w:tcMar>
              <w:top w:w="150" w:type="dxa"/>
              <w:left w:w="0" w:type="dxa"/>
              <w:bottom w:w="150" w:type="dxa"/>
              <w:right w:w="240" w:type="dxa"/>
            </w:tcMar>
            <w:vAlign w:val="center"/>
            <w:hideMark/>
          </w:tcPr>
          <w:p w14:paraId="4CB7A325" w14:textId="77777777" w:rsidR="00790193" w:rsidRPr="00790193" w:rsidRDefault="00790193" w:rsidP="00790193">
            <w:pPr>
              <w:rPr>
                <w:lang w:val="en-ZA"/>
              </w:rPr>
            </w:pPr>
            <w:r w:rsidRPr="00790193">
              <w:rPr>
                <w:lang w:val="en-ZA"/>
              </w:rPr>
              <w:t>Styling</w:t>
            </w:r>
          </w:p>
        </w:tc>
        <w:tc>
          <w:tcPr>
            <w:tcW w:w="0" w:type="auto"/>
            <w:tcMar>
              <w:top w:w="150" w:type="dxa"/>
              <w:left w:w="240" w:type="dxa"/>
              <w:bottom w:w="150" w:type="dxa"/>
              <w:right w:w="240" w:type="dxa"/>
            </w:tcMar>
            <w:vAlign w:val="center"/>
            <w:hideMark/>
          </w:tcPr>
          <w:p w14:paraId="3BFAAFFD"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1B3E45D1" w14:textId="77777777" w:rsidR="00790193" w:rsidRPr="00790193" w:rsidRDefault="00790193" w:rsidP="00790193">
            <w:pPr>
              <w:rPr>
                <w:lang w:val="en-ZA"/>
              </w:rPr>
            </w:pPr>
            <w:r w:rsidRPr="00790193">
              <w:rPr>
                <w:lang w:val="en-ZA"/>
              </w:rPr>
              <w:t>Centralised QSS in ui/styles.py, #3498db palette</w:t>
            </w:r>
          </w:p>
        </w:tc>
      </w:tr>
      <w:tr w:rsidR="00790193" w:rsidRPr="00790193" w14:paraId="2A0033E7" w14:textId="77777777">
        <w:tc>
          <w:tcPr>
            <w:tcW w:w="0" w:type="auto"/>
            <w:tcMar>
              <w:top w:w="150" w:type="dxa"/>
              <w:left w:w="0" w:type="dxa"/>
              <w:bottom w:w="150" w:type="dxa"/>
              <w:right w:w="240" w:type="dxa"/>
            </w:tcMar>
            <w:vAlign w:val="center"/>
            <w:hideMark/>
          </w:tcPr>
          <w:p w14:paraId="5EE8EE55" w14:textId="77777777" w:rsidR="00790193" w:rsidRPr="00790193" w:rsidRDefault="00790193" w:rsidP="00790193">
            <w:pPr>
              <w:rPr>
                <w:lang w:val="en-ZA"/>
              </w:rPr>
            </w:pPr>
            <w:r w:rsidRPr="00790193">
              <w:rPr>
                <w:lang w:val="en-ZA"/>
              </w:rPr>
              <w:t>Show/hide password</w:t>
            </w:r>
          </w:p>
        </w:tc>
        <w:tc>
          <w:tcPr>
            <w:tcW w:w="0" w:type="auto"/>
            <w:tcMar>
              <w:top w:w="150" w:type="dxa"/>
              <w:left w:w="240" w:type="dxa"/>
              <w:bottom w:w="150" w:type="dxa"/>
              <w:right w:w="240" w:type="dxa"/>
            </w:tcMar>
            <w:vAlign w:val="center"/>
            <w:hideMark/>
          </w:tcPr>
          <w:p w14:paraId="290C1F87"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5122400E" w14:textId="77777777" w:rsidR="00790193" w:rsidRPr="00790193" w:rsidRDefault="00790193" w:rsidP="00790193">
            <w:pPr>
              <w:rPr>
                <w:lang w:val="en-ZA"/>
              </w:rPr>
            </w:pPr>
            <w:r w:rsidRPr="00790193">
              <w:rPr>
                <w:lang w:val="en-ZA"/>
              </w:rPr>
              <w:t>Clickable label beside password field</w:t>
            </w:r>
          </w:p>
        </w:tc>
      </w:tr>
      <w:tr w:rsidR="00790193" w:rsidRPr="00790193" w14:paraId="61462CFB" w14:textId="77777777">
        <w:tc>
          <w:tcPr>
            <w:tcW w:w="0" w:type="auto"/>
            <w:tcMar>
              <w:top w:w="150" w:type="dxa"/>
              <w:left w:w="0" w:type="dxa"/>
              <w:bottom w:w="150" w:type="dxa"/>
              <w:right w:w="240" w:type="dxa"/>
            </w:tcMar>
            <w:vAlign w:val="center"/>
            <w:hideMark/>
          </w:tcPr>
          <w:p w14:paraId="64D3DE16" w14:textId="77777777" w:rsidR="00790193" w:rsidRPr="00790193" w:rsidRDefault="00790193" w:rsidP="00790193">
            <w:pPr>
              <w:rPr>
                <w:lang w:val="en-ZA"/>
              </w:rPr>
            </w:pPr>
            <w:r w:rsidRPr="00790193">
              <w:rPr>
                <w:lang w:val="en-ZA"/>
              </w:rPr>
              <w:t>Logout</w:t>
            </w:r>
          </w:p>
        </w:tc>
        <w:tc>
          <w:tcPr>
            <w:tcW w:w="0" w:type="auto"/>
            <w:tcMar>
              <w:top w:w="150" w:type="dxa"/>
              <w:left w:w="240" w:type="dxa"/>
              <w:bottom w:w="150" w:type="dxa"/>
              <w:right w:w="240" w:type="dxa"/>
            </w:tcMar>
            <w:vAlign w:val="center"/>
            <w:hideMark/>
          </w:tcPr>
          <w:p w14:paraId="2EFBE289" w14:textId="77777777" w:rsidR="00790193" w:rsidRPr="00790193" w:rsidRDefault="00790193" w:rsidP="00790193">
            <w:pPr>
              <w:rPr>
                <w:lang w:val="en-ZA"/>
              </w:rPr>
            </w:pPr>
            <w:r w:rsidRPr="00790193">
              <w:rPr>
                <w:lang w:val="en-ZA"/>
              </w:rPr>
              <w:t>Not specified</w:t>
            </w:r>
          </w:p>
        </w:tc>
        <w:tc>
          <w:tcPr>
            <w:tcW w:w="0" w:type="auto"/>
            <w:tcMar>
              <w:top w:w="150" w:type="dxa"/>
              <w:left w:w="240" w:type="dxa"/>
              <w:bottom w:w="150" w:type="dxa"/>
              <w:right w:w="0" w:type="dxa"/>
            </w:tcMar>
            <w:vAlign w:val="center"/>
            <w:hideMark/>
          </w:tcPr>
          <w:p w14:paraId="102E74DE" w14:textId="77777777" w:rsidR="00790193" w:rsidRPr="00790193" w:rsidRDefault="00790193" w:rsidP="00790193">
            <w:pPr>
              <w:rPr>
                <w:lang w:val="en-ZA"/>
              </w:rPr>
            </w:pPr>
            <w:r w:rsidRPr="00790193">
              <w:rPr>
                <w:lang w:val="en-ZA"/>
              </w:rPr>
              <w:t>Clears both fields, returns to Welcome</w:t>
            </w:r>
          </w:p>
        </w:tc>
      </w:tr>
    </w:tbl>
    <w:p w14:paraId="5C388C32" w14:textId="77777777" w:rsidR="00790193" w:rsidRPr="00790193" w:rsidRDefault="00790193" w:rsidP="00790193">
      <w:pPr>
        <w:rPr>
          <w:b/>
          <w:bCs/>
          <w:lang w:val="en-ZA"/>
        </w:rPr>
      </w:pPr>
      <w:r w:rsidRPr="00790193">
        <w:rPr>
          <w:b/>
          <w:bCs/>
          <w:lang w:val="en-ZA"/>
        </w:rPr>
        <w:t>11.2.7 Documentation &amp; Diagrams Added</w:t>
      </w:r>
    </w:p>
    <w:p w14:paraId="00675367" w14:textId="77777777" w:rsidR="00790193" w:rsidRPr="00790193" w:rsidRDefault="00790193" w:rsidP="00790193">
      <w:pPr>
        <w:rPr>
          <w:lang w:val="en-ZA"/>
        </w:rPr>
      </w:pPr>
      <w:r w:rsidRPr="00790193">
        <w:rPr>
          <w:b/>
          <w:bCs/>
          <w:lang w:val="en-ZA"/>
        </w:rPr>
        <w:t>Chapter 3 diagrams (all new — no images existed in the original document):</w:t>
      </w:r>
    </w:p>
    <w:tbl>
      <w:tblPr>
        <w:tblW w:w="0" w:type="auto"/>
        <w:tblCellMar>
          <w:top w:w="15" w:type="dxa"/>
          <w:left w:w="15" w:type="dxa"/>
          <w:bottom w:w="15" w:type="dxa"/>
          <w:right w:w="15" w:type="dxa"/>
        </w:tblCellMar>
        <w:tblLook w:val="04A0" w:firstRow="1" w:lastRow="0" w:firstColumn="1" w:lastColumn="0" w:noHBand="0" w:noVBand="1"/>
      </w:tblPr>
      <w:tblGrid>
        <w:gridCol w:w="454"/>
        <w:gridCol w:w="3899"/>
        <w:gridCol w:w="2065"/>
        <w:gridCol w:w="1329"/>
      </w:tblGrid>
      <w:tr w:rsidR="00790193" w:rsidRPr="00790193" w14:paraId="3963E03B" w14:textId="77777777">
        <w:trPr>
          <w:tblHeader/>
        </w:trPr>
        <w:tc>
          <w:tcPr>
            <w:tcW w:w="0" w:type="auto"/>
            <w:tcBorders>
              <w:top w:val="nil"/>
            </w:tcBorders>
            <w:tcMar>
              <w:top w:w="150" w:type="dxa"/>
              <w:left w:w="0" w:type="dxa"/>
              <w:bottom w:w="150" w:type="dxa"/>
              <w:right w:w="240" w:type="dxa"/>
            </w:tcMar>
            <w:vAlign w:val="center"/>
            <w:hideMark/>
          </w:tcPr>
          <w:p w14:paraId="16F745DA" w14:textId="77777777" w:rsidR="00790193" w:rsidRPr="00790193" w:rsidRDefault="00790193" w:rsidP="00790193">
            <w:pPr>
              <w:rPr>
                <w:lang w:val="en-ZA"/>
              </w:rPr>
            </w:pPr>
            <w:r w:rsidRPr="00790193">
              <w:rPr>
                <w:lang w:val="en-ZA"/>
              </w:rPr>
              <w:lastRenderedPageBreak/>
              <w:t>#</w:t>
            </w:r>
          </w:p>
        </w:tc>
        <w:tc>
          <w:tcPr>
            <w:tcW w:w="0" w:type="auto"/>
            <w:tcBorders>
              <w:top w:val="nil"/>
            </w:tcBorders>
            <w:tcMar>
              <w:top w:w="150" w:type="dxa"/>
              <w:left w:w="240" w:type="dxa"/>
              <w:bottom w:w="150" w:type="dxa"/>
              <w:right w:w="240" w:type="dxa"/>
            </w:tcMar>
            <w:vAlign w:val="center"/>
            <w:hideMark/>
          </w:tcPr>
          <w:p w14:paraId="273F6EDA" w14:textId="77777777" w:rsidR="00790193" w:rsidRPr="00790193" w:rsidRDefault="00790193" w:rsidP="00790193">
            <w:pPr>
              <w:rPr>
                <w:lang w:val="en-ZA"/>
              </w:rPr>
            </w:pPr>
            <w:r w:rsidRPr="00790193">
              <w:rPr>
                <w:lang w:val="en-ZA"/>
              </w:rPr>
              <w:t>Diagram</w:t>
            </w:r>
          </w:p>
        </w:tc>
        <w:tc>
          <w:tcPr>
            <w:tcW w:w="0" w:type="auto"/>
            <w:tcBorders>
              <w:top w:val="nil"/>
            </w:tcBorders>
            <w:tcMar>
              <w:top w:w="150" w:type="dxa"/>
              <w:left w:w="240" w:type="dxa"/>
              <w:bottom w:w="150" w:type="dxa"/>
              <w:right w:w="240" w:type="dxa"/>
            </w:tcMar>
            <w:vAlign w:val="center"/>
            <w:hideMark/>
          </w:tcPr>
          <w:p w14:paraId="478C5AF2" w14:textId="77777777" w:rsidR="00790193" w:rsidRPr="00790193" w:rsidRDefault="00790193" w:rsidP="00790193">
            <w:pPr>
              <w:rPr>
                <w:lang w:val="en-ZA"/>
              </w:rPr>
            </w:pPr>
            <w:r w:rsidRPr="00790193">
              <w:rPr>
                <w:lang w:val="en-ZA"/>
              </w:rPr>
              <w:t>Type</w:t>
            </w:r>
          </w:p>
        </w:tc>
        <w:tc>
          <w:tcPr>
            <w:tcW w:w="0" w:type="auto"/>
            <w:tcBorders>
              <w:top w:val="nil"/>
            </w:tcBorders>
            <w:tcMar>
              <w:top w:w="150" w:type="dxa"/>
              <w:left w:w="240" w:type="dxa"/>
              <w:bottom w:w="150" w:type="dxa"/>
              <w:right w:w="240" w:type="dxa"/>
            </w:tcMar>
            <w:vAlign w:val="center"/>
            <w:hideMark/>
          </w:tcPr>
          <w:p w14:paraId="6E89D957" w14:textId="77777777" w:rsidR="00790193" w:rsidRPr="00790193" w:rsidRDefault="00790193" w:rsidP="00790193">
            <w:pPr>
              <w:rPr>
                <w:lang w:val="en-ZA"/>
              </w:rPr>
            </w:pPr>
            <w:r w:rsidRPr="00790193">
              <w:rPr>
                <w:lang w:val="en-ZA"/>
              </w:rPr>
              <w:t>§Location</w:t>
            </w:r>
          </w:p>
        </w:tc>
      </w:tr>
      <w:tr w:rsidR="00790193" w:rsidRPr="00790193" w14:paraId="42FBE49A" w14:textId="77777777">
        <w:tc>
          <w:tcPr>
            <w:tcW w:w="0" w:type="auto"/>
            <w:tcMar>
              <w:top w:w="150" w:type="dxa"/>
              <w:left w:w="0" w:type="dxa"/>
              <w:bottom w:w="150" w:type="dxa"/>
              <w:right w:w="240" w:type="dxa"/>
            </w:tcMar>
            <w:vAlign w:val="center"/>
            <w:hideMark/>
          </w:tcPr>
          <w:p w14:paraId="479E1A90" w14:textId="77777777" w:rsidR="00790193" w:rsidRPr="00790193" w:rsidRDefault="00790193" w:rsidP="00790193">
            <w:pPr>
              <w:rPr>
                <w:lang w:val="en-ZA"/>
              </w:rPr>
            </w:pPr>
            <w:r w:rsidRPr="00790193">
              <w:rPr>
                <w:lang w:val="en-ZA"/>
              </w:rPr>
              <w:t>1</w:t>
            </w:r>
          </w:p>
        </w:tc>
        <w:tc>
          <w:tcPr>
            <w:tcW w:w="0" w:type="auto"/>
            <w:tcMar>
              <w:top w:w="150" w:type="dxa"/>
              <w:left w:w="240" w:type="dxa"/>
              <w:bottom w:w="150" w:type="dxa"/>
              <w:right w:w="240" w:type="dxa"/>
            </w:tcMar>
            <w:vAlign w:val="center"/>
            <w:hideMark/>
          </w:tcPr>
          <w:p w14:paraId="176DEC11" w14:textId="77777777" w:rsidR="00790193" w:rsidRPr="00790193" w:rsidRDefault="00790193" w:rsidP="00790193">
            <w:pPr>
              <w:rPr>
                <w:lang w:val="en-ZA"/>
              </w:rPr>
            </w:pPr>
            <w:r w:rsidRPr="00790193">
              <w:rPr>
                <w:lang w:val="en-ZA"/>
              </w:rPr>
              <w:t>Component Diagram</w:t>
            </w:r>
          </w:p>
        </w:tc>
        <w:tc>
          <w:tcPr>
            <w:tcW w:w="0" w:type="auto"/>
            <w:tcMar>
              <w:top w:w="150" w:type="dxa"/>
              <w:left w:w="240" w:type="dxa"/>
              <w:bottom w:w="150" w:type="dxa"/>
              <w:right w:w="240" w:type="dxa"/>
            </w:tcMar>
            <w:vAlign w:val="center"/>
            <w:hideMark/>
          </w:tcPr>
          <w:p w14:paraId="6F061546" w14:textId="77777777" w:rsidR="00790193" w:rsidRPr="00790193" w:rsidRDefault="00790193" w:rsidP="00790193">
            <w:pPr>
              <w:rPr>
                <w:lang w:val="en-ZA"/>
              </w:rPr>
            </w:pPr>
            <w:r w:rsidRPr="00790193">
              <w:rPr>
                <w:lang w:val="en-ZA"/>
              </w:rPr>
              <w:t>flowchart TB</w:t>
            </w:r>
          </w:p>
        </w:tc>
        <w:tc>
          <w:tcPr>
            <w:tcW w:w="0" w:type="auto"/>
            <w:tcMar>
              <w:top w:w="150" w:type="dxa"/>
              <w:left w:w="240" w:type="dxa"/>
              <w:bottom w:w="150" w:type="dxa"/>
              <w:right w:w="0" w:type="dxa"/>
            </w:tcMar>
            <w:vAlign w:val="center"/>
            <w:hideMark/>
          </w:tcPr>
          <w:p w14:paraId="576B1B1C" w14:textId="77777777" w:rsidR="00790193" w:rsidRPr="00790193" w:rsidRDefault="00790193" w:rsidP="00790193">
            <w:pPr>
              <w:rPr>
                <w:lang w:val="en-ZA"/>
              </w:rPr>
            </w:pPr>
            <w:r w:rsidRPr="00790193">
              <w:rPr>
                <w:lang w:val="en-ZA"/>
              </w:rPr>
              <w:t>§3.1</w:t>
            </w:r>
          </w:p>
        </w:tc>
      </w:tr>
      <w:tr w:rsidR="00790193" w:rsidRPr="00790193" w14:paraId="27875ECF" w14:textId="77777777">
        <w:tc>
          <w:tcPr>
            <w:tcW w:w="0" w:type="auto"/>
            <w:tcMar>
              <w:top w:w="150" w:type="dxa"/>
              <w:left w:w="0" w:type="dxa"/>
              <w:bottom w:w="150" w:type="dxa"/>
              <w:right w:w="240" w:type="dxa"/>
            </w:tcMar>
            <w:vAlign w:val="center"/>
            <w:hideMark/>
          </w:tcPr>
          <w:p w14:paraId="547DC335" w14:textId="77777777" w:rsidR="00790193" w:rsidRPr="00790193" w:rsidRDefault="00790193" w:rsidP="00790193">
            <w:pPr>
              <w:rPr>
                <w:lang w:val="en-ZA"/>
              </w:rPr>
            </w:pPr>
            <w:r w:rsidRPr="00790193">
              <w:rPr>
                <w:lang w:val="en-ZA"/>
              </w:rPr>
              <w:t>2</w:t>
            </w:r>
          </w:p>
        </w:tc>
        <w:tc>
          <w:tcPr>
            <w:tcW w:w="0" w:type="auto"/>
            <w:tcMar>
              <w:top w:w="150" w:type="dxa"/>
              <w:left w:w="240" w:type="dxa"/>
              <w:bottom w:w="150" w:type="dxa"/>
              <w:right w:w="240" w:type="dxa"/>
            </w:tcMar>
            <w:vAlign w:val="center"/>
            <w:hideMark/>
          </w:tcPr>
          <w:p w14:paraId="77B6AB3B" w14:textId="77777777" w:rsidR="00790193" w:rsidRPr="00790193" w:rsidRDefault="00790193" w:rsidP="00790193">
            <w:pPr>
              <w:rPr>
                <w:lang w:val="en-ZA"/>
              </w:rPr>
            </w:pPr>
            <w:r w:rsidRPr="00790193">
              <w:rPr>
                <w:lang w:val="en-ZA"/>
              </w:rPr>
              <w:t>Use-Case Diagram</w:t>
            </w:r>
          </w:p>
        </w:tc>
        <w:tc>
          <w:tcPr>
            <w:tcW w:w="0" w:type="auto"/>
            <w:tcMar>
              <w:top w:w="150" w:type="dxa"/>
              <w:left w:w="240" w:type="dxa"/>
              <w:bottom w:w="150" w:type="dxa"/>
              <w:right w:w="240" w:type="dxa"/>
            </w:tcMar>
            <w:vAlign w:val="center"/>
            <w:hideMark/>
          </w:tcPr>
          <w:p w14:paraId="35D3F49D" w14:textId="77777777" w:rsidR="00790193" w:rsidRPr="00790193" w:rsidRDefault="00790193" w:rsidP="00790193">
            <w:pPr>
              <w:rPr>
                <w:lang w:val="en-ZA"/>
              </w:rPr>
            </w:pPr>
            <w:r w:rsidRPr="00790193">
              <w:rPr>
                <w:lang w:val="en-ZA"/>
              </w:rPr>
              <w:t>flowchart TD</w:t>
            </w:r>
          </w:p>
        </w:tc>
        <w:tc>
          <w:tcPr>
            <w:tcW w:w="0" w:type="auto"/>
            <w:tcMar>
              <w:top w:w="150" w:type="dxa"/>
              <w:left w:w="240" w:type="dxa"/>
              <w:bottom w:w="150" w:type="dxa"/>
              <w:right w:w="0" w:type="dxa"/>
            </w:tcMar>
            <w:vAlign w:val="center"/>
            <w:hideMark/>
          </w:tcPr>
          <w:p w14:paraId="1F5C0061" w14:textId="77777777" w:rsidR="00790193" w:rsidRPr="00790193" w:rsidRDefault="00790193" w:rsidP="00790193">
            <w:pPr>
              <w:rPr>
                <w:lang w:val="en-ZA"/>
              </w:rPr>
            </w:pPr>
            <w:r w:rsidRPr="00790193">
              <w:rPr>
                <w:lang w:val="en-ZA"/>
              </w:rPr>
              <w:t>§3.2</w:t>
            </w:r>
          </w:p>
        </w:tc>
      </w:tr>
      <w:tr w:rsidR="00790193" w:rsidRPr="00790193" w14:paraId="2F4878DB" w14:textId="77777777">
        <w:tc>
          <w:tcPr>
            <w:tcW w:w="0" w:type="auto"/>
            <w:tcMar>
              <w:top w:w="150" w:type="dxa"/>
              <w:left w:w="0" w:type="dxa"/>
              <w:bottom w:w="150" w:type="dxa"/>
              <w:right w:w="240" w:type="dxa"/>
            </w:tcMar>
            <w:vAlign w:val="center"/>
            <w:hideMark/>
          </w:tcPr>
          <w:p w14:paraId="0F4CEF50" w14:textId="77777777" w:rsidR="00790193" w:rsidRPr="00790193" w:rsidRDefault="00790193" w:rsidP="00790193">
            <w:pPr>
              <w:rPr>
                <w:lang w:val="en-ZA"/>
              </w:rPr>
            </w:pPr>
            <w:r w:rsidRPr="00790193">
              <w:rPr>
                <w:lang w:val="en-ZA"/>
              </w:rPr>
              <w:t>3</w:t>
            </w:r>
          </w:p>
        </w:tc>
        <w:tc>
          <w:tcPr>
            <w:tcW w:w="0" w:type="auto"/>
            <w:tcMar>
              <w:top w:w="150" w:type="dxa"/>
              <w:left w:w="240" w:type="dxa"/>
              <w:bottom w:w="150" w:type="dxa"/>
              <w:right w:w="240" w:type="dxa"/>
            </w:tcMar>
            <w:vAlign w:val="center"/>
            <w:hideMark/>
          </w:tcPr>
          <w:p w14:paraId="158587D0" w14:textId="77777777" w:rsidR="00790193" w:rsidRPr="00790193" w:rsidRDefault="00790193" w:rsidP="00790193">
            <w:pPr>
              <w:rPr>
                <w:lang w:val="en-ZA"/>
              </w:rPr>
            </w:pPr>
            <w:r w:rsidRPr="00790193">
              <w:rPr>
                <w:lang w:val="en-ZA"/>
              </w:rPr>
              <w:t>Class Diagram (domain)</w:t>
            </w:r>
          </w:p>
        </w:tc>
        <w:tc>
          <w:tcPr>
            <w:tcW w:w="0" w:type="auto"/>
            <w:tcMar>
              <w:top w:w="150" w:type="dxa"/>
              <w:left w:w="240" w:type="dxa"/>
              <w:bottom w:w="150" w:type="dxa"/>
              <w:right w:w="240" w:type="dxa"/>
            </w:tcMar>
            <w:vAlign w:val="center"/>
            <w:hideMark/>
          </w:tcPr>
          <w:p w14:paraId="3EB7EF6F" w14:textId="77777777" w:rsidR="00790193" w:rsidRPr="00790193" w:rsidRDefault="00790193" w:rsidP="00790193">
            <w:pPr>
              <w:rPr>
                <w:lang w:val="en-ZA"/>
              </w:rPr>
            </w:pPr>
            <w:r w:rsidRPr="00790193">
              <w:rPr>
                <w:lang w:val="en-ZA"/>
              </w:rPr>
              <w:t>classDiagram</w:t>
            </w:r>
          </w:p>
        </w:tc>
        <w:tc>
          <w:tcPr>
            <w:tcW w:w="0" w:type="auto"/>
            <w:tcMar>
              <w:top w:w="150" w:type="dxa"/>
              <w:left w:w="240" w:type="dxa"/>
              <w:bottom w:w="150" w:type="dxa"/>
              <w:right w:w="0" w:type="dxa"/>
            </w:tcMar>
            <w:vAlign w:val="center"/>
            <w:hideMark/>
          </w:tcPr>
          <w:p w14:paraId="316949FF" w14:textId="77777777" w:rsidR="00790193" w:rsidRPr="00790193" w:rsidRDefault="00790193" w:rsidP="00790193">
            <w:pPr>
              <w:rPr>
                <w:lang w:val="en-ZA"/>
              </w:rPr>
            </w:pPr>
            <w:r w:rsidRPr="00790193">
              <w:rPr>
                <w:lang w:val="en-ZA"/>
              </w:rPr>
              <w:t>§3.3</w:t>
            </w:r>
          </w:p>
        </w:tc>
      </w:tr>
      <w:tr w:rsidR="00790193" w:rsidRPr="00790193" w14:paraId="7BA818C3" w14:textId="77777777">
        <w:tc>
          <w:tcPr>
            <w:tcW w:w="0" w:type="auto"/>
            <w:tcMar>
              <w:top w:w="150" w:type="dxa"/>
              <w:left w:w="0" w:type="dxa"/>
              <w:bottom w:w="150" w:type="dxa"/>
              <w:right w:w="240" w:type="dxa"/>
            </w:tcMar>
            <w:vAlign w:val="center"/>
            <w:hideMark/>
          </w:tcPr>
          <w:p w14:paraId="0A512C66" w14:textId="77777777" w:rsidR="00790193" w:rsidRPr="00790193" w:rsidRDefault="00790193" w:rsidP="00790193">
            <w:pPr>
              <w:rPr>
                <w:lang w:val="en-ZA"/>
              </w:rPr>
            </w:pPr>
            <w:r w:rsidRPr="00790193">
              <w:rPr>
                <w:lang w:val="en-ZA"/>
              </w:rPr>
              <w:t>4</w:t>
            </w:r>
          </w:p>
        </w:tc>
        <w:tc>
          <w:tcPr>
            <w:tcW w:w="0" w:type="auto"/>
            <w:tcMar>
              <w:top w:w="150" w:type="dxa"/>
              <w:left w:w="240" w:type="dxa"/>
              <w:bottom w:w="150" w:type="dxa"/>
              <w:right w:w="240" w:type="dxa"/>
            </w:tcMar>
            <w:vAlign w:val="center"/>
            <w:hideMark/>
          </w:tcPr>
          <w:p w14:paraId="6720F96D" w14:textId="77777777" w:rsidR="00790193" w:rsidRPr="00790193" w:rsidRDefault="00790193" w:rsidP="00790193">
            <w:pPr>
              <w:rPr>
                <w:lang w:val="en-ZA"/>
              </w:rPr>
            </w:pPr>
            <w:r w:rsidRPr="00790193">
              <w:rPr>
                <w:lang w:val="en-ZA"/>
              </w:rPr>
              <w:t>Entity-Relationship Diagram</w:t>
            </w:r>
          </w:p>
        </w:tc>
        <w:tc>
          <w:tcPr>
            <w:tcW w:w="0" w:type="auto"/>
            <w:tcMar>
              <w:top w:w="150" w:type="dxa"/>
              <w:left w:w="240" w:type="dxa"/>
              <w:bottom w:w="150" w:type="dxa"/>
              <w:right w:w="240" w:type="dxa"/>
            </w:tcMar>
            <w:vAlign w:val="center"/>
            <w:hideMark/>
          </w:tcPr>
          <w:p w14:paraId="770DC986" w14:textId="77777777" w:rsidR="00790193" w:rsidRPr="00790193" w:rsidRDefault="00790193" w:rsidP="00790193">
            <w:pPr>
              <w:rPr>
                <w:lang w:val="en-ZA"/>
              </w:rPr>
            </w:pPr>
            <w:r w:rsidRPr="00790193">
              <w:rPr>
                <w:lang w:val="en-ZA"/>
              </w:rPr>
              <w:t>erDiagram</w:t>
            </w:r>
          </w:p>
        </w:tc>
        <w:tc>
          <w:tcPr>
            <w:tcW w:w="0" w:type="auto"/>
            <w:tcMar>
              <w:top w:w="150" w:type="dxa"/>
              <w:left w:w="240" w:type="dxa"/>
              <w:bottom w:w="150" w:type="dxa"/>
              <w:right w:w="0" w:type="dxa"/>
            </w:tcMar>
            <w:vAlign w:val="center"/>
            <w:hideMark/>
          </w:tcPr>
          <w:p w14:paraId="66F90E57" w14:textId="77777777" w:rsidR="00790193" w:rsidRPr="00790193" w:rsidRDefault="00790193" w:rsidP="00790193">
            <w:pPr>
              <w:rPr>
                <w:lang w:val="en-ZA"/>
              </w:rPr>
            </w:pPr>
            <w:r w:rsidRPr="00790193">
              <w:rPr>
                <w:lang w:val="en-ZA"/>
              </w:rPr>
              <w:t>§3.4.1</w:t>
            </w:r>
          </w:p>
        </w:tc>
      </w:tr>
      <w:tr w:rsidR="00790193" w:rsidRPr="00790193" w14:paraId="55C94453" w14:textId="77777777">
        <w:tc>
          <w:tcPr>
            <w:tcW w:w="0" w:type="auto"/>
            <w:tcMar>
              <w:top w:w="150" w:type="dxa"/>
              <w:left w:w="0" w:type="dxa"/>
              <w:bottom w:w="150" w:type="dxa"/>
              <w:right w:w="240" w:type="dxa"/>
            </w:tcMar>
            <w:vAlign w:val="center"/>
            <w:hideMark/>
          </w:tcPr>
          <w:p w14:paraId="7ACAE606" w14:textId="77777777" w:rsidR="00790193" w:rsidRPr="00790193" w:rsidRDefault="00790193" w:rsidP="00790193">
            <w:pPr>
              <w:rPr>
                <w:lang w:val="en-ZA"/>
              </w:rPr>
            </w:pPr>
            <w:r w:rsidRPr="00790193">
              <w:rPr>
                <w:lang w:val="en-ZA"/>
              </w:rPr>
              <w:t>5</w:t>
            </w:r>
          </w:p>
        </w:tc>
        <w:tc>
          <w:tcPr>
            <w:tcW w:w="0" w:type="auto"/>
            <w:tcMar>
              <w:top w:w="150" w:type="dxa"/>
              <w:left w:w="240" w:type="dxa"/>
              <w:bottom w:w="150" w:type="dxa"/>
              <w:right w:w="240" w:type="dxa"/>
            </w:tcMar>
            <w:vAlign w:val="center"/>
            <w:hideMark/>
          </w:tcPr>
          <w:p w14:paraId="54E777AE" w14:textId="77777777" w:rsidR="00790193" w:rsidRPr="00790193" w:rsidRDefault="00790193" w:rsidP="00790193">
            <w:pPr>
              <w:rPr>
                <w:lang w:val="en-ZA"/>
              </w:rPr>
            </w:pPr>
            <w:r w:rsidRPr="00790193">
              <w:rPr>
                <w:lang w:val="en-ZA"/>
              </w:rPr>
              <w:t>Relational Schema (textual)</w:t>
            </w:r>
          </w:p>
        </w:tc>
        <w:tc>
          <w:tcPr>
            <w:tcW w:w="0" w:type="auto"/>
            <w:tcMar>
              <w:top w:w="150" w:type="dxa"/>
              <w:left w:w="240" w:type="dxa"/>
              <w:bottom w:w="150" w:type="dxa"/>
              <w:right w:w="240" w:type="dxa"/>
            </w:tcMar>
            <w:vAlign w:val="center"/>
            <w:hideMark/>
          </w:tcPr>
          <w:p w14:paraId="4EE71FA8" w14:textId="77777777" w:rsidR="00790193" w:rsidRPr="00790193" w:rsidRDefault="00790193" w:rsidP="00790193">
            <w:pPr>
              <w:rPr>
                <w:lang w:val="en-ZA"/>
              </w:rPr>
            </w:pPr>
            <w:r w:rsidRPr="00790193">
              <w:rPr>
                <w:lang w:val="en-ZA"/>
              </w:rPr>
              <w:t>table</w:t>
            </w:r>
          </w:p>
        </w:tc>
        <w:tc>
          <w:tcPr>
            <w:tcW w:w="0" w:type="auto"/>
            <w:tcMar>
              <w:top w:w="150" w:type="dxa"/>
              <w:left w:w="240" w:type="dxa"/>
              <w:bottom w:w="150" w:type="dxa"/>
              <w:right w:w="0" w:type="dxa"/>
            </w:tcMar>
            <w:vAlign w:val="center"/>
            <w:hideMark/>
          </w:tcPr>
          <w:p w14:paraId="13B65AE2" w14:textId="77777777" w:rsidR="00790193" w:rsidRPr="00790193" w:rsidRDefault="00790193" w:rsidP="00790193">
            <w:pPr>
              <w:rPr>
                <w:lang w:val="en-ZA"/>
              </w:rPr>
            </w:pPr>
            <w:r w:rsidRPr="00790193">
              <w:rPr>
                <w:lang w:val="en-ZA"/>
              </w:rPr>
              <w:t>§3.4.2</w:t>
            </w:r>
          </w:p>
        </w:tc>
      </w:tr>
      <w:tr w:rsidR="00790193" w:rsidRPr="00790193" w14:paraId="6CE6D215" w14:textId="77777777">
        <w:tc>
          <w:tcPr>
            <w:tcW w:w="0" w:type="auto"/>
            <w:tcMar>
              <w:top w:w="150" w:type="dxa"/>
              <w:left w:w="0" w:type="dxa"/>
              <w:bottom w:w="150" w:type="dxa"/>
              <w:right w:w="240" w:type="dxa"/>
            </w:tcMar>
            <w:vAlign w:val="center"/>
            <w:hideMark/>
          </w:tcPr>
          <w:p w14:paraId="254F1525" w14:textId="77777777" w:rsidR="00790193" w:rsidRPr="00790193" w:rsidRDefault="00790193" w:rsidP="00790193">
            <w:pPr>
              <w:rPr>
                <w:lang w:val="en-ZA"/>
              </w:rPr>
            </w:pPr>
            <w:r w:rsidRPr="00790193">
              <w:rPr>
                <w:lang w:val="en-ZA"/>
              </w:rPr>
              <w:t>6</w:t>
            </w:r>
          </w:p>
        </w:tc>
        <w:tc>
          <w:tcPr>
            <w:tcW w:w="0" w:type="auto"/>
            <w:tcMar>
              <w:top w:w="150" w:type="dxa"/>
              <w:left w:w="240" w:type="dxa"/>
              <w:bottom w:w="150" w:type="dxa"/>
              <w:right w:w="240" w:type="dxa"/>
            </w:tcMar>
            <w:vAlign w:val="center"/>
            <w:hideMark/>
          </w:tcPr>
          <w:p w14:paraId="65EB02FB" w14:textId="77777777" w:rsidR="00790193" w:rsidRPr="00790193" w:rsidRDefault="00790193" w:rsidP="00790193">
            <w:pPr>
              <w:rPr>
                <w:lang w:val="en-ZA"/>
              </w:rPr>
            </w:pPr>
            <w:r w:rsidRPr="00790193">
              <w:rPr>
                <w:lang w:val="en-ZA"/>
              </w:rPr>
              <w:t>Sequence — User Login</w:t>
            </w:r>
          </w:p>
        </w:tc>
        <w:tc>
          <w:tcPr>
            <w:tcW w:w="0" w:type="auto"/>
            <w:tcMar>
              <w:top w:w="150" w:type="dxa"/>
              <w:left w:w="240" w:type="dxa"/>
              <w:bottom w:w="150" w:type="dxa"/>
              <w:right w:w="240" w:type="dxa"/>
            </w:tcMar>
            <w:vAlign w:val="center"/>
            <w:hideMark/>
          </w:tcPr>
          <w:p w14:paraId="03DE4F86" w14:textId="77777777" w:rsidR="00790193" w:rsidRPr="00790193" w:rsidRDefault="00790193" w:rsidP="00790193">
            <w:pPr>
              <w:rPr>
                <w:lang w:val="en-ZA"/>
              </w:rPr>
            </w:pPr>
            <w:r w:rsidRPr="00790193">
              <w:rPr>
                <w:lang w:val="en-ZA"/>
              </w:rPr>
              <w:t>sequenceDiagram</w:t>
            </w:r>
          </w:p>
        </w:tc>
        <w:tc>
          <w:tcPr>
            <w:tcW w:w="0" w:type="auto"/>
            <w:tcMar>
              <w:top w:w="150" w:type="dxa"/>
              <w:left w:w="240" w:type="dxa"/>
              <w:bottom w:w="150" w:type="dxa"/>
              <w:right w:w="0" w:type="dxa"/>
            </w:tcMar>
            <w:vAlign w:val="center"/>
            <w:hideMark/>
          </w:tcPr>
          <w:p w14:paraId="029D7038" w14:textId="77777777" w:rsidR="00790193" w:rsidRPr="00790193" w:rsidRDefault="00790193" w:rsidP="00790193">
            <w:pPr>
              <w:rPr>
                <w:lang w:val="en-ZA"/>
              </w:rPr>
            </w:pPr>
            <w:r w:rsidRPr="00790193">
              <w:rPr>
                <w:lang w:val="en-ZA"/>
              </w:rPr>
              <w:t>§3.5.1</w:t>
            </w:r>
          </w:p>
        </w:tc>
      </w:tr>
      <w:tr w:rsidR="00790193" w:rsidRPr="00790193" w14:paraId="6E04709C" w14:textId="77777777">
        <w:tc>
          <w:tcPr>
            <w:tcW w:w="0" w:type="auto"/>
            <w:tcMar>
              <w:top w:w="150" w:type="dxa"/>
              <w:left w:w="0" w:type="dxa"/>
              <w:bottom w:w="150" w:type="dxa"/>
              <w:right w:w="240" w:type="dxa"/>
            </w:tcMar>
            <w:vAlign w:val="center"/>
            <w:hideMark/>
          </w:tcPr>
          <w:p w14:paraId="6E16633E" w14:textId="77777777" w:rsidR="00790193" w:rsidRPr="00790193" w:rsidRDefault="00790193" w:rsidP="00790193">
            <w:pPr>
              <w:rPr>
                <w:lang w:val="en-ZA"/>
              </w:rPr>
            </w:pPr>
            <w:r w:rsidRPr="00790193">
              <w:rPr>
                <w:lang w:val="en-ZA"/>
              </w:rPr>
              <w:t>7</w:t>
            </w:r>
          </w:p>
        </w:tc>
        <w:tc>
          <w:tcPr>
            <w:tcW w:w="0" w:type="auto"/>
            <w:tcMar>
              <w:top w:w="150" w:type="dxa"/>
              <w:left w:w="240" w:type="dxa"/>
              <w:bottom w:w="150" w:type="dxa"/>
              <w:right w:w="240" w:type="dxa"/>
            </w:tcMar>
            <w:vAlign w:val="center"/>
            <w:hideMark/>
          </w:tcPr>
          <w:p w14:paraId="6BEA3CC7" w14:textId="77777777" w:rsidR="00790193" w:rsidRPr="00790193" w:rsidRDefault="00790193" w:rsidP="00790193">
            <w:pPr>
              <w:rPr>
                <w:lang w:val="en-ZA"/>
              </w:rPr>
            </w:pPr>
            <w:r w:rsidRPr="00790193">
              <w:rPr>
                <w:lang w:val="en-ZA"/>
              </w:rPr>
              <w:t>Sequence — Add Property</w:t>
            </w:r>
          </w:p>
        </w:tc>
        <w:tc>
          <w:tcPr>
            <w:tcW w:w="0" w:type="auto"/>
            <w:tcMar>
              <w:top w:w="150" w:type="dxa"/>
              <w:left w:w="240" w:type="dxa"/>
              <w:bottom w:w="150" w:type="dxa"/>
              <w:right w:w="240" w:type="dxa"/>
            </w:tcMar>
            <w:vAlign w:val="center"/>
            <w:hideMark/>
          </w:tcPr>
          <w:p w14:paraId="142A96DB" w14:textId="77777777" w:rsidR="00790193" w:rsidRPr="00790193" w:rsidRDefault="00790193" w:rsidP="00790193">
            <w:pPr>
              <w:rPr>
                <w:lang w:val="en-ZA"/>
              </w:rPr>
            </w:pPr>
            <w:r w:rsidRPr="00790193">
              <w:rPr>
                <w:lang w:val="en-ZA"/>
              </w:rPr>
              <w:t>sequenceDiagram</w:t>
            </w:r>
          </w:p>
        </w:tc>
        <w:tc>
          <w:tcPr>
            <w:tcW w:w="0" w:type="auto"/>
            <w:tcMar>
              <w:top w:w="150" w:type="dxa"/>
              <w:left w:w="240" w:type="dxa"/>
              <w:bottom w:w="150" w:type="dxa"/>
              <w:right w:w="0" w:type="dxa"/>
            </w:tcMar>
            <w:vAlign w:val="center"/>
            <w:hideMark/>
          </w:tcPr>
          <w:p w14:paraId="40EA0D13" w14:textId="77777777" w:rsidR="00790193" w:rsidRPr="00790193" w:rsidRDefault="00790193" w:rsidP="00790193">
            <w:pPr>
              <w:rPr>
                <w:lang w:val="en-ZA"/>
              </w:rPr>
            </w:pPr>
            <w:r w:rsidRPr="00790193">
              <w:rPr>
                <w:lang w:val="en-ZA"/>
              </w:rPr>
              <w:t>§3.5.2</w:t>
            </w:r>
          </w:p>
        </w:tc>
      </w:tr>
      <w:tr w:rsidR="00790193" w:rsidRPr="00790193" w14:paraId="54FA8919" w14:textId="77777777">
        <w:tc>
          <w:tcPr>
            <w:tcW w:w="0" w:type="auto"/>
            <w:tcMar>
              <w:top w:w="150" w:type="dxa"/>
              <w:left w:w="0" w:type="dxa"/>
              <w:bottom w:w="150" w:type="dxa"/>
              <w:right w:w="240" w:type="dxa"/>
            </w:tcMar>
            <w:vAlign w:val="center"/>
            <w:hideMark/>
          </w:tcPr>
          <w:p w14:paraId="3B61014A" w14:textId="77777777" w:rsidR="00790193" w:rsidRPr="00790193" w:rsidRDefault="00790193" w:rsidP="00790193">
            <w:pPr>
              <w:rPr>
                <w:lang w:val="en-ZA"/>
              </w:rPr>
            </w:pPr>
            <w:r w:rsidRPr="00790193">
              <w:rPr>
                <w:lang w:val="en-ZA"/>
              </w:rPr>
              <w:t>8</w:t>
            </w:r>
          </w:p>
        </w:tc>
        <w:tc>
          <w:tcPr>
            <w:tcW w:w="0" w:type="auto"/>
            <w:tcMar>
              <w:top w:w="150" w:type="dxa"/>
              <w:left w:w="240" w:type="dxa"/>
              <w:bottom w:w="150" w:type="dxa"/>
              <w:right w:w="240" w:type="dxa"/>
            </w:tcMar>
            <w:vAlign w:val="center"/>
            <w:hideMark/>
          </w:tcPr>
          <w:p w14:paraId="137B4E06" w14:textId="77777777" w:rsidR="00790193" w:rsidRPr="00790193" w:rsidRDefault="00790193" w:rsidP="00790193">
            <w:pPr>
              <w:rPr>
                <w:lang w:val="en-ZA"/>
              </w:rPr>
            </w:pPr>
            <w:r w:rsidRPr="00790193">
              <w:rPr>
                <w:lang w:val="en-ZA"/>
              </w:rPr>
              <w:t>Sequence — Automated Reminder</w:t>
            </w:r>
          </w:p>
        </w:tc>
        <w:tc>
          <w:tcPr>
            <w:tcW w:w="0" w:type="auto"/>
            <w:tcMar>
              <w:top w:w="150" w:type="dxa"/>
              <w:left w:w="240" w:type="dxa"/>
              <w:bottom w:w="150" w:type="dxa"/>
              <w:right w:w="240" w:type="dxa"/>
            </w:tcMar>
            <w:vAlign w:val="center"/>
            <w:hideMark/>
          </w:tcPr>
          <w:p w14:paraId="7C6D035C" w14:textId="77777777" w:rsidR="00790193" w:rsidRPr="00790193" w:rsidRDefault="00790193" w:rsidP="00790193">
            <w:pPr>
              <w:rPr>
                <w:lang w:val="en-ZA"/>
              </w:rPr>
            </w:pPr>
            <w:r w:rsidRPr="00790193">
              <w:rPr>
                <w:lang w:val="en-ZA"/>
              </w:rPr>
              <w:t>sequenceDiagram</w:t>
            </w:r>
          </w:p>
        </w:tc>
        <w:tc>
          <w:tcPr>
            <w:tcW w:w="0" w:type="auto"/>
            <w:tcMar>
              <w:top w:w="150" w:type="dxa"/>
              <w:left w:w="240" w:type="dxa"/>
              <w:bottom w:w="150" w:type="dxa"/>
              <w:right w:w="0" w:type="dxa"/>
            </w:tcMar>
            <w:vAlign w:val="center"/>
            <w:hideMark/>
          </w:tcPr>
          <w:p w14:paraId="7D26CFB0" w14:textId="77777777" w:rsidR="00790193" w:rsidRPr="00790193" w:rsidRDefault="00790193" w:rsidP="00790193">
            <w:pPr>
              <w:rPr>
                <w:lang w:val="en-ZA"/>
              </w:rPr>
            </w:pPr>
            <w:r w:rsidRPr="00790193">
              <w:rPr>
                <w:lang w:val="en-ZA"/>
              </w:rPr>
              <w:t>§3.5.3</w:t>
            </w:r>
          </w:p>
        </w:tc>
      </w:tr>
      <w:tr w:rsidR="00790193" w:rsidRPr="00790193" w14:paraId="54F66F63" w14:textId="77777777">
        <w:tc>
          <w:tcPr>
            <w:tcW w:w="0" w:type="auto"/>
            <w:tcMar>
              <w:top w:w="150" w:type="dxa"/>
              <w:left w:w="0" w:type="dxa"/>
              <w:bottom w:w="150" w:type="dxa"/>
              <w:right w:w="240" w:type="dxa"/>
            </w:tcMar>
            <w:vAlign w:val="center"/>
            <w:hideMark/>
          </w:tcPr>
          <w:p w14:paraId="2A6A6F28"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50371AA9" w14:textId="77777777" w:rsidR="00790193" w:rsidRPr="00790193" w:rsidRDefault="00790193" w:rsidP="00790193">
            <w:pPr>
              <w:rPr>
                <w:lang w:val="en-ZA"/>
              </w:rPr>
            </w:pPr>
            <w:r w:rsidRPr="00790193">
              <w:rPr>
                <w:lang w:val="en-ZA"/>
              </w:rPr>
              <w:t>Sequence — Maintenance Lifecycle</w:t>
            </w:r>
          </w:p>
        </w:tc>
        <w:tc>
          <w:tcPr>
            <w:tcW w:w="0" w:type="auto"/>
            <w:tcMar>
              <w:top w:w="150" w:type="dxa"/>
              <w:left w:w="240" w:type="dxa"/>
              <w:bottom w:w="150" w:type="dxa"/>
              <w:right w:w="240" w:type="dxa"/>
            </w:tcMar>
            <w:vAlign w:val="center"/>
            <w:hideMark/>
          </w:tcPr>
          <w:p w14:paraId="6D06AA05" w14:textId="77777777" w:rsidR="00790193" w:rsidRPr="00790193" w:rsidRDefault="00790193" w:rsidP="00790193">
            <w:pPr>
              <w:rPr>
                <w:lang w:val="en-ZA"/>
              </w:rPr>
            </w:pPr>
            <w:r w:rsidRPr="00790193">
              <w:rPr>
                <w:lang w:val="en-ZA"/>
              </w:rPr>
              <w:t>sequenceDiagram</w:t>
            </w:r>
          </w:p>
        </w:tc>
        <w:tc>
          <w:tcPr>
            <w:tcW w:w="0" w:type="auto"/>
            <w:tcMar>
              <w:top w:w="150" w:type="dxa"/>
              <w:left w:w="240" w:type="dxa"/>
              <w:bottom w:w="150" w:type="dxa"/>
              <w:right w:w="0" w:type="dxa"/>
            </w:tcMar>
            <w:vAlign w:val="center"/>
            <w:hideMark/>
          </w:tcPr>
          <w:p w14:paraId="33B57FD9" w14:textId="77777777" w:rsidR="00790193" w:rsidRPr="00790193" w:rsidRDefault="00790193" w:rsidP="00790193">
            <w:pPr>
              <w:rPr>
                <w:lang w:val="en-ZA"/>
              </w:rPr>
            </w:pPr>
            <w:r w:rsidRPr="00790193">
              <w:rPr>
                <w:lang w:val="en-ZA"/>
              </w:rPr>
              <w:t>§3.5.4</w:t>
            </w:r>
          </w:p>
        </w:tc>
      </w:tr>
      <w:tr w:rsidR="00790193" w:rsidRPr="00790193" w14:paraId="5A3C8C11" w14:textId="77777777">
        <w:tc>
          <w:tcPr>
            <w:tcW w:w="0" w:type="auto"/>
            <w:tcMar>
              <w:top w:w="150" w:type="dxa"/>
              <w:left w:w="0" w:type="dxa"/>
              <w:bottom w:w="150" w:type="dxa"/>
              <w:right w:w="240" w:type="dxa"/>
            </w:tcMar>
            <w:vAlign w:val="center"/>
            <w:hideMark/>
          </w:tcPr>
          <w:p w14:paraId="0D1C14B7" w14:textId="77777777" w:rsidR="00790193" w:rsidRPr="00790193" w:rsidRDefault="00790193" w:rsidP="00790193">
            <w:pPr>
              <w:rPr>
                <w:lang w:val="en-ZA"/>
              </w:rPr>
            </w:pPr>
            <w:r w:rsidRPr="00790193">
              <w:rPr>
                <w:lang w:val="en-ZA"/>
              </w:rPr>
              <w:t>10</w:t>
            </w:r>
          </w:p>
        </w:tc>
        <w:tc>
          <w:tcPr>
            <w:tcW w:w="0" w:type="auto"/>
            <w:tcMar>
              <w:top w:w="150" w:type="dxa"/>
              <w:left w:w="240" w:type="dxa"/>
              <w:bottom w:w="150" w:type="dxa"/>
              <w:right w:w="240" w:type="dxa"/>
            </w:tcMar>
            <w:vAlign w:val="center"/>
            <w:hideMark/>
          </w:tcPr>
          <w:p w14:paraId="09536B9A" w14:textId="77777777" w:rsidR="00790193" w:rsidRPr="00790193" w:rsidRDefault="00790193" w:rsidP="00790193">
            <w:pPr>
              <w:rPr>
                <w:lang w:val="en-ZA"/>
              </w:rPr>
            </w:pPr>
            <w:r w:rsidRPr="00790193">
              <w:rPr>
                <w:lang w:val="en-ZA"/>
              </w:rPr>
              <w:t>Activity — Login</w:t>
            </w:r>
          </w:p>
        </w:tc>
        <w:tc>
          <w:tcPr>
            <w:tcW w:w="0" w:type="auto"/>
            <w:tcMar>
              <w:top w:w="150" w:type="dxa"/>
              <w:left w:w="240" w:type="dxa"/>
              <w:bottom w:w="150" w:type="dxa"/>
              <w:right w:w="240" w:type="dxa"/>
            </w:tcMar>
            <w:vAlign w:val="center"/>
            <w:hideMark/>
          </w:tcPr>
          <w:p w14:paraId="6053B27C" w14:textId="77777777" w:rsidR="00790193" w:rsidRPr="00790193" w:rsidRDefault="00790193" w:rsidP="00790193">
            <w:pPr>
              <w:rPr>
                <w:lang w:val="en-ZA"/>
              </w:rPr>
            </w:pPr>
            <w:r w:rsidRPr="00790193">
              <w:rPr>
                <w:lang w:val="en-ZA"/>
              </w:rPr>
              <w:t>flowchart TD</w:t>
            </w:r>
          </w:p>
        </w:tc>
        <w:tc>
          <w:tcPr>
            <w:tcW w:w="0" w:type="auto"/>
            <w:tcMar>
              <w:top w:w="150" w:type="dxa"/>
              <w:left w:w="240" w:type="dxa"/>
              <w:bottom w:w="150" w:type="dxa"/>
              <w:right w:w="0" w:type="dxa"/>
            </w:tcMar>
            <w:vAlign w:val="center"/>
            <w:hideMark/>
          </w:tcPr>
          <w:p w14:paraId="05F31A17" w14:textId="77777777" w:rsidR="00790193" w:rsidRPr="00790193" w:rsidRDefault="00790193" w:rsidP="00790193">
            <w:pPr>
              <w:rPr>
                <w:lang w:val="en-ZA"/>
              </w:rPr>
            </w:pPr>
            <w:r w:rsidRPr="00790193">
              <w:rPr>
                <w:lang w:val="en-ZA"/>
              </w:rPr>
              <w:t>§3.6.1</w:t>
            </w:r>
          </w:p>
        </w:tc>
      </w:tr>
      <w:tr w:rsidR="00790193" w:rsidRPr="00790193" w14:paraId="4803E8E2" w14:textId="77777777">
        <w:tc>
          <w:tcPr>
            <w:tcW w:w="0" w:type="auto"/>
            <w:tcMar>
              <w:top w:w="150" w:type="dxa"/>
              <w:left w:w="0" w:type="dxa"/>
              <w:bottom w:w="150" w:type="dxa"/>
              <w:right w:w="240" w:type="dxa"/>
            </w:tcMar>
            <w:vAlign w:val="center"/>
            <w:hideMark/>
          </w:tcPr>
          <w:p w14:paraId="5FD64C5A" w14:textId="77777777" w:rsidR="00790193" w:rsidRPr="00790193" w:rsidRDefault="00790193" w:rsidP="00790193">
            <w:pPr>
              <w:rPr>
                <w:lang w:val="en-ZA"/>
              </w:rPr>
            </w:pPr>
            <w:r w:rsidRPr="00790193">
              <w:rPr>
                <w:lang w:val="en-ZA"/>
              </w:rPr>
              <w:t>11</w:t>
            </w:r>
          </w:p>
        </w:tc>
        <w:tc>
          <w:tcPr>
            <w:tcW w:w="0" w:type="auto"/>
            <w:tcMar>
              <w:top w:w="150" w:type="dxa"/>
              <w:left w:w="240" w:type="dxa"/>
              <w:bottom w:w="150" w:type="dxa"/>
              <w:right w:w="240" w:type="dxa"/>
            </w:tcMar>
            <w:vAlign w:val="center"/>
            <w:hideMark/>
          </w:tcPr>
          <w:p w14:paraId="3B3C1347" w14:textId="77777777" w:rsidR="00790193" w:rsidRPr="00790193" w:rsidRDefault="00790193" w:rsidP="00790193">
            <w:pPr>
              <w:rPr>
                <w:lang w:val="en-ZA"/>
              </w:rPr>
            </w:pPr>
            <w:r w:rsidRPr="00790193">
              <w:rPr>
                <w:lang w:val="en-ZA"/>
              </w:rPr>
              <w:t>Activity — Property Registration</w:t>
            </w:r>
          </w:p>
        </w:tc>
        <w:tc>
          <w:tcPr>
            <w:tcW w:w="0" w:type="auto"/>
            <w:tcMar>
              <w:top w:w="150" w:type="dxa"/>
              <w:left w:w="240" w:type="dxa"/>
              <w:bottom w:w="150" w:type="dxa"/>
              <w:right w:w="240" w:type="dxa"/>
            </w:tcMar>
            <w:vAlign w:val="center"/>
            <w:hideMark/>
          </w:tcPr>
          <w:p w14:paraId="0ABC6AEE" w14:textId="77777777" w:rsidR="00790193" w:rsidRPr="00790193" w:rsidRDefault="00790193" w:rsidP="00790193">
            <w:pPr>
              <w:rPr>
                <w:lang w:val="en-ZA"/>
              </w:rPr>
            </w:pPr>
            <w:r w:rsidRPr="00790193">
              <w:rPr>
                <w:lang w:val="en-ZA"/>
              </w:rPr>
              <w:t>flowchart TD</w:t>
            </w:r>
          </w:p>
        </w:tc>
        <w:tc>
          <w:tcPr>
            <w:tcW w:w="0" w:type="auto"/>
            <w:tcMar>
              <w:top w:w="150" w:type="dxa"/>
              <w:left w:w="240" w:type="dxa"/>
              <w:bottom w:w="150" w:type="dxa"/>
              <w:right w:w="0" w:type="dxa"/>
            </w:tcMar>
            <w:vAlign w:val="center"/>
            <w:hideMark/>
          </w:tcPr>
          <w:p w14:paraId="795EE1A8" w14:textId="77777777" w:rsidR="00790193" w:rsidRPr="00790193" w:rsidRDefault="00790193" w:rsidP="00790193">
            <w:pPr>
              <w:rPr>
                <w:lang w:val="en-ZA"/>
              </w:rPr>
            </w:pPr>
            <w:r w:rsidRPr="00790193">
              <w:rPr>
                <w:lang w:val="en-ZA"/>
              </w:rPr>
              <w:t>§3.6.2</w:t>
            </w:r>
          </w:p>
        </w:tc>
      </w:tr>
      <w:tr w:rsidR="00790193" w:rsidRPr="00790193" w14:paraId="493AE17A" w14:textId="77777777">
        <w:tc>
          <w:tcPr>
            <w:tcW w:w="0" w:type="auto"/>
            <w:tcMar>
              <w:top w:w="150" w:type="dxa"/>
              <w:left w:w="0" w:type="dxa"/>
              <w:bottom w:w="150" w:type="dxa"/>
              <w:right w:w="240" w:type="dxa"/>
            </w:tcMar>
            <w:vAlign w:val="center"/>
            <w:hideMark/>
          </w:tcPr>
          <w:p w14:paraId="590A13DF" w14:textId="77777777" w:rsidR="00790193" w:rsidRPr="00790193" w:rsidRDefault="00790193" w:rsidP="00790193">
            <w:pPr>
              <w:rPr>
                <w:lang w:val="en-ZA"/>
              </w:rPr>
            </w:pPr>
            <w:r w:rsidRPr="00790193">
              <w:rPr>
                <w:lang w:val="en-ZA"/>
              </w:rPr>
              <w:t>12</w:t>
            </w:r>
          </w:p>
        </w:tc>
        <w:tc>
          <w:tcPr>
            <w:tcW w:w="0" w:type="auto"/>
            <w:tcMar>
              <w:top w:w="150" w:type="dxa"/>
              <w:left w:w="240" w:type="dxa"/>
              <w:bottom w:w="150" w:type="dxa"/>
              <w:right w:w="240" w:type="dxa"/>
            </w:tcMar>
            <w:vAlign w:val="center"/>
            <w:hideMark/>
          </w:tcPr>
          <w:p w14:paraId="72A92FD2" w14:textId="77777777" w:rsidR="00790193" w:rsidRPr="00790193" w:rsidRDefault="00790193" w:rsidP="00790193">
            <w:pPr>
              <w:rPr>
                <w:lang w:val="en-ZA"/>
              </w:rPr>
            </w:pPr>
            <w:r w:rsidRPr="00790193">
              <w:rPr>
                <w:lang w:val="en-ZA"/>
              </w:rPr>
              <w:t>State — Property Lifecycle</w:t>
            </w:r>
          </w:p>
        </w:tc>
        <w:tc>
          <w:tcPr>
            <w:tcW w:w="0" w:type="auto"/>
            <w:tcMar>
              <w:top w:w="150" w:type="dxa"/>
              <w:left w:w="240" w:type="dxa"/>
              <w:bottom w:w="150" w:type="dxa"/>
              <w:right w:w="240" w:type="dxa"/>
            </w:tcMar>
            <w:vAlign w:val="center"/>
            <w:hideMark/>
          </w:tcPr>
          <w:p w14:paraId="5F9C7503" w14:textId="77777777" w:rsidR="00790193" w:rsidRPr="00790193" w:rsidRDefault="00790193" w:rsidP="00790193">
            <w:pPr>
              <w:rPr>
                <w:lang w:val="en-ZA"/>
              </w:rPr>
            </w:pPr>
            <w:r w:rsidRPr="00790193">
              <w:rPr>
                <w:lang w:val="en-ZA"/>
              </w:rPr>
              <w:t>stateDiagram-v2</w:t>
            </w:r>
          </w:p>
        </w:tc>
        <w:tc>
          <w:tcPr>
            <w:tcW w:w="0" w:type="auto"/>
            <w:tcMar>
              <w:top w:w="150" w:type="dxa"/>
              <w:left w:w="240" w:type="dxa"/>
              <w:bottom w:w="150" w:type="dxa"/>
              <w:right w:w="0" w:type="dxa"/>
            </w:tcMar>
            <w:vAlign w:val="center"/>
            <w:hideMark/>
          </w:tcPr>
          <w:p w14:paraId="1041D952" w14:textId="77777777" w:rsidR="00790193" w:rsidRPr="00790193" w:rsidRDefault="00790193" w:rsidP="00790193">
            <w:pPr>
              <w:rPr>
                <w:lang w:val="en-ZA"/>
              </w:rPr>
            </w:pPr>
            <w:r w:rsidRPr="00790193">
              <w:rPr>
                <w:lang w:val="en-ZA"/>
              </w:rPr>
              <w:t>§3.7.1</w:t>
            </w:r>
          </w:p>
        </w:tc>
      </w:tr>
      <w:tr w:rsidR="00790193" w:rsidRPr="00790193" w14:paraId="72899BF6" w14:textId="77777777">
        <w:tc>
          <w:tcPr>
            <w:tcW w:w="0" w:type="auto"/>
            <w:tcMar>
              <w:top w:w="150" w:type="dxa"/>
              <w:left w:w="0" w:type="dxa"/>
              <w:bottom w:w="150" w:type="dxa"/>
              <w:right w:w="240" w:type="dxa"/>
            </w:tcMar>
            <w:vAlign w:val="center"/>
            <w:hideMark/>
          </w:tcPr>
          <w:p w14:paraId="72E8D21E" w14:textId="77777777" w:rsidR="00790193" w:rsidRPr="00790193" w:rsidRDefault="00790193" w:rsidP="00790193">
            <w:pPr>
              <w:rPr>
                <w:lang w:val="en-ZA"/>
              </w:rPr>
            </w:pPr>
            <w:r w:rsidRPr="00790193">
              <w:rPr>
                <w:lang w:val="en-ZA"/>
              </w:rPr>
              <w:t>13</w:t>
            </w:r>
          </w:p>
        </w:tc>
        <w:tc>
          <w:tcPr>
            <w:tcW w:w="0" w:type="auto"/>
            <w:tcMar>
              <w:top w:w="150" w:type="dxa"/>
              <w:left w:w="240" w:type="dxa"/>
              <w:bottom w:w="150" w:type="dxa"/>
              <w:right w:w="240" w:type="dxa"/>
            </w:tcMar>
            <w:vAlign w:val="center"/>
            <w:hideMark/>
          </w:tcPr>
          <w:p w14:paraId="68D1D011" w14:textId="77777777" w:rsidR="00790193" w:rsidRPr="00790193" w:rsidRDefault="00790193" w:rsidP="00790193">
            <w:pPr>
              <w:rPr>
                <w:lang w:val="en-ZA"/>
              </w:rPr>
            </w:pPr>
            <w:r w:rsidRPr="00790193">
              <w:rPr>
                <w:lang w:val="en-ZA"/>
              </w:rPr>
              <w:t>State — Lease Lifecycle</w:t>
            </w:r>
          </w:p>
        </w:tc>
        <w:tc>
          <w:tcPr>
            <w:tcW w:w="0" w:type="auto"/>
            <w:tcMar>
              <w:top w:w="150" w:type="dxa"/>
              <w:left w:w="240" w:type="dxa"/>
              <w:bottom w:w="150" w:type="dxa"/>
              <w:right w:w="240" w:type="dxa"/>
            </w:tcMar>
            <w:vAlign w:val="center"/>
            <w:hideMark/>
          </w:tcPr>
          <w:p w14:paraId="54281017" w14:textId="77777777" w:rsidR="00790193" w:rsidRPr="00790193" w:rsidRDefault="00790193" w:rsidP="00790193">
            <w:pPr>
              <w:rPr>
                <w:lang w:val="en-ZA"/>
              </w:rPr>
            </w:pPr>
            <w:r w:rsidRPr="00790193">
              <w:rPr>
                <w:lang w:val="en-ZA"/>
              </w:rPr>
              <w:t>stateDiagram-v2</w:t>
            </w:r>
          </w:p>
        </w:tc>
        <w:tc>
          <w:tcPr>
            <w:tcW w:w="0" w:type="auto"/>
            <w:tcMar>
              <w:top w:w="150" w:type="dxa"/>
              <w:left w:w="240" w:type="dxa"/>
              <w:bottom w:w="150" w:type="dxa"/>
              <w:right w:w="0" w:type="dxa"/>
            </w:tcMar>
            <w:vAlign w:val="center"/>
            <w:hideMark/>
          </w:tcPr>
          <w:p w14:paraId="1FFE1C1F" w14:textId="77777777" w:rsidR="00790193" w:rsidRPr="00790193" w:rsidRDefault="00790193" w:rsidP="00790193">
            <w:pPr>
              <w:rPr>
                <w:lang w:val="en-ZA"/>
              </w:rPr>
            </w:pPr>
            <w:r w:rsidRPr="00790193">
              <w:rPr>
                <w:lang w:val="en-ZA"/>
              </w:rPr>
              <w:t>§3.7.2</w:t>
            </w:r>
          </w:p>
        </w:tc>
      </w:tr>
      <w:tr w:rsidR="00790193" w:rsidRPr="00790193" w14:paraId="4571A8F9" w14:textId="77777777">
        <w:tc>
          <w:tcPr>
            <w:tcW w:w="0" w:type="auto"/>
            <w:tcMar>
              <w:top w:w="150" w:type="dxa"/>
              <w:left w:w="0" w:type="dxa"/>
              <w:bottom w:w="150" w:type="dxa"/>
              <w:right w:w="240" w:type="dxa"/>
            </w:tcMar>
            <w:vAlign w:val="center"/>
            <w:hideMark/>
          </w:tcPr>
          <w:p w14:paraId="2431303E" w14:textId="77777777" w:rsidR="00790193" w:rsidRPr="00790193" w:rsidRDefault="00790193" w:rsidP="00790193">
            <w:pPr>
              <w:rPr>
                <w:lang w:val="en-ZA"/>
              </w:rPr>
            </w:pPr>
            <w:r w:rsidRPr="00790193">
              <w:rPr>
                <w:lang w:val="en-ZA"/>
              </w:rPr>
              <w:t>14</w:t>
            </w:r>
          </w:p>
        </w:tc>
        <w:tc>
          <w:tcPr>
            <w:tcW w:w="0" w:type="auto"/>
            <w:tcMar>
              <w:top w:w="150" w:type="dxa"/>
              <w:left w:w="240" w:type="dxa"/>
              <w:bottom w:w="150" w:type="dxa"/>
              <w:right w:w="240" w:type="dxa"/>
            </w:tcMar>
            <w:vAlign w:val="center"/>
            <w:hideMark/>
          </w:tcPr>
          <w:p w14:paraId="0E148861" w14:textId="77777777" w:rsidR="00790193" w:rsidRPr="00790193" w:rsidRDefault="00790193" w:rsidP="00790193">
            <w:pPr>
              <w:rPr>
                <w:lang w:val="en-ZA"/>
              </w:rPr>
            </w:pPr>
            <w:r w:rsidRPr="00790193">
              <w:rPr>
                <w:lang w:val="en-ZA"/>
              </w:rPr>
              <w:t>State — Payment Lifecycle</w:t>
            </w:r>
          </w:p>
        </w:tc>
        <w:tc>
          <w:tcPr>
            <w:tcW w:w="0" w:type="auto"/>
            <w:tcMar>
              <w:top w:w="150" w:type="dxa"/>
              <w:left w:w="240" w:type="dxa"/>
              <w:bottom w:w="150" w:type="dxa"/>
              <w:right w:w="240" w:type="dxa"/>
            </w:tcMar>
            <w:vAlign w:val="center"/>
            <w:hideMark/>
          </w:tcPr>
          <w:p w14:paraId="44C09A26" w14:textId="77777777" w:rsidR="00790193" w:rsidRPr="00790193" w:rsidRDefault="00790193" w:rsidP="00790193">
            <w:pPr>
              <w:rPr>
                <w:lang w:val="en-ZA"/>
              </w:rPr>
            </w:pPr>
            <w:r w:rsidRPr="00790193">
              <w:rPr>
                <w:lang w:val="en-ZA"/>
              </w:rPr>
              <w:t>stateDiagram-v2</w:t>
            </w:r>
          </w:p>
        </w:tc>
        <w:tc>
          <w:tcPr>
            <w:tcW w:w="0" w:type="auto"/>
            <w:tcMar>
              <w:top w:w="150" w:type="dxa"/>
              <w:left w:w="240" w:type="dxa"/>
              <w:bottom w:w="150" w:type="dxa"/>
              <w:right w:w="0" w:type="dxa"/>
            </w:tcMar>
            <w:vAlign w:val="center"/>
            <w:hideMark/>
          </w:tcPr>
          <w:p w14:paraId="2BE68464" w14:textId="77777777" w:rsidR="00790193" w:rsidRPr="00790193" w:rsidRDefault="00790193" w:rsidP="00790193">
            <w:pPr>
              <w:rPr>
                <w:lang w:val="en-ZA"/>
              </w:rPr>
            </w:pPr>
            <w:r w:rsidRPr="00790193">
              <w:rPr>
                <w:lang w:val="en-ZA"/>
              </w:rPr>
              <w:t>§3.7.3</w:t>
            </w:r>
          </w:p>
        </w:tc>
      </w:tr>
      <w:tr w:rsidR="00790193" w:rsidRPr="00790193" w14:paraId="436FEB43" w14:textId="77777777">
        <w:tc>
          <w:tcPr>
            <w:tcW w:w="0" w:type="auto"/>
            <w:tcMar>
              <w:top w:w="150" w:type="dxa"/>
              <w:left w:w="0" w:type="dxa"/>
              <w:bottom w:w="150" w:type="dxa"/>
              <w:right w:w="240" w:type="dxa"/>
            </w:tcMar>
            <w:vAlign w:val="center"/>
            <w:hideMark/>
          </w:tcPr>
          <w:p w14:paraId="346C3E96" w14:textId="77777777" w:rsidR="00790193" w:rsidRPr="00790193" w:rsidRDefault="00790193" w:rsidP="00790193">
            <w:pPr>
              <w:rPr>
                <w:lang w:val="en-ZA"/>
              </w:rPr>
            </w:pPr>
            <w:r w:rsidRPr="00790193">
              <w:rPr>
                <w:lang w:val="en-ZA"/>
              </w:rPr>
              <w:t>15</w:t>
            </w:r>
          </w:p>
        </w:tc>
        <w:tc>
          <w:tcPr>
            <w:tcW w:w="0" w:type="auto"/>
            <w:tcMar>
              <w:top w:w="150" w:type="dxa"/>
              <w:left w:w="240" w:type="dxa"/>
              <w:bottom w:w="150" w:type="dxa"/>
              <w:right w:w="240" w:type="dxa"/>
            </w:tcMar>
            <w:vAlign w:val="center"/>
            <w:hideMark/>
          </w:tcPr>
          <w:p w14:paraId="37A9CA13" w14:textId="77777777" w:rsidR="00790193" w:rsidRPr="00790193" w:rsidRDefault="00790193" w:rsidP="00790193">
            <w:pPr>
              <w:rPr>
                <w:lang w:val="en-ZA"/>
              </w:rPr>
            </w:pPr>
            <w:r w:rsidRPr="00790193">
              <w:rPr>
                <w:lang w:val="en-ZA"/>
              </w:rPr>
              <w:t>State — Maintenance Request Lifecycle</w:t>
            </w:r>
          </w:p>
        </w:tc>
        <w:tc>
          <w:tcPr>
            <w:tcW w:w="0" w:type="auto"/>
            <w:tcMar>
              <w:top w:w="150" w:type="dxa"/>
              <w:left w:w="240" w:type="dxa"/>
              <w:bottom w:w="150" w:type="dxa"/>
              <w:right w:w="240" w:type="dxa"/>
            </w:tcMar>
            <w:vAlign w:val="center"/>
            <w:hideMark/>
          </w:tcPr>
          <w:p w14:paraId="07B9FC9E" w14:textId="77777777" w:rsidR="00790193" w:rsidRPr="00790193" w:rsidRDefault="00790193" w:rsidP="00790193">
            <w:pPr>
              <w:rPr>
                <w:lang w:val="en-ZA"/>
              </w:rPr>
            </w:pPr>
            <w:r w:rsidRPr="00790193">
              <w:rPr>
                <w:lang w:val="en-ZA"/>
              </w:rPr>
              <w:t>stateDiagram-v2</w:t>
            </w:r>
          </w:p>
        </w:tc>
        <w:tc>
          <w:tcPr>
            <w:tcW w:w="0" w:type="auto"/>
            <w:tcMar>
              <w:top w:w="150" w:type="dxa"/>
              <w:left w:w="240" w:type="dxa"/>
              <w:bottom w:w="150" w:type="dxa"/>
              <w:right w:w="0" w:type="dxa"/>
            </w:tcMar>
            <w:vAlign w:val="center"/>
            <w:hideMark/>
          </w:tcPr>
          <w:p w14:paraId="051CF858" w14:textId="77777777" w:rsidR="00790193" w:rsidRPr="00790193" w:rsidRDefault="00790193" w:rsidP="00790193">
            <w:pPr>
              <w:rPr>
                <w:lang w:val="en-ZA"/>
              </w:rPr>
            </w:pPr>
            <w:r w:rsidRPr="00790193">
              <w:rPr>
                <w:lang w:val="en-ZA"/>
              </w:rPr>
              <w:t>§3.7.4</w:t>
            </w:r>
          </w:p>
        </w:tc>
      </w:tr>
      <w:tr w:rsidR="00790193" w:rsidRPr="00790193" w14:paraId="4BE301D4" w14:textId="77777777">
        <w:tc>
          <w:tcPr>
            <w:tcW w:w="0" w:type="auto"/>
            <w:tcMar>
              <w:top w:w="150" w:type="dxa"/>
              <w:left w:w="0" w:type="dxa"/>
              <w:bottom w:w="150" w:type="dxa"/>
              <w:right w:w="240" w:type="dxa"/>
            </w:tcMar>
            <w:vAlign w:val="center"/>
            <w:hideMark/>
          </w:tcPr>
          <w:p w14:paraId="37A13205" w14:textId="77777777" w:rsidR="00790193" w:rsidRPr="00790193" w:rsidRDefault="00790193" w:rsidP="00790193">
            <w:pPr>
              <w:rPr>
                <w:lang w:val="en-ZA"/>
              </w:rPr>
            </w:pPr>
            <w:r w:rsidRPr="00790193">
              <w:rPr>
                <w:lang w:val="en-ZA"/>
              </w:rPr>
              <w:lastRenderedPageBreak/>
              <w:t>16</w:t>
            </w:r>
          </w:p>
        </w:tc>
        <w:tc>
          <w:tcPr>
            <w:tcW w:w="0" w:type="auto"/>
            <w:tcMar>
              <w:top w:w="150" w:type="dxa"/>
              <w:left w:w="240" w:type="dxa"/>
              <w:bottom w:w="150" w:type="dxa"/>
              <w:right w:w="240" w:type="dxa"/>
            </w:tcMar>
            <w:vAlign w:val="center"/>
            <w:hideMark/>
          </w:tcPr>
          <w:p w14:paraId="3E08CB00" w14:textId="77777777" w:rsidR="00790193" w:rsidRPr="00790193" w:rsidRDefault="00790193" w:rsidP="00790193">
            <w:pPr>
              <w:rPr>
                <w:lang w:val="en-ZA"/>
              </w:rPr>
            </w:pPr>
            <w:r w:rsidRPr="00790193">
              <w:rPr>
                <w:lang w:val="en-ZA"/>
              </w:rPr>
              <w:t>Deployment Diagram</w:t>
            </w:r>
          </w:p>
        </w:tc>
        <w:tc>
          <w:tcPr>
            <w:tcW w:w="0" w:type="auto"/>
            <w:tcMar>
              <w:top w:w="150" w:type="dxa"/>
              <w:left w:w="240" w:type="dxa"/>
              <w:bottom w:w="150" w:type="dxa"/>
              <w:right w:w="240" w:type="dxa"/>
            </w:tcMar>
            <w:vAlign w:val="center"/>
            <w:hideMark/>
          </w:tcPr>
          <w:p w14:paraId="72608907" w14:textId="77777777" w:rsidR="00790193" w:rsidRPr="00790193" w:rsidRDefault="00790193" w:rsidP="00790193">
            <w:pPr>
              <w:rPr>
                <w:lang w:val="en-ZA"/>
              </w:rPr>
            </w:pPr>
            <w:r w:rsidRPr="00790193">
              <w:rPr>
                <w:lang w:val="en-ZA"/>
              </w:rPr>
              <w:t>flowchart LR</w:t>
            </w:r>
          </w:p>
        </w:tc>
        <w:tc>
          <w:tcPr>
            <w:tcW w:w="0" w:type="auto"/>
            <w:tcMar>
              <w:top w:w="150" w:type="dxa"/>
              <w:left w:w="240" w:type="dxa"/>
              <w:bottom w:w="150" w:type="dxa"/>
              <w:right w:w="0" w:type="dxa"/>
            </w:tcMar>
            <w:vAlign w:val="center"/>
            <w:hideMark/>
          </w:tcPr>
          <w:p w14:paraId="7C75BD10" w14:textId="77777777" w:rsidR="00790193" w:rsidRPr="00790193" w:rsidRDefault="00790193" w:rsidP="00790193">
            <w:pPr>
              <w:rPr>
                <w:lang w:val="en-ZA"/>
              </w:rPr>
            </w:pPr>
            <w:r w:rsidRPr="00790193">
              <w:rPr>
                <w:lang w:val="en-ZA"/>
              </w:rPr>
              <w:t>§3.8</w:t>
            </w:r>
          </w:p>
        </w:tc>
      </w:tr>
      <w:tr w:rsidR="00790193" w:rsidRPr="00790193" w14:paraId="56A2A38B" w14:textId="77777777">
        <w:tc>
          <w:tcPr>
            <w:tcW w:w="0" w:type="auto"/>
            <w:tcMar>
              <w:top w:w="150" w:type="dxa"/>
              <w:left w:w="0" w:type="dxa"/>
              <w:bottom w:w="150" w:type="dxa"/>
              <w:right w:w="240" w:type="dxa"/>
            </w:tcMar>
            <w:vAlign w:val="center"/>
            <w:hideMark/>
          </w:tcPr>
          <w:p w14:paraId="5EC9F4F6" w14:textId="77777777" w:rsidR="00790193" w:rsidRPr="00790193" w:rsidRDefault="00790193" w:rsidP="00790193">
            <w:pPr>
              <w:rPr>
                <w:lang w:val="en-ZA"/>
              </w:rPr>
            </w:pPr>
            <w:r w:rsidRPr="00790193">
              <w:rPr>
                <w:lang w:val="en-ZA"/>
              </w:rPr>
              <w:t>17</w:t>
            </w:r>
          </w:p>
        </w:tc>
        <w:tc>
          <w:tcPr>
            <w:tcW w:w="0" w:type="auto"/>
            <w:tcMar>
              <w:top w:w="150" w:type="dxa"/>
              <w:left w:w="240" w:type="dxa"/>
              <w:bottom w:w="150" w:type="dxa"/>
              <w:right w:w="240" w:type="dxa"/>
            </w:tcMar>
            <w:vAlign w:val="center"/>
            <w:hideMark/>
          </w:tcPr>
          <w:p w14:paraId="04C75E22" w14:textId="77777777" w:rsidR="00790193" w:rsidRPr="00790193" w:rsidRDefault="00790193" w:rsidP="00790193">
            <w:pPr>
              <w:rPr>
                <w:lang w:val="en-ZA"/>
              </w:rPr>
            </w:pPr>
            <w:r w:rsidRPr="00790193">
              <w:rPr>
                <w:lang w:val="en-ZA"/>
              </w:rPr>
              <w:t>Wireframes (10 screens)</w:t>
            </w:r>
          </w:p>
        </w:tc>
        <w:tc>
          <w:tcPr>
            <w:tcW w:w="0" w:type="auto"/>
            <w:tcMar>
              <w:top w:w="150" w:type="dxa"/>
              <w:left w:w="240" w:type="dxa"/>
              <w:bottom w:w="150" w:type="dxa"/>
              <w:right w:w="240" w:type="dxa"/>
            </w:tcMar>
            <w:vAlign w:val="center"/>
            <w:hideMark/>
          </w:tcPr>
          <w:p w14:paraId="6F72ECE1" w14:textId="77777777" w:rsidR="00790193" w:rsidRPr="00790193" w:rsidRDefault="00790193" w:rsidP="00790193">
            <w:pPr>
              <w:rPr>
                <w:lang w:val="en-ZA"/>
              </w:rPr>
            </w:pPr>
            <w:r w:rsidRPr="00790193">
              <w:rPr>
                <w:lang w:val="en-ZA"/>
              </w:rPr>
              <w:t>images</w:t>
            </w:r>
          </w:p>
        </w:tc>
        <w:tc>
          <w:tcPr>
            <w:tcW w:w="0" w:type="auto"/>
            <w:tcMar>
              <w:top w:w="150" w:type="dxa"/>
              <w:left w:w="240" w:type="dxa"/>
              <w:bottom w:w="150" w:type="dxa"/>
              <w:right w:w="0" w:type="dxa"/>
            </w:tcMar>
            <w:vAlign w:val="center"/>
            <w:hideMark/>
          </w:tcPr>
          <w:p w14:paraId="26F66C3A" w14:textId="77777777" w:rsidR="00790193" w:rsidRPr="00790193" w:rsidRDefault="00790193" w:rsidP="00790193">
            <w:pPr>
              <w:rPr>
                <w:lang w:val="en-ZA"/>
              </w:rPr>
            </w:pPr>
            <w:r w:rsidRPr="00790193">
              <w:rPr>
                <w:lang w:val="en-ZA"/>
              </w:rPr>
              <w:t>§3.9</w:t>
            </w:r>
          </w:p>
        </w:tc>
      </w:tr>
    </w:tbl>
    <w:p w14:paraId="3868E75C" w14:textId="77777777" w:rsidR="00790193" w:rsidRPr="00790193" w:rsidRDefault="00790193" w:rsidP="00790193">
      <w:pPr>
        <w:rPr>
          <w:lang w:val="en-ZA"/>
        </w:rPr>
      </w:pPr>
      <w:r w:rsidRPr="00790193">
        <w:rPr>
          <w:b/>
          <w:bCs/>
          <w:lang w:val="en-ZA"/>
        </w:rPr>
        <w:t>Chapter 5 (Phase 3) diagrams:</w:t>
      </w:r>
    </w:p>
    <w:tbl>
      <w:tblPr>
        <w:tblW w:w="11280" w:type="dxa"/>
        <w:tblCellMar>
          <w:top w:w="15" w:type="dxa"/>
          <w:left w:w="15" w:type="dxa"/>
          <w:bottom w:w="15" w:type="dxa"/>
          <w:right w:w="15" w:type="dxa"/>
        </w:tblCellMar>
        <w:tblLook w:val="04A0" w:firstRow="1" w:lastRow="0" w:firstColumn="1" w:lastColumn="0" w:noHBand="0" w:noVBand="1"/>
      </w:tblPr>
      <w:tblGrid>
        <w:gridCol w:w="886"/>
        <w:gridCol w:w="5695"/>
        <w:gridCol w:w="4699"/>
      </w:tblGrid>
      <w:tr w:rsidR="00790193" w:rsidRPr="00790193" w14:paraId="7AF3DAF1" w14:textId="77777777">
        <w:trPr>
          <w:tblHeader/>
        </w:trPr>
        <w:tc>
          <w:tcPr>
            <w:tcW w:w="0" w:type="auto"/>
            <w:tcBorders>
              <w:top w:val="nil"/>
            </w:tcBorders>
            <w:tcMar>
              <w:top w:w="150" w:type="dxa"/>
              <w:left w:w="0" w:type="dxa"/>
              <w:bottom w:w="150" w:type="dxa"/>
              <w:right w:w="240" w:type="dxa"/>
            </w:tcMar>
            <w:vAlign w:val="center"/>
            <w:hideMark/>
          </w:tcPr>
          <w:p w14:paraId="2B80826C" w14:textId="77777777" w:rsidR="00790193" w:rsidRPr="00790193" w:rsidRDefault="00790193" w:rsidP="00790193">
            <w:pPr>
              <w:rPr>
                <w:lang w:val="en-ZA"/>
              </w:rPr>
            </w:pPr>
            <w:r w:rsidRPr="00790193">
              <w:rPr>
                <w:lang w:val="en-ZA"/>
              </w:rPr>
              <w:t>#</w:t>
            </w:r>
          </w:p>
        </w:tc>
        <w:tc>
          <w:tcPr>
            <w:tcW w:w="0" w:type="auto"/>
            <w:tcBorders>
              <w:top w:val="nil"/>
            </w:tcBorders>
            <w:tcMar>
              <w:top w:w="150" w:type="dxa"/>
              <w:left w:w="240" w:type="dxa"/>
              <w:bottom w:w="150" w:type="dxa"/>
              <w:right w:w="240" w:type="dxa"/>
            </w:tcMar>
            <w:vAlign w:val="center"/>
            <w:hideMark/>
          </w:tcPr>
          <w:p w14:paraId="7C184671" w14:textId="77777777" w:rsidR="00790193" w:rsidRPr="00790193" w:rsidRDefault="00790193" w:rsidP="00790193">
            <w:pPr>
              <w:rPr>
                <w:lang w:val="en-ZA"/>
              </w:rPr>
            </w:pPr>
            <w:r w:rsidRPr="00790193">
              <w:rPr>
                <w:lang w:val="en-ZA"/>
              </w:rPr>
              <w:t>Diagram</w:t>
            </w:r>
          </w:p>
        </w:tc>
        <w:tc>
          <w:tcPr>
            <w:tcW w:w="0" w:type="auto"/>
            <w:tcBorders>
              <w:top w:val="nil"/>
            </w:tcBorders>
            <w:tcMar>
              <w:top w:w="150" w:type="dxa"/>
              <w:left w:w="240" w:type="dxa"/>
              <w:bottom w:w="150" w:type="dxa"/>
              <w:right w:w="240" w:type="dxa"/>
            </w:tcMar>
            <w:vAlign w:val="center"/>
            <w:hideMark/>
          </w:tcPr>
          <w:p w14:paraId="4A535BC1" w14:textId="77777777" w:rsidR="00790193" w:rsidRPr="00790193" w:rsidRDefault="00790193" w:rsidP="00790193">
            <w:pPr>
              <w:rPr>
                <w:lang w:val="en-ZA"/>
              </w:rPr>
            </w:pPr>
            <w:r w:rsidRPr="00790193">
              <w:rPr>
                <w:lang w:val="en-ZA"/>
              </w:rPr>
              <w:t>File</w:t>
            </w:r>
          </w:p>
        </w:tc>
      </w:tr>
      <w:tr w:rsidR="00790193" w:rsidRPr="00790193" w14:paraId="03665727" w14:textId="77777777">
        <w:tc>
          <w:tcPr>
            <w:tcW w:w="0" w:type="auto"/>
            <w:tcMar>
              <w:top w:w="150" w:type="dxa"/>
              <w:left w:w="0" w:type="dxa"/>
              <w:bottom w:w="150" w:type="dxa"/>
              <w:right w:w="240" w:type="dxa"/>
            </w:tcMar>
            <w:vAlign w:val="center"/>
            <w:hideMark/>
          </w:tcPr>
          <w:p w14:paraId="78235BF7" w14:textId="77777777" w:rsidR="00790193" w:rsidRPr="00790193" w:rsidRDefault="00790193" w:rsidP="00790193">
            <w:pPr>
              <w:rPr>
                <w:lang w:val="en-ZA"/>
              </w:rPr>
            </w:pPr>
            <w:r w:rsidRPr="00790193">
              <w:rPr>
                <w:lang w:val="en-ZA"/>
              </w:rPr>
              <w:t>1</w:t>
            </w:r>
          </w:p>
        </w:tc>
        <w:tc>
          <w:tcPr>
            <w:tcW w:w="0" w:type="auto"/>
            <w:tcMar>
              <w:top w:w="150" w:type="dxa"/>
              <w:left w:w="240" w:type="dxa"/>
              <w:bottom w:w="150" w:type="dxa"/>
              <w:right w:w="240" w:type="dxa"/>
            </w:tcMar>
            <w:vAlign w:val="center"/>
            <w:hideMark/>
          </w:tcPr>
          <w:p w14:paraId="7F8BFBDA" w14:textId="77777777" w:rsidR="00790193" w:rsidRPr="00790193" w:rsidRDefault="00790193" w:rsidP="00790193">
            <w:pPr>
              <w:rPr>
                <w:lang w:val="en-ZA"/>
              </w:rPr>
            </w:pPr>
            <w:r w:rsidRPr="00790193">
              <w:rPr>
                <w:lang w:val="en-ZA"/>
              </w:rPr>
              <w:t>Module Decomposition Map</w:t>
            </w:r>
          </w:p>
        </w:tc>
        <w:tc>
          <w:tcPr>
            <w:tcW w:w="0" w:type="auto"/>
            <w:tcMar>
              <w:top w:w="150" w:type="dxa"/>
              <w:left w:w="240" w:type="dxa"/>
              <w:bottom w:w="150" w:type="dxa"/>
              <w:right w:w="0" w:type="dxa"/>
            </w:tcMar>
            <w:vAlign w:val="center"/>
            <w:hideMark/>
          </w:tcPr>
          <w:p w14:paraId="3849D467" w14:textId="77777777" w:rsidR="00790193" w:rsidRPr="00790193" w:rsidRDefault="00790193" w:rsidP="00790193">
            <w:pPr>
              <w:rPr>
                <w:lang w:val="en-ZA"/>
              </w:rPr>
            </w:pPr>
            <w:r w:rsidRPr="00790193">
              <w:rPr>
                <w:lang w:val="en-ZA"/>
              </w:rPr>
              <w:t>Diagrams/modules/module_map.svg</w:t>
            </w:r>
          </w:p>
        </w:tc>
      </w:tr>
      <w:tr w:rsidR="00790193" w:rsidRPr="00790193" w14:paraId="741DFC49" w14:textId="77777777">
        <w:tc>
          <w:tcPr>
            <w:tcW w:w="0" w:type="auto"/>
            <w:tcMar>
              <w:top w:w="150" w:type="dxa"/>
              <w:left w:w="0" w:type="dxa"/>
              <w:bottom w:w="150" w:type="dxa"/>
              <w:right w:w="240" w:type="dxa"/>
            </w:tcMar>
            <w:vAlign w:val="center"/>
            <w:hideMark/>
          </w:tcPr>
          <w:p w14:paraId="082A1D95" w14:textId="77777777" w:rsidR="00790193" w:rsidRPr="00790193" w:rsidRDefault="00790193" w:rsidP="00790193">
            <w:pPr>
              <w:rPr>
                <w:lang w:val="en-ZA"/>
              </w:rPr>
            </w:pPr>
            <w:r w:rsidRPr="00790193">
              <w:rPr>
                <w:lang w:val="en-ZA"/>
              </w:rPr>
              <w:t>2–11</w:t>
            </w:r>
          </w:p>
        </w:tc>
        <w:tc>
          <w:tcPr>
            <w:tcW w:w="0" w:type="auto"/>
            <w:tcMar>
              <w:top w:w="150" w:type="dxa"/>
              <w:left w:w="240" w:type="dxa"/>
              <w:bottom w:w="150" w:type="dxa"/>
              <w:right w:w="240" w:type="dxa"/>
            </w:tcMar>
            <w:vAlign w:val="center"/>
            <w:hideMark/>
          </w:tcPr>
          <w:p w14:paraId="52BD8943" w14:textId="77777777" w:rsidR="00790193" w:rsidRPr="00790193" w:rsidRDefault="00790193" w:rsidP="00790193">
            <w:pPr>
              <w:rPr>
                <w:lang w:val="en-ZA"/>
              </w:rPr>
            </w:pPr>
            <w:r w:rsidRPr="00790193">
              <w:rPr>
                <w:lang w:val="en-ZA"/>
              </w:rPr>
              <w:t>Per-module class diagrams (Modules 1–10)</w:t>
            </w:r>
          </w:p>
        </w:tc>
        <w:tc>
          <w:tcPr>
            <w:tcW w:w="0" w:type="auto"/>
            <w:tcMar>
              <w:top w:w="150" w:type="dxa"/>
              <w:left w:w="240" w:type="dxa"/>
              <w:bottom w:w="150" w:type="dxa"/>
              <w:right w:w="0" w:type="dxa"/>
            </w:tcMar>
            <w:vAlign w:val="center"/>
            <w:hideMark/>
          </w:tcPr>
          <w:p w14:paraId="4C47A8A7" w14:textId="77777777" w:rsidR="00790193" w:rsidRPr="00790193" w:rsidRDefault="00790193" w:rsidP="00790193">
            <w:pPr>
              <w:rPr>
                <w:lang w:val="en-ZA"/>
              </w:rPr>
            </w:pPr>
            <w:r w:rsidRPr="00790193">
              <w:rPr>
                <w:lang w:val="en-ZA"/>
              </w:rPr>
              <w:t>Diagrams/modules/module_XX_*.svg</w:t>
            </w:r>
          </w:p>
        </w:tc>
      </w:tr>
    </w:tbl>
    <w:p w14:paraId="3D6472C2" w14:textId="77777777" w:rsidR="00790193" w:rsidRPr="00790193" w:rsidRDefault="00790193" w:rsidP="00790193">
      <w:pPr>
        <w:rPr>
          <w:lang w:val="en-ZA"/>
        </w:rPr>
      </w:pPr>
      <w:r w:rsidRPr="00790193">
        <w:rPr>
          <w:b/>
          <w:bCs/>
          <w:lang w:val="en-ZA"/>
        </w:rPr>
        <w:t>Documentation files added:</w:t>
      </w:r>
    </w:p>
    <w:p w14:paraId="5193483A" w14:textId="77777777" w:rsidR="00790193" w:rsidRPr="00790193" w:rsidRDefault="00790193" w:rsidP="00790193">
      <w:pPr>
        <w:numPr>
          <w:ilvl w:val="0"/>
          <w:numId w:val="10"/>
        </w:numPr>
        <w:rPr>
          <w:lang w:val="en-ZA"/>
        </w:rPr>
      </w:pPr>
      <w:r w:rsidRPr="00790193">
        <w:rPr>
          <w:lang w:val="en-ZA"/>
        </w:rPr>
        <w:t>Documentation/Phase3_Module_Design.md — full module specification for 10 modules</w:t>
      </w:r>
    </w:p>
    <w:p w14:paraId="1A46CB6A" w14:textId="77777777" w:rsidR="00790193" w:rsidRPr="00790193" w:rsidRDefault="00790193" w:rsidP="00790193">
      <w:pPr>
        <w:numPr>
          <w:ilvl w:val="0"/>
          <w:numId w:val="10"/>
        </w:numPr>
        <w:rPr>
          <w:lang w:val="en-ZA"/>
        </w:rPr>
      </w:pPr>
      <w:r w:rsidRPr="00790193">
        <w:rPr>
          <w:lang w:val="en-ZA"/>
        </w:rPr>
        <w:t>Requirements Traceability Matrix (Chapter 5 §5.16) mapping every requirement to satisfying modules</w:t>
      </w:r>
    </w:p>
    <w:p w14:paraId="28F65C07" w14:textId="77777777" w:rsidR="00790193" w:rsidRPr="00790193" w:rsidRDefault="00790193" w:rsidP="00790193">
      <w:pPr>
        <w:numPr>
          <w:ilvl w:val="0"/>
          <w:numId w:val="10"/>
        </w:numPr>
        <w:rPr>
          <w:lang w:val="en-ZA"/>
        </w:rPr>
      </w:pPr>
      <w:r w:rsidRPr="00790193">
        <w:rPr>
          <w:lang w:val="en-ZA"/>
        </w:rPr>
        <w:t>Combined submission file: ENEL2SEH1 - Project Phases.docx with cover page and TOC</w:t>
      </w:r>
    </w:p>
    <w:p w14:paraId="0E354D11" w14:textId="77777777" w:rsidR="00790193" w:rsidRPr="00790193" w:rsidRDefault="00790193" w:rsidP="00790193">
      <w:pPr>
        <w:rPr>
          <w:b/>
          <w:bCs/>
          <w:lang w:val="en-ZA"/>
        </w:rPr>
      </w:pPr>
      <w:r w:rsidRPr="00790193">
        <w:rPr>
          <w:b/>
          <w:bCs/>
          <w:lang w:val="en-ZA"/>
        </w:rPr>
        <w:t>11.2.8 Chapter 1 &amp; 2 Revisions</w:t>
      </w:r>
    </w:p>
    <w:p w14:paraId="2DDA3475" w14:textId="77777777" w:rsidR="00790193" w:rsidRPr="00790193" w:rsidRDefault="00790193" w:rsidP="00790193">
      <w:pPr>
        <w:rPr>
          <w:lang w:val="en-ZA"/>
        </w:rPr>
      </w:pPr>
      <w:r w:rsidRPr="00790193">
        <w:rPr>
          <w:lang w:val="en-ZA"/>
        </w:rPr>
        <w:t>The original Introduction document described a web + mobile platform with external integrations (Smile ID, Google Maps, WhatsApp Business API, payment gateways, POPIA/FICA compliance, ECT Act e-signatures). To align with the implemented desktop scope while retaining feasible requirements, Chapter 1 and Chapter 2 were revised as follows:</w:t>
      </w:r>
    </w:p>
    <w:p w14:paraId="271B3795" w14:textId="77777777" w:rsidR="00790193" w:rsidRPr="00790193" w:rsidRDefault="00790193" w:rsidP="00790193">
      <w:pPr>
        <w:rPr>
          <w:lang w:val="en-ZA"/>
        </w:rPr>
      </w:pPr>
      <w:r w:rsidRPr="00790193">
        <w:rPr>
          <w:b/>
          <w:bCs/>
          <w:lang w:val="en-ZA"/>
        </w:rPr>
        <w:t>Retained (feasible without external APIs):</w:t>
      </w:r>
    </w:p>
    <w:tbl>
      <w:tblPr>
        <w:tblW w:w="11280" w:type="dxa"/>
        <w:tblCellMar>
          <w:top w:w="15" w:type="dxa"/>
          <w:left w:w="15" w:type="dxa"/>
          <w:bottom w:w="15" w:type="dxa"/>
          <w:right w:w="15" w:type="dxa"/>
        </w:tblCellMar>
        <w:tblLook w:val="04A0" w:firstRow="1" w:lastRow="0" w:firstColumn="1" w:lastColumn="0" w:noHBand="0" w:noVBand="1"/>
      </w:tblPr>
      <w:tblGrid>
        <w:gridCol w:w="4155"/>
        <w:gridCol w:w="7125"/>
      </w:tblGrid>
      <w:tr w:rsidR="00790193" w:rsidRPr="00790193" w14:paraId="7978A35F" w14:textId="77777777">
        <w:trPr>
          <w:tblHeader/>
        </w:trPr>
        <w:tc>
          <w:tcPr>
            <w:tcW w:w="0" w:type="auto"/>
            <w:tcBorders>
              <w:top w:val="nil"/>
            </w:tcBorders>
            <w:tcMar>
              <w:top w:w="150" w:type="dxa"/>
              <w:left w:w="0" w:type="dxa"/>
              <w:bottom w:w="150" w:type="dxa"/>
              <w:right w:w="240" w:type="dxa"/>
            </w:tcMar>
            <w:vAlign w:val="center"/>
            <w:hideMark/>
          </w:tcPr>
          <w:p w14:paraId="5A30291E" w14:textId="77777777" w:rsidR="00790193" w:rsidRPr="00790193" w:rsidRDefault="00790193" w:rsidP="00790193">
            <w:pPr>
              <w:rPr>
                <w:lang w:val="en-ZA"/>
              </w:rPr>
            </w:pPr>
            <w:r w:rsidRPr="00790193">
              <w:rPr>
                <w:lang w:val="en-ZA"/>
              </w:rPr>
              <w:t>Requirement</w:t>
            </w:r>
          </w:p>
        </w:tc>
        <w:tc>
          <w:tcPr>
            <w:tcW w:w="0" w:type="auto"/>
            <w:tcBorders>
              <w:top w:val="nil"/>
            </w:tcBorders>
            <w:tcMar>
              <w:top w:w="150" w:type="dxa"/>
              <w:left w:w="240" w:type="dxa"/>
              <w:bottom w:w="150" w:type="dxa"/>
              <w:right w:w="240" w:type="dxa"/>
            </w:tcMar>
            <w:vAlign w:val="center"/>
            <w:hideMark/>
          </w:tcPr>
          <w:p w14:paraId="04A64383" w14:textId="77777777" w:rsidR="00790193" w:rsidRPr="00790193" w:rsidRDefault="00790193" w:rsidP="00790193">
            <w:pPr>
              <w:rPr>
                <w:lang w:val="en-ZA"/>
              </w:rPr>
            </w:pPr>
            <w:r w:rsidRPr="00790193">
              <w:rPr>
                <w:lang w:val="en-ZA"/>
              </w:rPr>
              <w:t>Adjustment</w:t>
            </w:r>
          </w:p>
        </w:tc>
      </w:tr>
      <w:tr w:rsidR="00790193" w:rsidRPr="00790193" w14:paraId="1B6A4828" w14:textId="77777777">
        <w:tc>
          <w:tcPr>
            <w:tcW w:w="0" w:type="auto"/>
            <w:tcMar>
              <w:top w:w="150" w:type="dxa"/>
              <w:left w:w="0" w:type="dxa"/>
              <w:bottom w:w="150" w:type="dxa"/>
              <w:right w:w="240" w:type="dxa"/>
            </w:tcMar>
            <w:vAlign w:val="center"/>
            <w:hideMark/>
          </w:tcPr>
          <w:p w14:paraId="242068DA" w14:textId="77777777" w:rsidR="00790193" w:rsidRPr="00790193" w:rsidRDefault="00790193" w:rsidP="00790193">
            <w:pPr>
              <w:rPr>
                <w:lang w:val="en-ZA"/>
              </w:rPr>
            </w:pPr>
            <w:r w:rsidRPr="00790193">
              <w:rPr>
                <w:lang w:val="en-ZA"/>
              </w:rPr>
              <w:t>User registration + login</w:t>
            </w:r>
          </w:p>
        </w:tc>
        <w:tc>
          <w:tcPr>
            <w:tcW w:w="0" w:type="auto"/>
            <w:tcMar>
              <w:top w:w="150" w:type="dxa"/>
              <w:left w:w="240" w:type="dxa"/>
              <w:bottom w:w="150" w:type="dxa"/>
              <w:right w:w="0" w:type="dxa"/>
            </w:tcMar>
            <w:vAlign w:val="center"/>
            <w:hideMark/>
          </w:tcPr>
          <w:p w14:paraId="0A63380F" w14:textId="77777777" w:rsidR="00790193" w:rsidRPr="00790193" w:rsidRDefault="00790193" w:rsidP="00790193">
            <w:pPr>
              <w:rPr>
                <w:lang w:val="en-ZA"/>
              </w:rPr>
            </w:pPr>
            <w:r w:rsidRPr="00790193">
              <w:rPr>
                <w:lang w:val="en-ZA"/>
              </w:rPr>
              <w:t>Retained — unchanged</w:t>
            </w:r>
          </w:p>
        </w:tc>
      </w:tr>
      <w:tr w:rsidR="00790193" w:rsidRPr="00790193" w14:paraId="4D1942BA" w14:textId="77777777">
        <w:tc>
          <w:tcPr>
            <w:tcW w:w="0" w:type="auto"/>
            <w:tcMar>
              <w:top w:w="150" w:type="dxa"/>
              <w:left w:w="0" w:type="dxa"/>
              <w:bottom w:w="150" w:type="dxa"/>
              <w:right w:w="240" w:type="dxa"/>
            </w:tcMar>
            <w:vAlign w:val="center"/>
            <w:hideMark/>
          </w:tcPr>
          <w:p w14:paraId="575EDC8E" w14:textId="77777777" w:rsidR="00790193" w:rsidRPr="00790193" w:rsidRDefault="00790193" w:rsidP="00790193">
            <w:pPr>
              <w:rPr>
                <w:lang w:val="en-ZA"/>
              </w:rPr>
            </w:pPr>
            <w:r w:rsidRPr="00790193">
              <w:rPr>
                <w:lang w:val="en-ZA"/>
              </w:rPr>
              <w:t>ID number capture</w:t>
            </w:r>
          </w:p>
        </w:tc>
        <w:tc>
          <w:tcPr>
            <w:tcW w:w="0" w:type="auto"/>
            <w:tcMar>
              <w:top w:w="150" w:type="dxa"/>
              <w:left w:w="240" w:type="dxa"/>
              <w:bottom w:w="150" w:type="dxa"/>
              <w:right w:w="0" w:type="dxa"/>
            </w:tcMar>
            <w:vAlign w:val="center"/>
            <w:hideMark/>
          </w:tcPr>
          <w:p w14:paraId="6D400C00" w14:textId="77777777" w:rsidR="00790193" w:rsidRPr="00790193" w:rsidRDefault="00790193" w:rsidP="00790193">
            <w:pPr>
              <w:rPr>
                <w:lang w:val="en-ZA"/>
              </w:rPr>
            </w:pPr>
            <w:r w:rsidRPr="00790193">
              <w:rPr>
                <w:lang w:val="en-ZA"/>
              </w:rPr>
              <w:t>Retained — now stored and manually reviewed by admin (was: Smile ID auto-verification)</w:t>
            </w:r>
          </w:p>
        </w:tc>
      </w:tr>
      <w:tr w:rsidR="00790193" w:rsidRPr="00790193" w14:paraId="237C8D91" w14:textId="77777777">
        <w:tc>
          <w:tcPr>
            <w:tcW w:w="0" w:type="auto"/>
            <w:tcMar>
              <w:top w:w="150" w:type="dxa"/>
              <w:left w:w="0" w:type="dxa"/>
              <w:bottom w:w="150" w:type="dxa"/>
              <w:right w:w="240" w:type="dxa"/>
            </w:tcMar>
            <w:vAlign w:val="center"/>
            <w:hideMark/>
          </w:tcPr>
          <w:p w14:paraId="5D21B49B" w14:textId="77777777" w:rsidR="00790193" w:rsidRPr="00790193" w:rsidRDefault="00790193" w:rsidP="00790193">
            <w:pPr>
              <w:rPr>
                <w:lang w:val="en-ZA"/>
              </w:rPr>
            </w:pPr>
            <w:r w:rsidRPr="00790193">
              <w:rPr>
                <w:lang w:val="en-ZA"/>
              </w:rPr>
              <w:lastRenderedPageBreak/>
              <w:t>Property search, photos, prices, address</w:t>
            </w:r>
          </w:p>
        </w:tc>
        <w:tc>
          <w:tcPr>
            <w:tcW w:w="0" w:type="auto"/>
            <w:tcMar>
              <w:top w:w="150" w:type="dxa"/>
              <w:left w:w="240" w:type="dxa"/>
              <w:bottom w:w="150" w:type="dxa"/>
              <w:right w:w="0" w:type="dxa"/>
            </w:tcMar>
            <w:vAlign w:val="center"/>
            <w:hideMark/>
          </w:tcPr>
          <w:p w14:paraId="711A92BF" w14:textId="77777777" w:rsidR="00790193" w:rsidRPr="00790193" w:rsidRDefault="00790193" w:rsidP="00790193">
            <w:pPr>
              <w:rPr>
                <w:lang w:val="en-ZA"/>
              </w:rPr>
            </w:pPr>
            <w:r w:rsidRPr="00790193">
              <w:rPr>
                <w:lang w:val="en-ZA"/>
              </w:rPr>
              <w:t>Retained — Google Maps removed; address shown as text</w:t>
            </w:r>
          </w:p>
        </w:tc>
      </w:tr>
      <w:tr w:rsidR="00790193" w:rsidRPr="00790193" w14:paraId="6458C19A" w14:textId="77777777">
        <w:tc>
          <w:tcPr>
            <w:tcW w:w="0" w:type="auto"/>
            <w:tcMar>
              <w:top w:w="150" w:type="dxa"/>
              <w:left w:w="0" w:type="dxa"/>
              <w:bottom w:w="150" w:type="dxa"/>
              <w:right w:w="240" w:type="dxa"/>
            </w:tcMar>
            <w:vAlign w:val="center"/>
            <w:hideMark/>
          </w:tcPr>
          <w:p w14:paraId="7C4FC7F7" w14:textId="77777777" w:rsidR="00790193" w:rsidRPr="00790193" w:rsidRDefault="00790193" w:rsidP="00790193">
            <w:pPr>
              <w:rPr>
                <w:lang w:val="en-ZA"/>
              </w:rPr>
            </w:pPr>
            <w:r w:rsidRPr="00790193">
              <w:rPr>
                <w:lang w:val="en-ZA"/>
              </w:rPr>
              <w:t>Viewing requests</w:t>
            </w:r>
          </w:p>
        </w:tc>
        <w:tc>
          <w:tcPr>
            <w:tcW w:w="0" w:type="auto"/>
            <w:tcMar>
              <w:top w:w="150" w:type="dxa"/>
              <w:left w:w="240" w:type="dxa"/>
              <w:bottom w:w="150" w:type="dxa"/>
              <w:right w:w="0" w:type="dxa"/>
            </w:tcMar>
            <w:vAlign w:val="center"/>
            <w:hideMark/>
          </w:tcPr>
          <w:p w14:paraId="1BB75C33" w14:textId="77777777" w:rsidR="00790193" w:rsidRPr="00790193" w:rsidRDefault="00790193" w:rsidP="00790193">
            <w:pPr>
              <w:rPr>
                <w:lang w:val="en-ZA"/>
              </w:rPr>
            </w:pPr>
            <w:r w:rsidRPr="00790193">
              <w:rPr>
                <w:lang w:val="en-ZA"/>
              </w:rPr>
              <w:t>Retained — now via in-app notifications (was: WhatsApp Business API)</w:t>
            </w:r>
          </w:p>
        </w:tc>
      </w:tr>
      <w:tr w:rsidR="00790193" w:rsidRPr="00790193" w14:paraId="5452D121" w14:textId="77777777">
        <w:tc>
          <w:tcPr>
            <w:tcW w:w="0" w:type="auto"/>
            <w:tcMar>
              <w:top w:w="150" w:type="dxa"/>
              <w:left w:w="0" w:type="dxa"/>
              <w:bottom w:w="150" w:type="dxa"/>
              <w:right w:w="240" w:type="dxa"/>
            </w:tcMar>
            <w:vAlign w:val="center"/>
            <w:hideMark/>
          </w:tcPr>
          <w:p w14:paraId="3C08302D" w14:textId="77777777" w:rsidR="00790193" w:rsidRPr="00790193" w:rsidRDefault="00790193" w:rsidP="00790193">
            <w:pPr>
              <w:rPr>
                <w:lang w:val="en-ZA"/>
              </w:rPr>
            </w:pPr>
            <w:r w:rsidRPr="00790193">
              <w:rPr>
                <w:lang w:val="en-ZA"/>
              </w:rPr>
              <w:t>Lease/reservation flow</w:t>
            </w:r>
          </w:p>
        </w:tc>
        <w:tc>
          <w:tcPr>
            <w:tcW w:w="0" w:type="auto"/>
            <w:tcMar>
              <w:top w:w="150" w:type="dxa"/>
              <w:left w:w="240" w:type="dxa"/>
              <w:bottom w:w="150" w:type="dxa"/>
              <w:right w:w="0" w:type="dxa"/>
            </w:tcMar>
            <w:vAlign w:val="center"/>
            <w:hideMark/>
          </w:tcPr>
          <w:p w14:paraId="212CF229" w14:textId="77777777" w:rsidR="00790193" w:rsidRPr="00790193" w:rsidRDefault="00790193" w:rsidP="00790193">
            <w:pPr>
              <w:rPr>
                <w:lang w:val="en-ZA"/>
              </w:rPr>
            </w:pPr>
            <w:r w:rsidRPr="00790193">
              <w:rPr>
                <w:lang w:val="en-ZA"/>
              </w:rPr>
              <w:t>Retained — lease generated as in-system PDF (was: ECT Act legal e-signature)</w:t>
            </w:r>
          </w:p>
        </w:tc>
      </w:tr>
      <w:tr w:rsidR="00790193" w:rsidRPr="00790193" w14:paraId="55ABF766" w14:textId="77777777">
        <w:tc>
          <w:tcPr>
            <w:tcW w:w="0" w:type="auto"/>
            <w:tcMar>
              <w:top w:w="150" w:type="dxa"/>
              <w:left w:w="0" w:type="dxa"/>
              <w:bottom w:w="150" w:type="dxa"/>
              <w:right w:w="240" w:type="dxa"/>
            </w:tcMar>
            <w:vAlign w:val="center"/>
            <w:hideMark/>
          </w:tcPr>
          <w:p w14:paraId="082DCEB6" w14:textId="77777777" w:rsidR="00790193" w:rsidRPr="00790193" w:rsidRDefault="00790193" w:rsidP="00790193">
            <w:pPr>
              <w:rPr>
                <w:lang w:val="en-ZA"/>
              </w:rPr>
            </w:pPr>
            <w:r w:rsidRPr="00790193">
              <w:rPr>
                <w:lang w:val="en-ZA"/>
              </w:rPr>
              <w:t>Payment tracking</w:t>
            </w:r>
          </w:p>
        </w:tc>
        <w:tc>
          <w:tcPr>
            <w:tcW w:w="0" w:type="auto"/>
            <w:tcMar>
              <w:top w:w="150" w:type="dxa"/>
              <w:left w:w="240" w:type="dxa"/>
              <w:bottom w:w="150" w:type="dxa"/>
              <w:right w:w="0" w:type="dxa"/>
            </w:tcMar>
            <w:vAlign w:val="center"/>
            <w:hideMark/>
          </w:tcPr>
          <w:p w14:paraId="605FC8EC" w14:textId="77777777" w:rsidR="00790193" w:rsidRPr="00790193" w:rsidRDefault="00790193" w:rsidP="00790193">
            <w:pPr>
              <w:rPr>
                <w:lang w:val="en-ZA"/>
              </w:rPr>
            </w:pPr>
            <w:r w:rsidRPr="00790193">
              <w:rPr>
                <w:lang w:val="en-ZA"/>
              </w:rPr>
              <w:t>Retained — payments recorded in-system (was: credit card/Instant EFT gateways)</w:t>
            </w:r>
          </w:p>
        </w:tc>
      </w:tr>
      <w:tr w:rsidR="00790193" w:rsidRPr="00790193" w14:paraId="0C2811F4" w14:textId="77777777">
        <w:tc>
          <w:tcPr>
            <w:tcW w:w="0" w:type="auto"/>
            <w:tcMar>
              <w:top w:w="150" w:type="dxa"/>
              <w:left w:w="0" w:type="dxa"/>
              <w:bottom w:w="150" w:type="dxa"/>
              <w:right w:w="240" w:type="dxa"/>
            </w:tcMar>
            <w:vAlign w:val="center"/>
            <w:hideMark/>
          </w:tcPr>
          <w:p w14:paraId="413EF2F3" w14:textId="77777777" w:rsidR="00790193" w:rsidRPr="00790193" w:rsidRDefault="00790193" w:rsidP="00790193">
            <w:pPr>
              <w:rPr>
                <w:lang w:val="en-ZA"/>
              </w:rPr>
            </w:pPr>
            <w:r w:rsidRPr="00790193">
              <w:rPr>
                <w:lang w:val="en-ZA"/>
              </w:rPr>
              <w:t>Transaction history, active leases</w:t>
            </w:r>
          </w:p>
        </w:tc>
        <w:tc>
          <w:tcPr>
            <w:tcW w:w="0" w:type="auto"/>
            <w:tcMar>
              <w:top w:w="150" w:type="dxa"/>
              <w:left w:w="240" w:type="dxa"/>
              <w:bottom w:w="150" w:type="dxa"/>
              <w:right w:w="0" w:type="dxa"/>
            </w:tcMar>
            <w:vAlign w:val="center"/>
            <w:hideMark/>
          </w:tcPr>
          <w:p w14:paraId="26FB2786" w14:textId="77777777" w:rsidR="00790193" w:rsidRPr="00790193" w:rsidRDefault="00790193" w:rsidP="00790193">
            <w:pPr>
              <w:rPr>
                <w:lang w:val="en-ZA"/>
              </w:rPr>
            </w:pPr>
            <w:r w:rsidRPr="00790193">
              <w:rPr>
                <w:lang w:val="en-ZA"/>
              </w:rPr>
              <w:t>Retained — unchanged</w:t>
            </w:r>
          </w:p>
        </w:tc>
      </w:tr>
      <w:tr w:rsidR="00790193" w:rsidRPr="00790193" w14:paraId="5E68FEB8" w14:textId="77777777">
        <w:tc>
          <w:tcPr>
            <w:tcW w:w="0" w:type="auto"/>
            <w:tcMar>
              <w:top w:w="150" w:type="dxa"/>
              <w:left w:w="0" w:type="dxa"/>
              <w:bottom w:w="150" w:type="dxa"/>
              <w:right w:w="240" w:type="dxa"/>
            </w:tcMar>
            <w:vAlign w:val="center"/>
            <w:hideMark/>
          </w:tcPr>
          <w:p w14:paraId="7845820C" w14:textId="77777777" w:rsidR="00790193" w:rsidRPr="00790193" w:rsidRDefault="00790193" w:rsidP="00790193">
            <w:pPr>
              <w:rPr>
                <w:lang w:val="en-ZA"/>
              </w:rPr>
            </w:pPr>
            <w:r w:rsidRPr="00790193">
              <w:rPr>
                <w:lang w:val="en-ZA"/>
              </w:rPr>
              <w:t>Reviews</w:t>
            </w:r>
          </w:p>
        </w:tc>
        <w:tc>
          <w:tcPr>
            <w:tcW w:w="0" w:type="auto"/>
            <w:tcMar>
              <w:top w:w="150" w:type="dxa"/>
              <w:left w:w="240" w:type="dxa"/>
              <w:bottom w:w="150" w:type="dxa"/>
              <w:right w:w="0" w:type="dxa"/>
            </w:tcMar>
            <w:vAlign w:val="center"/>
            <w:hideMark/>
          </w:tcPr>
          <w:p w14:paraId="1D9B0058" w14:textId="77777777" w:rsidR="00790193" w:rsidRPr="00790193" w:rsidRDefault="00790193" w:rsidP="00790193">
            <w:pPr>
              <w:rPr>
                <w:lang w:val="en-ZA"/>
              </w:rPr>
            </w:pPr>
            <w:r w:rsidRPr="00790193">
              <w:rPr>
                <w:lang w:val="en-ZA"/>
              </w:rPr>
              <w:t>Retained — unchanged</w:t>
            </w:r>
          </w:p>
        </w:tc>
      </w:tr>
      <w:tr w:rsidR="00790193" w:rsidRPr="00790193" w14:paraId="1F62C6B6" w14:textId="77777777">
        <w:tc>
          <w:tcPr>
            <w:tcW w:w="0" w:type="auto"/>
            <w:tcMar>
              <w:top w:w="150" w:type="dxa"/>
              <w:left w:w="0" w:type="dxa"/>
              <w:bottom w:w="150" w:type="dxa"/>
              <w:right w:w="240" w:type="dxa"/>
            </w:tcMar>
            <w:vAlign w:val="center"/>
            <w:hideMark/>
          </w:tcPr>
          <w:p w14:paraId="7D00AF02" w14:textId="77777777" w:rsidR="00790193" w:rsidRPr="00790193" w:rsidRDefault="00790193" w:rsidP="00790193">
            <w:pPr>
              <w:rPr>
                <w:lang w:val="en-ZA"/>
              </w:rPr>
            </w:pPr>
            <w:r w:rsidRPr="00790193">
              <w:rPr>
                <w:lang w:val="en-ZA"/>
              </w:rPr>
              <w:t>Owner listing management</w:t>
            </w:r>
          </w:p>
        </w:tc>
        <w:tc>
          <w:tcPr>
            <w:tcW w:w="0" w:type="auto"/>
            <w:tcMar>
              <w:top w:w="150" w:type="dxa"/>
              <w:left w:w="240" w:type="dxa"/>
              <w:bottom w:w="150" w:type="dxa"/>
              <w:right w:w="0" w:type="dxa"/>
            </w:tcMar>
            <w:vAlign w:val="center"/>
            <w:hideMark/>
          </w:tcPr>
          <w:p w14:paraId="1E46DB96" w14:textId="77777777" w:rsidR="00790193" w:rsidRPr="00790193" w:rsidRDefault="00790193" w:rsidP="00790193">
            <w:pPr>
              <w:rPr>
                <w:lang w:val="en-ZA"/>
              </w:rPr>
            </w:pPr>
            <w:r w:rsidRPr="00790193">
              <w:rPr>
                <w:lang w:val="en-ZA"/>
              </w:rPr>
              <w:t>Retained — amenities no longer pulled from Distance Matrix API</w:t>
            </w:r>
          </w:p>
        </w:tc>
      </w:tr>
      <w:tr w:rsidR="00790193" w:rsidRPr="00790193" w14:paraId="23E566CE" w14:textId="77777777">
        <w:tc>
          <w:tcPr>
            <w:tcW w:w="0" w:type="auto"/>
            <w:tcMar>
              <w:top w:w="150" w:type="dxa"/>
              <w:left w:w="0" w:type="dxa"/>
              <w:bottom w:w="150" w:type="dxa"/>
              <w:right w:w="240" w:type="dxa"/>
            </w:tcMar>
            <w:vAlign w:val="center"/>
            <w:hideMark/>
          </w:tcPr>
          <w:p w14:paraId="2B6DF6F4" w14:textId="77777777" w:rsidR="00790193" w:rsidRPr="00790193" w:rsidRDefault="00790193" w:rsidP="00790193">
            <w:pPr>
              <w:rPr>
                <w:lang w:val="en-ZA"/>
              </w:rPr>
            </w:pPr>
            <w:r w:rsidRPr="00790193">
              <w:rPr>
                <w:lang w:val="en-ZA"/>
              </w:rPr>
              <w:t>Maintenance tickets</w:t>
            </w:r>
          </w:p>
        </w:tc>
        <w:tc>
          <w:tcPr>
            <w:tcW w:w="0" w:type="auto"/>
            <w:tcMar>
              <w:top w:w="150" w:type="dxa"/>
              <w:left w:w="240" w:type="dxa"/>
              <w:bottom w:w="150" w:type="dxa"/>
              <w:right w:w="0" w:type="dxa"/>
            </w:tcMar>
            <w:vAlign w:val="center"/>
            <w:hideMark/>
          </w:tcPr>
          <w:p w14:paraId="34A7C961" w14:textId="77777777" w:rsidR="00790193" w:rsidRPr="00790193" w:rsidRDefault="00790193" w:rsidP="00790193">
            <w:pPr>
              <w:rPr>
                <w:lang w:val="en-ZA"/>
              </w:rPr>
            </w:pPr>
            <w:r w:rsidRPr="00790193">
              <w:rPr>
                <w:lang w:val="en-ZA"/>
              </w:rPr>
              <w:t>Retained — in-app notifications (was: WhatsApp)</w:t>
            </w:r>
          </w:p>
        </w:tc>
      </w:tr>
      <w:tr w:rsidR="00790193" w:rsidRPr="00790193" w14:paraId="4362908B" w14:textId="77777777">
        <w:tc>
          <w:tcPr>
            <w:tcW w:w="0" w:type="auto"/>
            <w:tcMar>
              <w:top w:w="150" w:type="dxa"/>
              <w:left w:w="0" w:type="dxa"/>
              <w:bottom w:w="150" w:type="dxa"/>
              <w:right w:w="240" w:type="dxa"/>
            </w:tcMar>
            <w:vAlign w:val="center"/>
            <w:hideMark/>
          </w:tcPr>
          <w:p w14:paraId="32A5BB23" w14:textId="77777777" w:rsidR="00790193" w:rsidRPr="00790193" w:rsidRDefault="00790193" w:rsidP="00790193">
            <w:pPr>
              <w:rPr>
                <w:lang w:val="en-ZA"/>
              </w:rPr>
            </w:pPr>
            <w:r w:rsidRPr="00790193">
              <w:rPr>
                <w:lang w:val="en-ZA"/>
              </w:rPr>
              <w:t>Admin approval, account management, reporting</w:t>
            </w:r>
          </w:p>
        </w:tc>
        <w:tc>
          <w:tcPr>
            <w:tcW w:w="0" w:type="auto"/>
            <w:tcMar>
              <w:top w:w="150" w:type="dxa"/>
              <w:left w:w="240" w:type="dxa"/>
              <w:bottom w:w="150" w:type="dxa"/>
              <w:right w:w="0" w:type="dxa"/>
            </w:tcMar>
            <w:vAlign w:val="center"/>
            <w:hideMark/>
          </w:tcPr>
          <w:p w14:paraId="1B090070" w14:textId="77777777" w:rsidR="00790193" w:rsidRPr="00790193" w:rsidRDefault="00790193" w:rsidP="00790193">
            <w:pPr>
              <w:rPr>
                <w:lang w:val="en-ZA"/>
              </w:rPr>
            </w:pPr>
            <w:r w:rsidRPr="00790193">
              <w:rPr>
                <w:lang w:val="en-ZA"/>
              </w:rPr>
              <w:t>Retained — unchanged</w:t>
            </w:r>
          </w:p>
        </w:tc>
      </w:tr>
    </w:tbl>
    <w:p w14:paraId="375005C1" w14:textId="77777777" w:rsidR="00790193" w:rsidRPr="00790193" w:rsidRDefault="00790193" w:rsidP="00790193">
      <w:pPr>
        <w:rPr>
          <w:lang w:val="en-ZA"/>
        </w:rPr>
      </w:pPr>
      <w:r w:rsidRPr="00790193">
        <w:rPr>
          <w:b/>
          <w:bCs/>
          <w:lang w:val="en-ZA"/>
        </w:rPr>
        <w:t>Dropped (not feasible without external services):</w:t>
      </w:r>
    </w:p>
    <w:tbl>
      <w:tblPr>
        <w:tblW w:w="11280" w:type="dxa"/>
        <w:tblCellMar>
          <w:top w:w="15" w:type="dxa"/>
          <w:left w:w="15" w:type="dxa"/>
          <w:bottom w:w="15" w:type="dxa"/>
          <w:right w:w="15" w:type="dxa"/>
        </w:tblCellMar>
        <w:tblLook w:val="04A0" w:firstRow="1" w:lastRow="0" w:firstColumn="1" w:lastColumn="0" w:noHBand="0" w:noVBand="1"/>
      </w:tblPr>
      <w:tblGrid>
        <w:gridCol w:w="5511"/>
        <w:gridCol w:w="5769"/>
      </w:tblGrid>
      <w:tr w:rsidR="00790193" w:rsidRPr="00790193" w14:paraId="58D5675A" w14:textId="77777777">
        <w:trPr>
          <w:tblHeader/>
        </w:trPr>
        <w:tc>
          <w:tcPr>
            <w:tcW w:w="0" w:type="auto"/>
            <w:tcBorders>
              <w:top w:val="nil"/>
            </w:tcBorders>
            <w:tcMar>
              <w:top w:w="150" w:type="dxa"/>
              <w:left w:w="0" w:type="dxa"/>
              <w:bottom w:w="150" w:type="dxa"/>
              <w:right w:w="240" w:type="dxa"/>
            </w:tcMar>
            <w:vAlign w:val="center"/>
            <w:hideMark/>
          </w:tcPr>
          <w:p w14:paraId="13F98E1D" w14:textId="77777777" w:rsidR="00790193" w:rsidRPr="00790193" w:rsidRDefault="00790193" w:rsidP="00790193">
            <w:pPr>
              <w:rPr>
                <w:lang w:val="en-ZA"/>
              </w:rPr>
            </w:pPr>
            <w:r w:rsidRPr="00790193">
              <w:rPr>
                <w:lang w:val="en-ZA"/>
              </w:rPr>
              <w:t>Dropped item</w:t>
            </w:r>
          </w:p>
        </w:tc>
        <w:tc>
          <w:tcPr>
            <w:tcW w:w="0" w:type="auto"/>
            <w:tcBorders>
              <w:top w:val="nil"/>
            </w:tcBorders>
            <w:tcMar>
              <w:top w:w="150" w:type="dxa"/>
              <w:left w:w="240" w:type="dxa"/>
              <w:bottom w:w="150" w:type="dxa"/>
              <w:right w:w="240" w:type="dxa"/>
            </w:tcMar>
            <w:vAlign w:val="center"/>
            <w:hideMark/>
          </w:tcPr>
          <w:p w14:paraId="67CDAF92" w14:textId="77777777" w:rsidR="00790193" w:rsidRPr="00790193" w:rsidRDefault="00790193" w:rsidP="00790193">
            <w:pPr>
              <w:rPr>
                <w:lang w:val="en-ZA"/>
              </w:rPr>
            </w:pPr>
            <w:r w:rsidRPr="00790193">
              <w:rPr>
                <w:lang w:val="en-ZA"/>
              </w:rPr>
              <w:t>Reason</w:t>
            </w:r>
          </w:p>
        </w:tc>
      </w:tr>
      <w:tr w:rsidR="00790193" w:rsidRPr="00790193" w14:paraId="54FD0DEF" w14:textId="77777777">
        <w:tc>
          <w:tcPr>
            <w:tcW w:w="0" w:type="auto"/>
            <w:tcMar>
              <w:top w:w="150" w:type="dxa"/>
              <w:left w:w="0" w:type="dxa"/>
              <w:bottom w:w="150" w:type="dxa"/>
              <w:right w:w="240" w:type="dxa"/>
            </w:tcMar>
            <w:vAlign w:val="center"/>
            <w:hideMark/>
          </w:tcPr>
          <w:p w14:paraId="0DEAD671" w14:textId="77777777" w:rsidR="00790193" w:rsidRPr="00790193" w:rsidRDefault="00790193" w:rsidP="00790193">
            <w:pPr>
              <w:rPr>
                <w:lang w:val="en-ZA"/>
              </w:rPr>
            </w:pPr>
            <w:r w:rsidRPr="00790193">
              <w:rPr>
                <w:lang w:val="en-ZA"/>
              </w:rPr>
              <w:t>Smile ID automated verification</w:t>
            </w:r>
          </w:p>
        </w:tc>
        <w:tc>
          <w:tcPr>
            <w:tcW w:w="0" w:type="auto"/>
            <w:tcMar>
              <w:top w:w="150" w:type="dxa"/>
              <w:left w:w="240" w:type="dxa"/>
              <w:bottom w:w="150" w:type="dxa"/>
              <w:right w:w="0" w:type="dxa"/>
            </w:tcMar>
            <w:vAlign w:val="center"/>
            <w:hideMark/>
          </w:tcPr>
          <w:p w14:paraId="0531725D" w14:textId="77777777" w:rsidR="00790193" w:rsidRPr="00790193" w:rsidRDefault="00790193" w:rsidP="00790193">
            <w:pPr>
              <w:rPr>
                <w:lang w:val="en-ZA"/>
              </w:rPr>
            </w:pPr>
            <w:r w:rsidRPr="00790193">
              <w:rPr>
                <w:lang w:val="en-ZA"/>
              </w:rPr>
              <w:t>Requires paid external API</w:t>
            </w:r>
          </w:p>
        </w:tc>
      </w:tr>
      <w:tr w:rsidR="00790193" w:rsidRPr="00790193" w14:paraId="6162A7BB" w14:textId="77777777">
        <w:tc>
          <w:tcPr>
            <w:tcW w:w="0" w:type="auto"/>
            <w:tcMar>
              <w:top w:w="150" w:type="dxa"/>
              <w:left w:w="0" w:type="dxa"/>
              <w:bottom w:w="150" w:type="dxa"/>
              <w:right w:w="240" w:type="dxa"/>
            </w:tcMar>
            <w:vAlign w:val="center"/>
            <w:hideMark/>
          </w:tcPr>
          <w:p w14:paraId="0B0C73DA" w14:textId="77777777" w:rsidR="00790193" w:rsidRPr="00790193" w:rsidRDefault="00790193" w:rsidP="00790193">
            <w:pPr>
              <w:rPr>
                <w:lang w:val="en-ZA"/>
              </w:rPr>
            </w:pPr>
            <w:r w:rsidRPr="00790193">
              <w:rPr>
                <w:lang w:val="en-ZA"/>
              </w:rPr>
              <w:t>Google Maps / Places / Distance Matrix</w:t>
            </w:r>
          </w:p>
        </w:tc>
        <w:tc>
          <w:tcPr>
            <w:tcW w:w="0" w:type="auto"/>
            <w:tcMar>
              <w:top w:w="150" w:type="dxa"/>
              <w:left w:w="240" w:type="dxa"/>
              <w:bottom w:w="150" w:type="dxa"/>
              <w:right w:w="0" w:type="dxa"/>
            </w:tcMar>
            <w:vAlign w:val="center"/>
            <w:hideMark/>
          </w:tcPr>
          <w:p w14:paraId="77C5267E" w14:textId="77777777" w:rsidR="00790193" w:rsidRPr="00790193" w:rsidRDefault="00790193" w:rsidP="00790193">
            <w:pPr>
              <w:rPr>
                <w:lang w:val="en-ZA"/>
              </w:rPr>
            </w:pPr>
            <w:r w:rsidRPr="00790193">
              <w:rPr>
                <w:lang w:val="en-ZA"/>
              </w:rPr>
              <w:t>Requires API key and billing</w:t>
            </w:r>
          </w:p>
        </w:tc>
      </w:tr>
      <w:tr w:rsidR="00790193" w:rsidRPr="00790193" w14:paraId="1D1FEF12" w14:textId="77777777">
        <w:tc>
          <w:tcPr>
            <w:tcW w:w="0" w:type="auto"/>
            <w:tcMar>
              <w:top w:w="150" w:type="dxa"/>
              <w:left w:w="0" w:type="dxa"/>
              <w:bottom w:w="150" w:type="dxa"/>
              <w:right w:w="240" w:type="dxa"/>
            </w:tcMar>
            <w:vAlign w:val="center"/>
            <w:hideMark/>
          </w:tcPr>
          <w:p w14:paraId="20C9A9CC" w14:textId="77777777" w:rsidR="00790193" w:rsidRPr="00790193" w:rsidRDefault="00790193" w:rsidP="00790193">
            <w:pPr>
              <w:rPr>
                <w:lang w:val="en-ZA"/>
              </w:rPr>
            </w:pPr>
            <w:r w:rsidRPr="00790193">
              <w:rPr>
                <w:lang w:val="en-ZA"/>
              </w:rPr>
              <w:t>WhatsApp Business API</w:t>
            </w:r>
          </w:p>
        </w:tc>
        <w:tc>
          <w:tcPr>
            <w:tcW w:w="0" w:type="auto"/>
            <w:tcMar>
              <w:top w:w="150" w:type="dxa"/>
              <w:left w:w="240" w:type="dxa"/>
              <w:bottom w:w="150" w:type="dxa"/>
              <w:right w:w="0" w:type="dxa"/>
            </w:tcMar>
            <w:vAlign w:val="center"/>
            <w:hideMark/>
          </w:tcPr>
          <w:p w14:paraId="7383AA0F" w14:textId="77777777" w:rsidR="00790193" w:rsidRPr="00790193" w:rsidRDefault="00790193" w:rsidP="00790193">
            <w:pPr>
              <w:rPr>
                <w:lang w:val="en-ZA"/>
              </w:rPr>
            </w:pPr>
            <w:r w:rsidRPr="00790193">
              <w:rPr>
                <w:lang w:val="en-ZA"/>
              </w:rPr>
              <w:t>Requires Meta Business account</w:t>
            </w:r>
          </w:p>
        </w:tc>
      </w:tr>
      <w:tr w:rsidR="00790193" w:rsidRPr="00790193" w14:paraId="5615739E" w14:textId="77777777">
        <w:tc>
          <w:tcPr>
            <w:tcW w:w="0" w:type="auto"/>
            <w:tcMar>
              <w:top w:w="150" w:type="dxa"/>
              <w:left w:w="0" w:type="dxa"/>
              <w:bottom w:w="150" w:type="dxa"/>
              <w:right w:w="240" w:type="dxa"/>
            </w:tcMar>
            <w:vAlign w:val="center"/>
            <w:hideMark/>
          </w:tcPr>
          <w:p w14:paraId="6D23557C" w14:textId="77777777" w:rsidR="00790193" w:rsidRPr="00790193" w:rsidRDefault="00790193" w:rsidP="00790193">
            <w:pPr>
              <w:rPr>
                <w:lang w:val="en-ZA"/>
              </w:rPr>
            </w:pPr>
            <w:r w:rsidRPr="00790193">
              <w:rPr>
                <w:lang w:val="en-ZA"/>
              </w:rPr>
              <w:t>Credit card and Instant EFT gateways</w:t>
            </w:r>
          </w:p>
        </w:tc>
        <w:tc>
          <w:tcPr>
            <w:tcW w:w="0" w:type="auto"/>
            <w:tcMar>
              <w:top w:w="150" w:type="dxa"/>
              <w:left w:w="240" w:type="dxa"/>
              <w:bottom w:w="150" w:type="dxa"/>
              <w:right w:w="0" w:type="dxa"/>
            </w:tcMar>
            <w:vAlign w:val="center"/>
            <w:hideMark/>
          </w:tcPr>
          <w:p w14:paraId="7F936EFA" w14:textId="77777777" w:rsidR="00790193" w:rsidRPr="00790193" w:rsidRDefault="00790193" w:rsidP="00790193">
            <w:pPr>
              <w:rPr>
                <w:lang w:val="en-ZA"/>
              </w:rPr>
            </w:pPr>
            <w:r w:rsidRPr="00790193">
              <w:rPr>
                <w:lang w:val="en-ZA"/>
              </w:rPr>
              <w:t>Requires merchant account</w:t>
            </w:r>
          </w:p>
        </w:tc>
      </w:tr>
      <w:tr w:rsidR="00790193" w:rsidRPr="00790193" w14:paraId="76390873" w14:textId="77777777">
        <w:tc>
          <w:tcPr>
            <w:tcW w:w="0" w:type="auto"/>
            <w:tcMar>
              <w:top w:w="150" w:type="dxa"/>
              <w:left w:w="0" w:type="dxa"/>
              <w:bottom w:w="150" w:type="dxa"/>
              <w:right w:w="240" w:type="dxa"/>
            </w:tcMar>
            <w:vAlign w:val="center"/>
            <w:hideMark/>
          </w:tcPr>
          <w:p w14:paraId="1001458D" w14:textId="77777777" w:rsidR="00790193" w:rsidRPr="00790193" w:rsidRDefault="00790193" w:rsidP="00790193">
            <w:pPr>
              <w:rPr>
                <w:lang w:val="en-ZA"/>
              </w:rPr>
            </w:pPr>
            <w:r w:rsidRPr="00790193">
              <w:rPr>
                <w:lang w:val="en-ZA"/>
              </w:rPr>
              <w:lastRenderedPageBreak/>
              <w:t>POPIA / FICA automated compliance checks</w:t>
            </w:r>
          </w:p>
        </w:tc>
        <w:tc>
          <w:tcPr>
            <w:tcW w:w="0" w:type="auto"/>
            <w:tcMar>
              <w:top w:w="150" w:type="dxa"/>
              <w:left w:w="240" w:type="dxa"/>
              <w:bottom w:w="150" w:type="dxa"/>
              <w:right w:w="0" w:type="dxa"/>
            </w:tcMar>
            <w:vAlign w:val="center"/>
            <w:hideMark/>
          </w:tcPr>
          <w:p w14:paraId="1BD5DAD6" w14:textId="77777777" w:rsidR="00790193" w:rsidRPr="00790193" w:rsidRDefault="00790193" w:rsidP="00790193">
            <w:pPr>
              <w:rPr>
                <w:lang w:val="en-ZA"/>
              </w:rPr>
            </w:pPr>
            <w:r w:rsidRPr="00790193">
              <w:rPr>
                <w:lang w:val="en-ZA"/>
              </w:rPr>
              <w:t>Requires legal/regulatory integration</w:t>
            </w:r>
          </w:p>
        </w:tc>
      </w:tr>
      <w:tr w:rsidR="00790193" w:rsidRPr="00790193" w14:paraId="0025DE56" w14:textId="77777777">
        <w:tc>
          <w:tcPr>
            <w:tcW w:w="0" w:type="auto"/>
            <w:tcMar>
              <w:top w:w="150" w:type="dxa"/>
              <w:left w:w="0" w:type="dxa"/>
              <w:bottom w:w="150" w:type="dxa"/>
              <w:right w:w="240" w:type="dxa"/>
            </w:tcMar>
            <w:vAlign w:val="center"/>
            <w:hideMark/>
          </w:tcPr>
          <w:p w14:paraId="05061346" w14:textId="77777777" w:rsidR="00790193" w:rsidRPr="00790193" w:rsidRDefault="00790193" w:rsidP="00790193">
            <w:pPr>
              <w:rPr>
                <w:lang w:val="en-ZA"/>
              </w:rPr>
            </w:pPr>
            <w:r w:rsidRPr="00790193">
              <w:rPr>
                <w:lang w:val="en-ZA"/>
              </w:rPr>
              <w:t>ECT Act legally-enforceable e-signatures</w:t>
            </w:r>
          </w:p>
        </w:tc>
        <w:tc>
          <w:tcPr>
            <w:tcW w:w="0" w:type="auto"/>
            <w:tcMar>
              <w:top w:w="150" w:type="dxa"/>
              <w:left w:w="240" w:type="dxa"/>
              <w:bottom w:w="150" w:type="dxa"/>
              <w:right w:w="0" w:type="dxa"/>
            </w:tcMar>
            <w:vAlign w:val="center"/>
            <w:hideMark/>
          </w:tcPr>
          <w:p w14:paraId="551E22B2" w14:textId="77777777" w:rsidR="00790193" w:rsidRPr="00790193" w:rsidRDefault="00790193" w:rsidP="00790193">
            <w:pPr>
              <w:rPr>
                <w:lang w:val="en-ZA"/>
              </w:rPr>
            </w:pPr>
            <w:r w:rsidRPr="00790193">
              <w:rPr>
                <w:lang w:val="en-ZA"/>
              </w:rPr>
              <w:t>Requires certified signature provider</w:t>
            </w:r>
          </w:p>
        </w:tc>
      </w:tr>
      <w:tr w:rsidR="00790193" w:rsidRPr="00790193" w14:paraId="24FD5EA1" w14:textId="77777777">
        <w:tc>
          <w:tcPr>
            <w:tcW w:w="0" w:type="auto"/>
            <w:tcMar>
              <w:top w:w="150" w:type="dxa"/>
              <w:left w:w="0" w:type="dxa"/>
              <w:bottom w:w="150" w:type="dxa"/>
              <w:right w:w="240" w:type="dxa"/>
            </w:tcMar>
            <w:vAlign w:val="center"/>
            <w:hideMark/>
          </w:tcPr>
          <w:p w14:paraId="47CF2A49" w14:textId="77777777" w:rsidR="00790193" w:rsidRPr="00790193" w:rsidRDefault="00790193" w:rsidP="00790193">
            <w:pPr>
              <w:rPr>
                <w:lang w:val="en-ZA"/>
              </w:rPr>
            </w:pPr>
            <w:r w:rsidRPr="00790193">
              <w:rPr>
                <w:lang w:val="en-ZA"/>
              </w:rPr>
              <w:t>Cloud infrastructure</w:t>
            </w:r>
          </w:p>
        </w:tc>
        <w:tc>
          <w:tcPr>
            <w:tcW w:w="0" w:type="auto"/>
            <w:tcMar>
              <w:top w:w="150" w:type="dxa"/>
              <w:left w:w="240" w:type="dxa"/>
              <w:bottom w:w="150" w:type="dxa"/>
              <w:right w:w="0" w:type="dxa"/>
            </w:tcMar>
            <w:vAlign w:val="center"/>
            <w:hideMark/>
          </w:tcPr>
          <w:p w14:paraId="71961054" w14:textId="77777777" w:rsidR="00790193" w:rsidRPr="00790193" w:rsidRDefault="00790193" w:rsidP="00790193">
            <w:pPr>
              <w:rPr>
                <w:lang w:val="en-ZA"/>
              </w:rPr>
            </w:pPr>
            <w:r w:rsidRPr="00790193">
              <w:rPr>
                <w:lang w:val="en-ZA"/>
              </w:rPr>
              <w:t>Out of scope for academic desktop deliverable</w:t>
            </w:r>
          </w:p>
        </w:tc>
      </w:tr>
      <w:tr w:rsidR="00790193" w:rsidRPr="00790193" w14:paraId="5B1C912F" w14:textId="77777777">
        <w:tc>
          <w:tcPr>
            <w:tcW w:w="0" w:type="auto"/>
            <w:tcMar>
              <w:top w:w="150" w:type="dxa"/>
              <w:left w:w="0" w:type="dxa"/>
              <w:bottom w:w="150" w:type="dxa"/>
              <w:right w:w="240" w:type="dxa"/>
            </w:tcMar>
            <w:vAlign w:val="center"/>
            <w:hideMark/>
          </w:tcPr>
          <w:p w14:paraId="2724008F" w14:textId="77777777" w:rsidR="00790193" w:rsidRPr="00790193" w:rsidRDefault="00790193" w:rsidP="00790193">
            <w:pPr>
              <w:rPr>
                <w:lang w:val="en-ZA"/>
              </w:rPr>
            </w:pPr>
            <w:r w:rsidRPr="00790193">
              <w:rPr>
                <w:lang w:val="en-ZA"/>
              </w:rPr>
              <w:t>Mobile responsiveness</w:t>
            </w:r>
          </w:p>
        </w:tc>
        <w:tc>
          <w:tcPr>
            <w:tcW w:w="0" w:type="auto"/>
            <w:tcMar>
              <w:top w:w="150" w:type="dxa"/>
              <w:left w:w="240" w:type="dxa"/>
              <w:bottom w:w="150" w:type="dxa"/>
              <w:right w:w="0" w:type="dxa"/>
            </w:tcMar>
            <w:vAlign w:val="center"/>
            <w:hideMark/>
          </w:tcPr>
          <w:p w14:paraId="2B363F06" w14:textId="77777777" w:rsidR="00790193" w:rsidRPr="00790193" w:rsidRDefault="00790193" w:rsidP="00790193">
            <w:pPr>
              <w:rPr>
                <w:lang w:val="en-ZA"/>
              </w:rPr>
            </w:pPr>
            <w:r w:rsidRPr="00790193">
              <w:rPr>
                <w:lang w:val="en-ZA"/>
              </w:rPr>
              <w:t>Desktop-only deliverable</w:t>
            </w:r>
          </w:p>
        </w:tc>
      </w:tr>
    </w:tbl>
    <w:p w14:paraId="71FAA744" w14:textId="77777777" w:rsidR="00790193" w:rsidRPr="00790193" w:rsidRDefault="00790193" w:rsidP="00790193">
      <w:pPr>
        <w:rPr>
          <w:lang w:val="en-ZA"/>
        </w:rPr>
      </w:pPr>
      <w:r w:rsidRPr="00790193">
        <w:rPr>
          <w:b/>
          <w:bCs/>
          <w:lang w:val="en-ZA"/>
        </w:rPr>
        <w:t>New sub-section added to Chapter 2:</w:t>
      </w:r>
    </w:p>
    <w:p w14:paraId="37EFCAD3" w14:textId="77777777" w:rsidR="00790193" w:rsidRPr="00790193" w:rsidRDefault="00790193" w:rsidP="00790193">
      <w:pPr>
        <w:numPr>
          <w:ilvl w:val="0"/>
          <w:numId w:val="11"/>
        </w:numPr>
        <w:rPr>
          <w:lang w:val="en-ZA"/>
        </w:rPr>
      </w:pPr>
      <w:r w:rsidRPr="00790193">
        <w:rPr>
          <w:lang w:val="en-ZA"/>
        </w:rPr>
        <w:t>§2.1.4 — Data Handling Requirements (replaces the original "Legal &amp; Compliance Requirements")</w:t>
      </w:r>
    </w:p>
    <w:p w14:paraId="0544C285" w14:textId="77777777" w:rsidR="00790193" w:rsidRPr="00790193" w:rsidRDefault="00790193" w:rsidP="00790193">
      <w:pPr>
        <w:rPr>
          <w:b/>
          <w:bCs/>
          <w:lang w:val="en-ZA"/>
        </w:rPr>
      </w:pPr>
      <w:r w:rsidRPr="00790193">
        <w:rPr>
          <w:b/>
          <w:bCs/>
          <w:lang w:val="en-ZA"/>
        </w:rPr>
        <w:t>11.2.9 Deferred Schema Additions — For Final Report</w:t>
      </w:r>
    </w:p>
    <w:p w14:paraId="39E70ED5" w14:textId="77777777" w:rsidR="00790193" w:rsidRPr="00790193" w:rsidRDefault="00790193" w:rsidP="00790193">
      <w:pPr>
        <w:rPr>
          <w:lang w:val="en-ZA"/>
        </w:rPr>
      </w:pPr>
      <w:r w:rsidRPr="00790193">
        <w:rPr>
          <w:lang w:val="en-ZA"/>
        </w:rPr>
        <w:t>The revised Chapter 2 retains three requirements that require schema additions not yet reflected in Chapter 3, Chapter 4, or Chapter 5. These are </w:t>
      </w:r>
      <w:r w:rsidRPr="00790193">
        <w:rPr>
          <w:b/>
          <w:bCs/>
          <w:lang w:val="en-ZA"/>
        </w:rPr>
        <w:t>intentionally deferred</w:t>
      </w:r>
      <w:r w:rsidRPr="00790193">
        <w:rPr>
          <w:lang w:val="en-ZA"/>
        </w:rPr>
        <w:t> to the final report (October 2026), when the implemented system is documented against the completed codebase.</w:t>
      </w:r>
    </w:p>
    <w:tbl>
      <w:tblPr>
        <w:tblW w:w="0" w:type="auto"/>
        <w:tblCellMar>
          <w:top w:w="15" w:type="dxa"/>
          <w:left w:w="15" w:type="dxa"/>
          <w:bottom w:w="15" w:type="dxa"/>
          <w:right w:w="15" w:type="dxa"/>
        </w:tblCellMar>
        <w:tblLook w:val="04A0" w:firstRow="1" w:lastRow="0" w:firstColumn="1" w:lastColumn="0" w:noHBand="0" w:noVBand="1"/>
      </w:tblPr>
      <w:tblGrid>
        <w:gridCol w:w="2077"/>
        <w:gridCol w:w="2728"/>
        <w:gridCol w:w="1890"/>
        <w:gridCol w:w="1945"/>
      </w:tblGrid>
      <w:tr w:rsidR="00790193" w:rsidRPr="00790193" w14:paraId="32988D20" w14:textId="77777777">
        <w:trPr>
          <w:tblHeader/>
        </w:trPr>
        <w:tc>
          <w:tcPr>
            <w:tcW w:w="0" w:type="auto"/>
            <w:tcBorders>
              <w:top w:val="nil"/>
            </w:tcBorders>
            <w:tcMar>
              <w:top w:w="150" w:type="dxa"/>
              <w:left w:w="0" w:type="dxa"/>
              <w:bottom w:w="150" w:type="dxa"/>
              <w:right w:w="240" w:type="dxa"/>
            </w:tcMar>
            <w:vAlign w:val="center"/>
            <w:hideMark/>
          </w:tcPr>
          <w:p w14:paraId="7030C2CA" w14:textId="77777777" w:rsidR="00790193" w:rsidRPr="00790193" w:rsidRDefault="00790193" w:rsidP="00790193">
            <w:pPr>
              <w:rPr>
                <w:lang w:val="en-ZA"/>
              </w:rPr>
            </w:pPr>
            <w:r w:rsidRPr="00790193">
              <w:rPr>
                <w:lang w:val="en-ZA"/>
              </w:rPr>
              <w:t>Addition</w:t>
            </w:r>
          </w:p>
        </w:tc>
        <w:tc>
          <w:tcPr>
            <w:tcW w:w="0" w:type="auto"/>
            <w:tcBorders>
              <w:top w:val="nil"/>
            </w:tcBorders>
            <w:tcMar>
              <w:top w:w="150" w:type="dxa"/>
              <w:left w:w="240" w:type="dxa"/>
              <w:bottom w:w="150" w:type="dxa"/>
              <w:right w:w="240" w:type="dxa"/>
            </w:tcMar>
            <w:vAlign w:val="center"/>
            <w:hideMark/>
          </w:tcPr>
          <w:p w14:paraId="19ADAF2E" w14:textId="77777777" w:rsidR="00790193" w:rsidRPr="00790193" w:rsidRDefault="00790193" w:rsidP="00790193">
            <w:pPr>
              <w:rPr>
                <w:lang w:val="en-ZA"/>
              </w:rPr>
            </w:pPr>
            <w:r w:rsidRPr="00790193">
              <w:rPr>
                <w:lang w:val="en-ZA"/>
              </w:rPr>
              <w:t>Type</w:t>
            </w:r>
          </w:p>
        </w:tc>
        <w:tc>
          <w:tcPr>
            <w:tcW w:w="0" w:type="auto"/>
            <w:tcBorders>
              <w:top w:val="nil"/>
            </w:tcBorders>
            <w:tcMar>
              <w:top w:w="150" w:type="dxa"/>
              <w:left w:w="240" w:type="dxa"/>
              <w:bottom w:w="150" w:type="dxa"/>
              <w:right w:w="240" w:type="dxa"/>
            </w:tcMar>
            <w:vAlign w:val="center"/>
            <w:hideMark/>
          </w:tcPr>
          <w:p w14:paraId="37262B7D" w14:textId="77777777" w:rsidR="00790193" w:rsidRPr="00790193" w:rsidRDefault="00790193" w:rsidP="00790193">
            <w:pPr>
              <w:rPr>
                <w:lang w:val="en-ZA"/>
              </w:rPr>
            </w:pPr>
            <w:r w:rsidRPr="00790193">
              <w:rPr>
                <w:lang w:val="en-ZA"/>
              </w:rPr>
              <w:t>Chapter 3 impact</w:t>
            </w:r>
          </w:p>
        </w:tc>
        <w:tc>
          <w:tcPr>
            <w:tcW w:w="0" w:type="auto"/>
            <w:tcBorders>
              <w:top w:val="nil"/>
            </w:tcBorders>
            <w:tcMar>
              <w:top w:w="150" w:type="dxa"/>
              <w:left w:w="240" w:type="dxa"/>
              <w:bottom w:w="150" w:type="dxa"/>
              <w:right w:w="240" w:type="dxa"/>
            </w:tcMar>
            <w:vAlign w:val="center"/>
            <w:hideMark/>
          </w:tcPr>
          <w:p w14:paraId="4E5F2197" w14:textId="77777777" w:rsidR="00790193" w:rsidRPr="00790193" w:rsidRDefault="00790193" w:rsidP="00790193">
            <w:pPr>
              <w:rPr>
                <w:lang w:val="en-ZA"/>
              </w:rPr>
            </w:pPr>
            <w:r w:rsidRPr="00790193">
              <w:rPr>
                <w:lang w:val="en-ZA"/>
              </w:rPr>
              <w:t>Chapter 5 impact</w:t>
            </w:r>
          </w:p>
        </w:tc>
      </w:tr>
      <w:tr w:rsidR="00790193" w:rsidRPr="00790193" w14:paraId="1BA43C0A" w14:textId="77777777">
        <w:tc>
          <w:tcPr>
            <w:tcW w:w="0" w:type="auto"/>
            <w:tcMar>
              <w:top w:w="150" w:type="dxa"/>
              <w:left w:w="0" w:type="dxa"/>
              <w:bottom w:w="150" w:type="dxa"/>
              <w:right w:w="240" w:type="dxa"/>
            </w:tcMar>
            <w:vAlign w:val="center"/>
            <w:hideMark/>
          </w:tcPr>
          <w:p w14:paraId="216AD45A" w14:textId="77777777" w:rsidR="00790193" w:rsidRPr="00790193" w:rsidRDefault="00790193" w:rsidP="00790193">
            <w:pPr>
              <w:rPr>
                <w:lang w:val="en-ZA"/>
              </w:rPr>
            </w:pPr>
            <w:r w:rsidRPr="00790193">
              <w:rPr>
                <w:lang w:val="en-ZA"/>
              </w:rPr>
              <w:t>Property.listing_price</w:t>
            </w:r>
          </w:p>
        </w:tc>
        <w:tc>
          <w:tcPr>
            <w:tcW w:w="0" w:type="auto"/>
            <w:tcMar>
              <w:top w:w="150" w:type="dxa"/>
              <w:left w:w="240" w:type="dxa"/>
              <w:bottom w:w="150" w:type="dxa"/>
              <w:right w:w="240" w:type="dxa"/>
            </w:tcMar>
            <w:vAlign w:val="center"/>
            <w:hideMark/>
          </w:tcPr>
          <w:p w14:paraId="1A613E5D" w14:textId="77777777" w:rsidR="00790193" w:rsidRPr="00790193" w:rsidRDefault="00790193" w:rsidP="00790193">
            <w:pPr>
              <w:rPr>
                <w:lang w:val="en-ZA"/>
              </w:rPr>
            </w:pPr>
            <w:r w:rsidRPr="00790193">
              <w:rPr>
                <w:lang w:val="en-ZA"/>
              </w:rPr>
              <w:t>New column on Property entity</w:t>
            </w:r>
          </w:p>
        </w:tc>
        <w:tc>
          <w:tcPr>
            <w:tcW w:w="0" w:type="auto"/>
            <w:tcMar>
              <w:top w:w="150" w:type="dxa"/>
              <w:left w:w="240" w:type="dxa"/>
              <w:bottom w:w="150" w:type="dxa"/>
              <w:right w:w="240" w:type="dxa"/>
            </w:tcMar>
            <w:vAlign w:val="center"/>
            <w:hideMark/>
          </w:tcPr>
          <w:p w14:paraId="1FA23C12" w14:textId="77777777" w:rsidR="00790193" w:rsidRPr="00790193" w:rsidRDefault="00790193" w:rsidP="00790193">
            <w:pPr>
              <w:rPr>
                <w:lang w:val="en-ZA"/>
              </w:rPr>
            </w:pPr>
            <w:r w:rsidRPr="00790193">
              <w:rPr>
                <w:lang w:val="en-ZA"/>
              </w:rPr>
              <w:t>Update ERD §3.4.1, class diagram §3.3, relational schema §3.4.2</w:t>
            </w:r>
          </w:p>
        </w:tc>
        <w:tc>
          <w:tcPr>
            <w:tcW w:w="0" w:type="auto"/>
            <w:tcMar>
              <w:top w:w="150" w:type="dxa"/>
              <w:left w:w="240" w:type="dxa"/>
              <w:bottom w:w="150" w:type="dxa"/>
              <w:right w:w="0" w:type="dxa"/>
            </w:tcMar>
            <w:vAlign w:val="center"/>
            <w:hideMark/>
          </w:tcPr>
          <w:p w14:paraId="2DE7408D" w14:textId="77777777" w:rsidR="00790193" w:rsidRPr="00790193" w:rsidRDefault="00790193" w:rsidP="00790193">
            <w:pPr>
              <w:rPr>
                <w:lang w:val="en-ZA"/>
              </w:rPr>
            </w:pPr>
            <w:r w:rsidRPr="00790193">
              <w:rPr>
                <w:lang w:val="en-ZA"/>
              </w:rPr>
              <w:t>Update Module 4 §5.7 (Property Management) interface</w:t>
            </w:r>
          </w:p>
        </w:tc>
      </w:tr>
      <w:tr w:rsidR="00790193" w:rsidRPr="00790193" w14:paraId="71D7C899" w14:textId="77777777">
        <w:tc>
          <w:tcPr>
            <w:tcW w:w="0" w:type="auto"/>
            <w:tcMar>
              <w:top w:w="150" w:type="dxa"/>
              <w:left w:w="0" w:type="dxa"/>
              <w:bottom w:w="150" w:type="dxa"/>
              <w:right w:w="240" w:type="dxa"/>
            </w:tcMar>
            <w:vAlign w:val="center"/>
            <w:hideMark/>
          </w:tcPr>
          <w:p w14:paraId="06A004CF" w14:textId="77777777" w:rsidR="00790193" w:rsidRPr="00790193" w:rsidRDefault="00790193" w:rsidP="00790193">
            <w:pPr>
              <w:rPr>
                <w:lang w:val="en-ZA"/>
              </w:rPr>
            </w:pPr>
            <w:r w:rsidRPr="00790193">
              <w:rPr>
                <w:lang w:val="en-ZA"/>
              </w:rPr>
              <w:t>PropertyImage</w:t>
            </w:r>
          </w:p>
        </w:tc>
        <w:tc>
          <w:tcPr>
            <w:tcW w:w="0" w:type="auto"/>
            <w:tcMar>
              <w:top w:w="150" w:type="dxa"/>
              <w:left w:w="240" w:type="dxa"/>
              <w:bottom w:w="150" w:type="dxa"/>
              <w:right w:w="240" w:type="dxa"/>
            </w:tcMar>
            <w:vAlign w:val="center"/>
            <w:hideMark/>
          </w:tcPr>
          <w:p w14:paraId="43E51D04" w14:textId="77777777" w:rsidR="00790193" w:rsidRPr="00790193" w:rsidRDefault="00790193" w:rsidP="00790193">
            <w:pPr>
              <w:rPr>
                <w:lang w:val="en-ZA"/>
              </w:rPr>
            </w:pPr>
            <w:r w:rsidRPr="00790193">
              <w:rPr>
                <w:lang w:val="en-ZA"/>
              </w:rPr>
              <w:t>New entity (property_id FK, image_path, uploaded_at)</w:t>
            </w:r>
          </w:p>
        </w:tc>
        <w:tc>
          <w:tcPr>
            <w:tcW w:w="0" w:type="auto"/>
            <w:tcMar>
              <w:top w:w="150" w:type="dxa"/>
              <w:left w:w="240" w:type="dxa"/>
              <w:bottom w:w="150" w:type="dxa"/>
              <w:right w:w="240" w:type="dxa"/>
            </w:tcMar>
            <w:vAlign w:val="center"/>
            <w:hideMark/>
          </w:tcPr>
          <w:p w14:paraId="4796F58C" w14:textId="77777777" w:rsidR="00790193" w:rsidRPr="00790193" w:rsidRDefault="00790193" w:rsidP="00790193">
            <w:pPr>
              <w:rPr>
                <w:lang w:val="en-ZA"/>
              </w:rPr>
            </w:pPr>
            <w:r w:rsidRPr="00790193">
              <w:rPr>
                <w:lang w:val="en-ZA"/>
              </w:rPr>
              <w:t>Add to ERD §3.4.1, class diagram §3.3, relational schema §3.4.2</w:t>
            </w:r>
          </w:p>
        </w:tc>
        <w:tc>
          <w:tcPr>
            <w:tcW w:w="0" w:type="auto"/>
            <w:tcMar>
              <w:top w:w="150" w:type="dxa"/>
              <w:left w:w="240" w:type="dxa"/>
              <w:bottom w:w="150" w:type="dxa"/>
              <w:right w:w="0" w:type="dxa"/>
            </w:tcMar>
            <w:vAlign w:val="center"/>
            <w:hideMark/>
          </w:tcPr>
          <w:p w14:paraId="0556E690" w14:textId="77777777" w:rsidR="00790193" w:rsidRPr="00790193" w:rsidRDefault="00790193" w:rsidP="00790193">
            <w:pPr>
              <w:rPr>
                <w:lang w:val="en-ZA"/>
              </w:rPr>
            </w:pPr>
            <w:r w:rsidRPr="00790193">
              <w:rPr>
                <w:lang w:val="en-ZA"/>
              </w:rPr>
              <w:t>Add to Module 4 §5.7 (image upload in Property Management)</w:t>
            </w:r>
          </w:p>
        </w:tc>
      </w:tr>
      <w:tr w:rsidR="00790193" w:rsidRPr="00790193" w14:paraId="0B0A43C7" w14:textId="77777777">
        <w:tc>
          <w:tcPr>
            <w:tcW w:w="0" w:type="auto"/>
            <w:tcMar>
              <w:top w:w="150" w:type="dxa"/>
              <w:left w:w="0" w:type="dxa"/>
              <w:bottom w:w="150" w:type="dxa"/>
              <w:right w:w="240" w:type="dxa"/>
            </w:tcMar>
            <w:vAlign w:val="center"/>
            <w:hideMark/>
          </w:tcPr>
          <w:p w14:paraId="7E378ED0" w14:textId="77777777" w:rsidR="00790193" w:rsidRPr="00790193" w:rsidRDefault="00790193" w:rsidP="00790193">
            <w:pPr>
              <w:rPr>
                <w:lang w:val="en-ZA"/>
              </w:rPr>
            </w:pPr>
            <w:r w:rsidRPr="00790193">
              <w:rPr>
                <w:lang w:val="en-ZA"/>
              </w:rPr>
              <w:t>Review</w:t>
            </w:r>
          </w:p>
        </w:tc>
        <w:tc>
          <w:tcPr>
            <w:tcW w:w="0" w:type="auto"/>
            <w:tcMar>
              <w:top w:w="150" w:type="dxa"/>
              <w:left w:w="240" w:type="dxa"/>
              <w:bottom w:w="150" w:type="dxa"/>
              <w:right w:w="240" w:type="dxa"/>
            </w:tcMar>
            <w:vAlign w:val="center"/>
            <w:hideMark/>
          </w:tcPr>
          <w:p w14:paraId="346EBDDF" w14:textId="77777777" w:rsidR="00790193" w:rsidRPr="00790193" w:rsidRDefault="00790193" w:rsidP="00790193">
            <w:pPr>
              <w:rPr>
                <w:lang w:val="en-ZA"/>
              </w:rPr>
            </w:pPr>
            <w:r w:rsidRPr="00790193">
              <w:rPr>
                <w:lang w:val="en-ZA"/>
              </w:rPr>
              <w:t xml:space="preserve">New entity (review_id PK, property_id FK, </w:t>
            </w:r>
            <w:r w:rsidRPr="00790193">
              <w:rPr>
                <w:lang w:val="en-ZA"/>
              </w:rPr>
              <w:lastRenderedPageBreak/>
              <w:t>reviewer_id FK, rating, comment, created_at)</w:t>
            </w:r>
          </w:p>
        </w:tc>
        <w:tc>
          <w:tcPr>
            <w:tcW w:w="0" w:type="auto"/>
            <w:tcMar>
              <w:top w:w="150" w:type="dxa"/>
              <w:left w:w="240" w:type="dxa"/>
              <w:bottom w:w="150" w:type="dxa"/>
              <w:right w:w="240" w:type="dxa"/>
            </w:tcMar>
            <w:vAlign w:val="center"/>
            <w:hideMark/>
          </w:tcPr>
          <w:p w14:paraId="1776D4AD" w14:textId="77777777" w:rsidR="00790193" w:rsidRPr="00790193" w:rsidRDefault="00790193" w:rsidP="00790193">
            <w:pPr>
              <w:rPr>
                <w:lang w:val="en-ZA"/>
              </w:rPr>
            </w:pPr>
            <w:r w:rsidRPr="00790193">
              <w:rPr>
                <w:lang w:val="en-ZA"/>
              </w:rPr>
              <w:lastRenderedPageBreak/>
              <w:t xml:space="preserve">Add to ERD §3.4.1, class diagram §3.3, </w:t>
            </w:r>
            <w:r w:rsidRPr="00790193">
              <w:rPr>
                <w:lang w:val="en-ZA"/>
              </w:rPr>
              <w:lastRenderedPageBreak/>
              <w:t>relational schema §3.4.2</w:t>
            </w:r>
          </w:p>
        </w:tc>
        <w:tc>
          <w:tcPr>
            <w:tcW w:w="0" w:type="auto"/>
            <w:tcMar>
              <w:top w:w="150" w:type="dxa"/>
              <w:left w:w="240" w:type="dxa"/>
              <w:bottom w:w="150" w:type="dxa"/>
              <w:right w:w="0" w:type="dxa"/>
            </w:tcMar>
            <w:vAlign w:val="center"/>
            <w:hideMark/>
          </w:tcPr>
          <w:p w14:paraId="44C9C152" w14:textId="77777777" w:rsidR="00790193" w:rsidRPr="00790193" w:rsidRDefault="00790193" w:rsidP="00790193">
            <w:pPr>
              <w:rPr>
                <w:lang w:val="en-ZA"/>
              </w:rPr>
            </w:pPr>
            <w:r w:rsidRPr="00790193">
              <w:rPr>
                <w:lang w:val="en-ZA"/>
              </w:rPr>
              <w:lastRenderedPageBreak/>
              <w:t xml:space="preserve">New module or extension to </w:t>
            </w:r>
            <w:r w:rsidRPr="00790193">
              <w:rPr>
                <w:lang w:val="en-ZA"/>
              </w:rPr>
              <w:lastRenderedPageBreak/>
              <w:t>Module 4 (Property Management)</w:t>
            </w:r>
          </w:p>
        </w:tc>
      </w:tr>
    </w:tbl>
    <w:p w14:paraId="23D6ECBB" w14:textId="77777777" w:rsidR="00790193" w:rsidRPr="00790193" w:rsidRDefault="00790193" w:rsidP="00790193">
      <w:pPr>
        <w:rPr>
          <w:lang w:val="en-ZA"/>
        </w:rPr>
      </w:pPr>
      <w:r w:rsidRPr="00790193">
        <w:rPr>
          <w:b/>
          <w:bCs/>
          <w:lang w:val="en-ZA"/>
        </w:rPr>
        <w:lastRenderedPageBreak/>
        <w:t>Documentation requirement:</w:t>
      </w:r>
      <w:r w:rsidRPr="00790193">
        <w:rPr>
          <w:lang w:val="en-ZA"/>
        </w:rPr>
        <w:t> A new §1.4 "Project Scope" must be added to Chapter 1 of the final report, reconciling the aspirational vision (web + mobile + third-party integrations) with the implemented desktop proof-of-concept.</w:t>
      </w:r>
    </w:p>
    <w:p w14:paraId="074487B2" w14:textId="77777777" w:rsidR="00790193" w:rsidRPr="00790193" w:rsidRDefault="00790193" w:rsidP="00790193">
      <w:pPr>
        <w:rPr>
          <w:b/>
          <w:bCs/>
          <w:lang w:val="en-ZA"/>
        </w:rPr>
      </w:pPr>
      <w:r w:rsidRPr="00790193">
        <w:rPr>
          <w:b/>
          <w:bCs/>
          <w:lang w:val="en-ZA"/>
        </w:rPr>
        <w:t>11.2.10 Submission Status</w:t>
      </w:r>
    </w:p>
    <w:tbl>
      <w:tblPr>
        <w:tblW w:w="0" w:type="auto"/>
        <w:tblCellMar>
          <w:top w:w="15" w:type="dxa"/>
          <w:left w:w="15" w:type="dxa"/>
          <w:bottom w:w="15" w:type="dxa"/>
          <w:right w:w="15" w:type="dxa"/>
        </w:tblCellMar>
        <w:tblLook w:val="04A0" w:firstRow="1" w:lastRow="0" w:firstColumn="1" w:lastColumn="0" w:noHBand="0" w:noVBand="1"/>
      </w:tblPr>
      <w:tblGrid>
        <w:gridCol w:w="1187"/>
        <w:gridCol w:w="2585"/>
        <w:gridCol w:w="2960"/>
        <w:gridCol w:w="1908"/>
      </w:tblGrid>
      <w:tr w:rsidR="00790193" w:rsidRPr="00790193" w14:paraId="4411F246" w14:textId="77777777">
        <w:trPr>
          <w:tblHeader/>
        </w:trPr>
        <w:tc>
          <w:tcPr>
            <w:tcW w:w="0" w:type="auto"/>
            <w:tcBorders>
              <w:top w:val="nil"/>
            </w:tcBorders>
            <w:tcMar>
              <w:top w:w="150" w:type="dxa"/>
              <w:left w:w="0" w:type="dxa"/>
              <w:bottom w:w="150" w:type="dxa"/>
              <w:right w:w="240" w:type="dxa"/>
            </w:tcMar>
            <w:vAlign w:val="center"/>
            <w:hideMark/>
          </w:tcPr>
          <w:p w14:paraId="6B166F42" w14:textId="77777777" w:rsidR="00790193" w:rsidRPr="00790193" w:rsidRDefault="00790193" w:rsidP="00790193">
            <w:pPr>
              <w:rPr>
                <w:lang w:val="en-ZA"/>
              </w:rPr>
            </w:pPr>
            <w:r w:rsidRPr="00790193">
              <w:rPr>
                <w:lang w:val="en-ZA"/>
              </w:rPr>
              <w:t>Phase</w:t>
            </w:r>
          </w:p>
        </w:tc>
        <w:tc>
          <w:tcPr>
            <w:tcW w:w="0" w:type="auto"/>
            <w:tcBorders>
              <w:top w:val="nil"/>
            </w:tcBorders>
            <w:tcMar>
              <w:top w:w="150" w:type="dxa"/>
              <w:left w:w="240" w:type="dxa"/>
              <w:bottom w:w="150" w:type="dxa"/>
              <w:right w:w="240" w:type="dxa"/>
            </w:tcMar>
            <w:vAlign w:val="center"/>
            <w:hideMark/>
          </w:tcPr>
          <w:p w14:paraId="56B72EA3" w14:textId="77777777" w:rsidR="00790193" w:rsidRPr="00790193" w:rsidRDefault="00790193" w:rsidP="00790193">
            <w:pPr>
              <w:rPr>
                <w:lang w:val="en-ZA"/>
              </w:rPr>
            </w:pPr>
            <w:r w:rsidRPr="00790193">
              <w:rPr>
                <w:lang w:val="en-ZA"/>
              </w:rPr>
              <w:t>Deliverable</w:t>
            </w:r>
          </w:p>
        </w:tc>
        <w:tc>
          <w:tcPr>
            <w:tcW w:w="0" w:type="auto"/>
            <w:tcBorders>
              <w:top w:val="nil"/>
            </w:tcBorders>
            <w:tcMar>
              <w:top w:w="150" w:type="dxa"/>
              <w:left w:w="240" w:type="dxa"/>
              <w:bottom w:w="150" w:type="dxa"/>
              <w:right w:w="240" w:type="dxa"/>
            </w:tcMar>
            <w:vAlign w:val="center"/>
            <w:hideMark/>
          </w:tcPr>
          <w:p w14:paraId="4C850033" w14:textId="77777777" w:rsidR="00790193" w:rsidRPr="00790193" w:rsidRDefault="00790193" w:rsidP="00790193">
            <w:pPr>
              <w:rPr>
                <w:lang w:val="en-ZA"/>
              </w:rPr>
            </w:pPr>
            <w:r w:rsidRPr="00790193">
              <w:rPr>
                <w:lang w:val="en-ZA"/>
              </w:rPr>
              <w:t>Status</w:t>
            </w:r>
          </w:p>
        </w:tc>
        <w:tc>
          <w:tcPr>
            <w:tcW w:w="0" w:type="auto"/>
            <w:tcBorders>
              <w:top w:val="nil"/>
            </w:tcBorders>
            <w:tcMar>
              <w:top w:w="150" w:type="dxa"/>
              <w:left w:w="240" w:type="dxa"/>
              <w:bottom w:w="150" w:type="dxa"/>
              <w:right w:w="240" w:type="dxa"/>
            </w:tcMar>
            <w:vAlign w:val="center"/>
            <w:hideMark/>
          </w:tcPr>
          <w:p w14:paraId="25658E54" w14:textId="77777777" w:rsidR="00790193" w:rsidRPr="00790193" w:rsidRDefault="00790193" w:rsidP="00790193">
            <w:pPr>
              <w:rPr>
                <w:lang w:val="en-ZA"/>
              </w:rPr>
            </w:pPr>
            <w:r w:rsidRPr="00790193">
              <w:rPr>
                <w:lang w:val="en-ZA"/>
              </w:rPr>
              <w:t>Submitted</w:t>
            </w:r>
          </w:p>
        </w:tc>
      </w:tr>
      <w:tr w:rsidR="00790193" w:rsidRPr="00790193" w14:paraId="2EC90A37" w14:textId="77777777">
        <w:tc>
          <w:tcPr>
            <w:tcW w:w="0" w:type="auto"/>
            <w:tcMar>
              <w:top w:w="150" w:type="dxa"/>
              <w:left w:w="0" w:type="dxa"/>
              <w:bottom w:w="150" w:type="dxa"/>
              <w:right w:w="240" w:type="dxa"/>
            </w:tcMar>
            <w:vAlign w:val="center"/>
            <w:hideMark/>
          </w:tcPr>
          <w:p w14:paraId="7F884563" w14:textId="77777777" w:rsidR="00790193" w:rsidRPr="00790193" w:rsidRDefault="00790193" w:rsidP="00790193">
            <w:pPr>
              <w:rPr>
                <w:lang w:val="en-ZA"/>
              </w:rPr>
            </w:pPr>
            <w:r w:rsidRPr="00790193">
              <w:rPr>
                <w:lang w:val="en-ZA"/>
              </w:rPr>
              <w:t>Phase 0</w:t>
            </w:r>
          </w:p>
        </w:tc>
        <w:tc>
          <w:tcPr>
            <w:tcW w:w="0" w:type="auto"/>
            <w:tcMar>
              <w:top w:w="150" w:type="dxa"/>
              <w:left w:w="240" w:type="dxa"/>
              <w:bottom w:w="150" w:type="dxa"/>
              <w:right w:w="240" w:type="dxa"/>
            </w:tcMar>
            <w:vAlign w:val="center"/>
            <w:hideMark/>
          </w:tcPr>
          <w:p w14:paraId="29DADEA1" w14:textId="77777777" w:rsidR="00790193" w:rsidRPr="00790193" w:rsidRDefault="00790193" w:rsidP="00790193">
            <w:pPr>
              <w:rPr>
                <w:lang w:val="en-ZA"/>
              </w:rPr>
            </w:pPr>
            <w:r w:rsidRPr="00790193">
              <w:rPr>
                <w:lang w:val="en-ZA"/>
              </w:rPr>
              <w:t>Official Project Proposal</w:t>
            </w:r>
          </w:p>
        </w:tc>
        <w:tc>
          <w:tcPr>
            <w:tcW w:w="0" w:type="auto"/>
            <w:tcMar>
              <w:top w:w="150" w:type="dxa"/>
              <w:left w:w="240" w:type="dxa"/>
              <w:bottom w:w="150" w:type="dxa"/>
              <w:right w:w="240" w:type="dxa"/>
            </w:tcMar>
            <w:vAlign w:val="center"/>
            <w:hideMark/>
          </w:tcPr>
          <w:p w14:paraId="4C9B7D1C"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Approved by lecturer</w:t>
            </w:r>
          </w:p>
        </w:tc>
        <w:tc>
          <w:tcPr>
            <w:tcW w:w="0" w:type="auto"/>
            <w:tcMar>
              <w:top w:w="150" w:type="dxa"/>
              <w:left w:w="240" w:type="dxa"/>
              <w:bottom w:w="150" w:type="dxa"/>
              <w:right w:w="0" w:type="dxa"/>
            </w:tcMar>
            <w:vAlign w:val="center"/>
            <w:hideMark/>
          </w:tcPr>
          <w:p w14:paraId="041B84F9" w14:textId="77777777" w:rsidR="00790193" w:rsidRPr="00790193" w:rsidRDefault="00790193" w:rsidP="00790193">
            <w:pPr>
              <w:rPr>
                <w:lang w:val="en-ZA"/>
              </w:rPr>
            </w:pPr>
            <w:r w:rsidRPr="00790193">
              <w:rPr>
                <w:lang w:val="en-ZA"/>
              </w:rPr>
              <w:t>—</w:t>
            </w:r>
          </w:p>
        </w:tc>
      </w:tr>
      <w:tr w:rsidR="00790193" w:rsidRPr="00790193" w14:paraId="66AD3054" w14:textId="77777777">
        <w:tc>
          <w:tcPr>
            <w:tcW w:w="0" w:type="auto"/>
            <w:tcMar>
              <w:top w:w="150" w:type="dxa"/>
              <w:left w:w="0" w:type="dxa"/>
              <w:bottom w:w="150" w:type="dxa"/>
              <w:right w:w="240" w:type="dxa"/>
            </w:tcMar>
            <w:vAlign w:val="center"/>
            <w:hideMark/>
          </w:tcPr>
          <w:p w14:paraId="7199BDF0" w14:textId="77777777" w:rsidR="00790193" w:rsidRPr="00790193" w:rsidRDefault="00790193" w:rsidP="00790193">
            <w:pPr>
              <w:rPr>
                <w:lang w:val="en-ZA"/>
              </w:rPr>
            </w:pPr>
            <w:r w:rsidRPr="00790193">
              <w:rPr>
                <w:lang w:val="en-ZA"/>
              </w:rPr>
              <w:t>Phase 1</w:t>
            </w:r>
          </w:p>
        </w:tc>
        <w:tc>
          <w:tcPr>
            <w:tcW w:w="0" w:type="auto"/>
            <w:tcMar>
              <w:top w:w="150" w:type="dxa"/>
              <w:left w:w="240" w:type="dxa"/>
              <w:bottom w:w="150" w:type="dxa"/>
              <w:right w:w="240" w:type="dxa"/>
            </w:tcMar>
            <w:vAlign w:val="center"/>
            <w:hideMark/>
          </w:tcPr>
          <w:p w14:paraId="321897D9" w14:textId="77777777" w:rsidR="00790193" w:rsidRPr="00790193" w:rsidRDefault="00790193" w:rsidP="00790193">
            <w:pPr>
              <w:rPr>
                <w:lang w:val="en-ZA"/>
              </w:rPr>
            </w:pPr>
            <w:r w:rsidRPr="00790193">
              <w:rPr>
                <w:lang w:val="en-ZA"/>
              </w:rPr>
              <w:t>Chapter 1 + Chapter 2</w:t>
            </w:r>
          </w:p>
        </w:tc>
        <w:tc>
          <w:tcPr>
            <w:tcW w:w="0" w:type="auto"/>
            <w:tcMar>
              <w:top w:w="150" w:type="dxa"/>
              <w:left w:w="240" w:type="dxa"/>
              <w:bottom w:w="150" w:type="dxa"/>
              <w:right w:w="240" w:type="dxa"/>
            </w:tcMar>
            <w:vAlign w:val="center"/>
            <w:hideMark/>
          </w:tcPr>
          <w:p w14:paraId="74863CD1"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Complete</w:t>
            </w:r>
          </w:p>
        </w:tc>
        <w:tc>
          <w:tcPr>
            <w:tcW w:w="0" w:type="auto"/>
            <w:tcMar>
              <w:top w:w="150" w:type="dxa"/>
              <w:left w:w="240" w:type="dxa"/>
              <w:bottom w:w="150" w:type="dxa"/>
              <w:right w:w="0" w:type="dxa"/>
            </w:tcMar>
            <w:vAlign w:val="center"/>
            <w:hideMark/>
          </w:tcPr>
          <w:p w14:paraId="5CD807B9" w14:textId="77777777" w:rsidR="00790193" w:rsidRPr="00790193" w:rsidRDefault="00790193" w:rsidP="00790193">
            <w:pPr>
              <w:rPr>
                <w:lang w:val="en-ZA"/>
              </w:rPr>
            </w:pPr>
            <w:r w:rsidRPr="00790193">
              <w:rPr>
                <w:lang w:val="en-ZA"/>
              </w:rPr>
              <w:t>With this submission</w:t>
            </w:r>
          </w:p>
        </w:tc>
      </w:tr>
      <w:tr w:rsidR="00790193" w:rsidRPr="00790193" w14:paraId="07515B4A" w14:textId="77777777">
        <w:tc>
          <w:tcPr>
            <w:tcW w:w="0" w:type="auto"/>
            <w:tcMar>
              <w:top w:w="150" w:type="dxa"/>
              <w:left w:w="0" w:type="dxa"/>
              <w:bottom w:w="150" w:type="dxa"/>
              <w:right w:w="240" w:type="dxa"/>
            </w:tcMar>
            <w:vAlign w:val="center"/>
            <w:hideMark/>
          </w:tcPr>
          <w:p w14:paraId="1D23E47A" w14:textId="77777777" w:rsidR="00790193" w:rsidRPr="00790193" w:rsidRDefault="00790193" w:rsidP="00790193">
            <w:pPr>
              <w:rPr>
                <w:lang w:val="en-ZA"/>
              </w:rPr>
            </w:pPr>
            <w:r w:rsidRPr="00790193">
              <w:rPr>
                <w:lang w:val="en-ZA"/>
              </w:rPr>
              <w:t>Phase 2</w:t>
            </w:r>
          </w:p>
        </w:tc>
        <w:tc>
          <w:tcPr>
            <w:tcW w:w="0" w:type="auto"/>
            <w:tcMar>
              <w:top w:w="150" w:type="dxa"/>
              <w:left w:w="240" w:type="dxa"/>
              <w:bottom w:w="150" w:type="dxa"/>
              <w:right w:w="240" w:type="dxa"/>
            </w:tcMar>
            <w:vAlign w:val="center"/>
            <w:hideMark/>
          </w:tcPr>
          <w:p w14:paraId="0500ED9F" w14:textId="77777777" w:rsidR="00790193" w:rsidRPr="00790193" w:rsidRDefault="00790193" w:rsidP="00790193">
            <w:pPr>
              <w:rPr>
                <w:lang w:val="en-ZA"/>
              </w:rPr>
            </w:pPr>
            <w:r w:rsidRPr="00790193">
              <w:rPr>
                <w:lang w:val="en-ZA"/>
              </w:rPr>
              <w:t>Chapter 3 + Chapter 4</w:t>
            </w:r>
          </w:p>
        </w:tc>
        <w:tc>
          <w:tcPr>
            <w:tcW w:w="0" w:type="auto"/>
            <w:tcMar>
              <w:top w:w="150" w:type="dxa"/>
              <w:left w:w="240" w:type="dxa"/>
              <w:bottom w:w="150" w:type="dxa"/>
              <w:right w:w="240" w:type="dxa"/>
            </w:tcMar>
            <w:vAlign w:val="center"/>
            <w:hideMark/>
          </w:tcPr>
          <w:p w14:paraId="0FA8A350"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Complete</w:t>
            </w:r>
          </w:p>
        </w:tc>
        <w:tc>
          <w:tcPr>
            <w:tcW w:w="0" w:type="auto"/>
            <w:tcMar>
              <w:top w:w="150" w:type="dxa"/>
              <w:left w:w="240" w:type="dxa"/>
              <w:bottom w:w="150" w:type="dxa"/>
              <w:right w:w="0" w:type="dxa"/>
            </w:tcMar>
            <w:vAlign w:val="center"/>
            <w:hideMark/>
          </w:tcPr>
          <w:p w14:paraId="538DF087" w14:textId="77777777" w:rsidR="00790193" w:rsidRPr="00790193" w:rsidRDefault="00790193" w:rsidP="00790193">
            <w:pPr>
              <w:rPr>
                <w:lang w:val="en-ZA"/>
              </w:rPr>
            </w:pPr>
            <w:r w:rsidRPr="00790193">
              <w:rPr>
                <w:lang w:val="en-ZA"/>
              </w:rPr>
              <w:t>With this submission</w:t>
            </w:r>
          </w:p>
        </w:tc>
      </w:tr>
      <w:tr w:rsidR="00790193" w:rsidRPr="00790193" w14:paraId="153AD743" w14:textId="77777777">
        <w:tc>
          <w:tcPr>
            <w:tcW w:w="0" w:type="auto"/>
            <w:tcMar>
              <w:top w:w="150" w:type="dxa"/>
              <w:left w:w="0" w:type="dxa"/>
              <w:bottom w:w="150" w:type="dxa"/>
              <w:right w:w="240" w:type="dxa"/>
            </w:tcMar>
            <w:vAlign w:val="center"/>
            <w:hideMark/>
          </w:tcPr>
          <w:p w14:paraId="5727DD1B" w14:textId="77777777" w:rsidR="00790193" w:rsidRPr="00790193" w:rsidRDefault="00790193" w:rsidP="00790193">
            <w:pPr>
              <w:rPr>
                <w:lang w:val="en-ZA"/>
              </w:rPr>
            </w:pPr>
            <w:r w:rsidRPr="00790193">
              <w:rPr>
                <w:lang w:val="en-ZA"/>
              </w:rPr>
              <w:t>Phase 3</w:t>
            </w:r>
          </w:p>
        </w:tc>
        <w:tc>
          <w:tcPr>
            <w:tcW w:w="0" w:type="auto"/>
            <w:tcMar>
              <w:top w:w="150" w:type="dxa"/>
              <w:left w:w="240" w:type="dxa"/>
              <w:bottom w:w="150" w:type="dxa"/>
              <w:right w:w="240" w:type="dxa"/>
            </w:tcMar>
            <w:vAlign w:val="center"/>
            <w:hideMark/>
          </w:tcPr>
          <w:p w14:paraId="2F5A29A1" w14:textId="77777777" w:rsidR="00790193" w:rsidRPr="00790193" w:rsidRDefault="00790193" w:rsidP="00790193">
            <w:pPr>
              <w:rPr>
                <w:lang w:val="en-ZA"/>
              </w:rPr>
            </w:pPr>
            <w:r w:rsidRPr="00790193">
              <w:rPr>
                <w:lang w:val="en-ZA"/>
              </w:rPr>
              <w:t>Module Design (Chapter 5)</w:t>
            </w:r>
          </w:p>
        </w:tc>
        <w:tc>
          <w:tcPr>
            <w:tcW w:w="0" w:type="auto"/>
            <w:tcMar>
              <w:top w:w="150" w:type="dxa"/>
              <w:left w:w="240" w:type="dxa"/>
              <w:bottom w:w="150" w:type="dxa"/>
              <w:right w:w="240" w:type="dxa"/>
            </w:tcMar>
            <w:vAlign w:val="center"/>
            <w:hideMark/>
          </w:tcPr>
          <w:p w14:paraId="30FBD0A5"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Complete</w:t>
            </w:r>
          </w:p>
        </w:tc>
        <w:tc>
          <w:tcPr>
            <w:tcW w:w="0" w:type="auto"/>
            <w:tcMar>
              <w:top w:w="150" w:type="dxa"/>
              <w:left w:w="240" w:type="dxa"/>
              <w:bottom w:w="150" w:type="dxa"/>
              <w:right w:w="0" w:type="dxa"/>
            </w:tcMar>
            <w:vAlign w:val="center"/>
            <w:hideMark/>
          </w:tcPr>
          <w:p w14:paraId="47800489" w14:textId="77777777" w:rsidR="00790193" w:rsidRPr="00790193" w:rsidRDefault="00790193" w:rsidP="00790193">
            <w:pPr>
              <w:rPr>
                <w:lang w:val="en-ZA"/>
              </w:rPr>
            </w:pPr>
            <w:r w:rsidRPr="00790193">
              <w:rPr>
                <w:lang w:val="en-ZA"/>
              </w:rPr>
              <w:t>With this submission</w:t>
            </w:r>
          </w:p>
        </w:tc>
      </w:tr>
      <w:tr w:rsidR="00790193" w:rsidRPr="00790193" w14:paraId="3E84065E" w14:textId="77777777">
        <w:tc>
          <w:tcPr>
            <w:tcW w:w="0" w:type="auto"/>
            <w:tcMar>
              <w:top w:w="150" w:type="dxa"/>
              <w:left w:w="0" w:type="dxa"/>
              <w:bottom w:w="150" w:type="dxa"/>
              <w:right w:w="240" w:type="dxa"/>
            </w:tcMar>
            <w:vAlign w:val="center"/>
            <w:hideMark/>
          </w:tcPr>
          <w:p w14:paraId="0D60D081" w14:textId="77777777" w:rsidR="00790193" w:rsidRPr="00790193" w:rsidRDefault="00790193" w:rsidP="00790193">
            <w:pPr>
              <w:rPr>
                <w:lang w:val="en-ZA"/>
              </w:rPr>
            </w:pPr>
            <w:r w:rsidRPr="00790193">
              <w:rPr>
                <w:lang w:val="en-ZA"/>
              </w:rPr>
              <w:t>Phase 4</w:t>
            </w:r>
          </w:p>
        </w:tc>
        <w:tc>
          <w:tcPr>
            <w:tcW w:w="0" w:type="auto"/>
            <w:tcMar>
              <w:top w:w="150" w:type="dxa"/>
              <w:left w:w="240" w:type="dxa"/>
              <w:bottom w:w="150" w:type="dxa"/>
              <w:right w:w="240" w:type="dxa"/>
            </w:tcMar>
            <w:vAlign w:val="center"/>
            <w:hideMark/>
          </w:tcPr>
          <w:p w14:paraId="562B89F4" w14:textId="77777777" w:rsidR="00790193" w:rsidRPr="00790193" w:rsidRDefault="00790193" w:rsidP="00790193">
            <w:pPr>
              <w:rPr>
                <w:lang w:val="en-ZA"/>
              </w:rPr>
            </w:pPr>
            <w:r w:rsidRPr="00790193">
              <w:rPr>
                <w:lang w:val="en-ZA"/>
              </w:rPr>
              <w:t>Program implementation</w:t>
            </w:r>
          </w:p>
        </w:tc>
        <w:tc>
          <w:tcPr>
            <w:tcW w:w="0" w:type="auto"/>
            <w:tcMar>
              <w:top w:w="150" w:type="dxa"/>
              <w:left w:w="240" w:type="dxa"/>
              <w:bottom w:w="150" w:type="dxa"/>
              <w:right w:w="240" w:type="dxa"/>
            </w:tcMar>
            <w:vAlign w:val="center"/>
            <w:hideMark/>
          </w:tcPr>
          <w:p w14:paraId="5F582C1B"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In progress</w:t>
            </w:r>
          </w:p>
        </w:tc>
        <w:tc>
          <w:tcPr>
            <w:tcW w:w="0" w:type="auto"/>
            <w:tcMar>
              <w:top w:w="150" w:type="dxa"/>
              <w:left w:w="240" w:type="dxa"/>
              <w:bottom w:w="150" w:type="dxa"/>
              <w:right w:w="0" w:type="dxa"/>
            </w:tcMar>
            <w:vAlign w:val="center"/>
            <w:hideMark/>
          </w:tcPr>
          <w:p w14:paraId="54A0F92D" w14:textId="77777777" w:rsidR="00790193" w:rsidRPr="00790193" w:rsidRDefault="00790193" w:rsidP="00790193">
            <w:pPr>
              <w:rPr>
                <w:lang w:val="en-ZA"/>
              </w:rPr>
            </w:pPr>
            <w:r w:rsidRPr="00790193">
              <w:rPr>
                <w:lang w:val="en-ZA"/>
              </w:rPr>
              <w:t>Week 10</w:t>
            </w:r>
          </w:p>
        </w:tc>
      </w:tr>
      <w:tr w:rsidR="00790193" w:rsidRPr="00790193" w14:paraId="219481D4" w14:textId="77777777">
        <w:tc>
          <w:tcPr>
            <w:tcW w:w="0" w:type="auto"/>
            <w:tcMar>
              <w:top w:w="150" w:type="dxa"/>
              <w:left w:w="0" w:type="dxa"/>
              <w:bottom w:w="150" w:type="dxa"/>
              <w:right w:w="240" w:type="dxa"/>
            </w:tcMar>
            <w:vAlign w:val="center"/>
            <w:hideMark/>
          </w:tcPr>
          <w:p w14:paraId="69F527E0" w14:textId="77777777" w:rsidR="00790193" w:rsidRPr="00790193" w:rsidRDefault="00790193" w:rsidP="00790193">
            <w:pPr>
              <w:rPr>
                <w:lang w:val="en-ZA"/>
              </w:rPr>
            </w:pPr>
            <w:r w:rsidRPr="00790193">
              <w:rPr>
                <w:lang w:val="en-ZA"/>
              </w:rPr>
              <w:t>Phase 5</w:t>
            </w:r>
          </w:p>
        </w:tc>
        <w:tc>
          <w:tcPr>
            <w:tcW w:w="0" w:type="auto"/>
            <w:tcMar>
              <w:top w:w="150" w:type="dxa"/>
              <w:left w:w="240" w:type="dxa"/>
              <w:bottom w:w="150" w:type="dxa"/>
              <w:right w:w="240" w:type="dxa"/>
            </w:tcMar>
            <w:vAlign w:val="center"/>
            <w:hideMark/>
          </w:tcPr>
          <w:p w14:paraId="7D07B382" w14:textId="77777777" w:rsidR="00790193" w:rsidRPr="00790193" w:rsidRDefault="00790193" w:rsidP="00790193">
            <w:pPr>
              <w:rPr>
                <w:lang w:val="en-ZA"/>
              </w:rPr>
            </w:pPr>
            <w:r w:rsidRPr="00790193">
              <w:rPr>
                <w:lang w:val="en-ZA"/>
              </w:rPr>
              <w:t>Prototype demonstration</w:t>
            </w:r>
          </w:p>
        </w:tc>
        <w:tc>
          <w:tcPr>
            <w:tcW w:w="0" w:type="auto"/>
            <w:tcMar>
              <w:top w:w="150" w:type="dxa"/>
              <w:left w:w="240" w:type="dxa"/>
              <w:bottom w:w="150" w:type="dxa"/>
              <w:right w:w="240" w:type="dxa"/>
            </w:tcMar>
            <w:vAlign w:val="center"/>
            <w:hideMark/>
          </w:tcPr>
          <w:p w14:paraId="2B7E7B16"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Partial (auth + dashboard live)</w:t>
            </w:r>
          </w:p>
        </w:tc>
        <w:tc>
          <w:tcPr>
            <w:tcW w:w="0" w:type="auto"/>
            <w:tcMar>
              <w:top w:w="150" w:type="dxa"/>
              <w:left w:w="240" w:type="dxa"/>
              <w:bottom w:w="150" w:type="dxa"/>
              <w:right w:w="0" w:type="dxa"/>
            </w:tcMar>
            <w:vAlign w:val="center"/>
            <w:hideMark/>
          </w:tcPr>
          <w:p w14:paraId="2E44D462" w14:textId="77777777" w:rsidR="00790193" w:rsidRPr="00790193" w:rsidRDefault="00790193" w:rsidP="00790193">
            <w:pPr>
              <w:rPr>
                <w:lang w:val="en-ZA"/>
              </w:rPr>
            </w:pPr>
            <w:r w:rsidRPr="00790193">
              <w:rPr>
                <w:lang w:val="en-ZA"/>
              </w:rPr>
              <w:t>Week 10</w:t>
            </w:r>
          </w:p>
        </w:tc>
      </w:tr>
      <w:tr w:rsidR="00790193" w:rsidRPr="00790193" w14:paraId="09A56020" w14:textId="77777777">
        <w:tc>
          <w:tcPr>
            <w:tcW w:w="0" w:type="auto"/>
            <w:tcMar>
              <w:top w:w="150" w:type="dxa"/>
              <w:left w:w="0" w:type="dxa"/>
              <w:bottom w:w="150" w:type="dxa"/>
              <w:right w:w="240" w:type="dxa"/>
            </w:tcMar>
            <w:vAlign w:val="center"/>
            <w:hideMark/>
          </w:tcPr>
          <w:p w14:paraId="59456DC4" w14:textId="77777777" w:rsidR="00790193" w:rsidRPr="00790193" w:rsidRDefault="00790193" w:rsidP="00790193">
            <w:pPr>
              <w:rPr>
                <w:lang w:val="en-ZA"/>
              </w:rPr>
            </w:pPr>
            <w:r w:rsidRPr="00790193">
              <w:rPr>
                <w:lang w:val="en-ZA"/>
              </w:rPr>
              <w:t>Phase 6</w:t>
            </w:r>
          </w:p>
        </w:tc>
        <w:tc>
          <w:tcPr>
            <w:tcW w:w="0" w:type="auto"/>
            <w:tcMar>
              <w:top w:w="150" w:type="dxa"/>
              <w:left w:w="240" w:type="dxa"/>
              <w:bottom w:w="150" w:type="dxa"/>
              <w:right w:w="240" w:type="dxa"/>
            </w:tcMar>
            <w:vAlign w:val="center"/>
            <w:hideMark/>
          </w:tcPr>
          <w:p w14:paraId="5790EA8B" w14:textId="77777777" w:rsidR="00790193" w:rsidRPr="00790193" w:rsidRDefault="00790193" w:rsidP="00790193">
            <w:pPr>
              <w:rPr>
                <w:lang w:val="en-ZA"/>
              </w:rPr>
            </w:pPr>
            <w:r w:rsidRPr="00790193">
              <w:rPr>
                <w:lang w:val="en-ZA"/>
              </w:rPr>
              <w:t>Testing</w:t>
            </w:r>
          </w:p>
        </w:tc>
        <w:tc>
          <w:tcPr>
            <w:tcW w:w="0" w:type="auto"/>
            <w:tcMar>
              <w:top w:w="150" w:type="dxa"/>
              <w:left w:w="240" w:type="dxa"/>
              <w:bottom w:w="150" w:type="dxa"/>
              <w:right w:w="240" w:type="dxa"/>
            </w:tcMar>
            <w:vAlign w:val="center"/>
            <w:hideMark/>
          </w:tcPr>
          <w:p w14:paraId="6D82B760"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Not started</w:t>
            </w:r>
          </w:p>
        </w:tc>
        <w:tc>
          <w:tcPr>
            <w:tcW w:w="0" w:type="auto"/>
            <w:tcMar>
              <w:top w:w="150" w:type="dxa"/>
              <w:left w:w="240" w:type="dxa"/>
              <w:bottom w:w="150" w:type="dxa"/>
              <w:right w:w="0" w:type="dxa"/>
            </w:tcMar>
            <w:vAlign w:val="center"/>
            <w:hideMark/>
          </w:tcPr>
          <w:p w14:paraId="4AC1D8C2" w14:textId="77777777" w:rsidR="00790193" w:rsidRPr="00790193" w:rsidRDefault="00790193" w:rsidP="00790193">
            <w:pPr>
              <w:rPr>
                <w:lang w:val="en-ZA"/>
              </w:rPr>
            </w:pPr>
            <w:r w:rsidRPr="00790193">
              <w:rPr>
                <w:lang w:val="en-ZA"/>
              </w:rPr>
              <w:t>Week 11</w:t>
            </w:r>
          </w:p>
        </w:tc>
      </w:tr>
      <w:tr w:rsidR="00790193" w:rsidRPr="00790193" w14:paraId="2AD4AD4F" w14:textId="77777777">
        <w:tc>
          <w:tcPr>
            <w:tcW w:w="0" w:type="auto"/>
            <w:tcMar>
              <w:top w:w="150" w:type="dxa"/>
              <w:left w:w="0" w:type="dxa"/>
              <w:bottom w:w="150" w:type="dxa"/>
              <w:right w:w="240" w:type="dxa"/>
            </w:tcMar>
            <w:vAlign w:val="center"/>
            <w:hideMark/>
          </w:tcPr>
          <w:p w14:paraId="28655057" w14:textId="77777777" w:rsidR="00790193" w:rsidRPr="00790193" w:rsidRDefault="00790193" w:rsidP="00790193">
            <w:pPr>
              <w:rPr>
                <w:lang w:val="en-ZA"/>
              </w:rPr>
            </w:pPr>
            <w:r w:rsidRPr="00790193">
              <w:rPr>
                <w:lang w:val="en-ZA"/>
              </w:rPr>
              <w:t>Phase 7</w:t>
            </w:r>
          </w:p>
        </w:tc>
        <w:tc>
          <w:tcPr>
            <w:tcW w:w="0" w:type="auto"/>
            <w:tcMar>
              <w:top w:w="150" w:type="dxa"/>
              <w:left w:w="240" w:type="dxa"/>
              <w:bottom w:w="150" w:type="dxa"/>
              <w:right w:w="240" w:type="dxa"/>
            </w:tcMar>
            <w:vAlign w:val="center"/>
            <w:hideMark/>
          </w:tcPr>
          <w:p w14:paraId="51C7F398" w14:textId="77777777" w:rsidR="00790193" w:rsidRPr="00790193" w:rsidRDefault="00790193" w:rsidP="00790193">
            <w:pPr>
              <w:rPr>
                <w:lang w:val="en-ZA"/>
              </w:rPr>
            </w:pPr>
            <w:r w:rsidRPr="00790193">
              <w:rPr>
                <w:lang w:val="en-ZA"/>
              </w:rPr>
              <w:t>Evaluation</w:t>
            </w:r>
          </w:p>
        </w:tc>
        <w:tc>
          <w:tcPr>
            <w:tcW w:w="0" w:type="auto"/>
            <w:tcMar>
              <w:top w:w="150" w:type="dxa"/>
              <w:left w:w="240" w:type="dxa"/>
              <w:bottom w:w="150" w:type="dxa"/>
              <w:right w:w="240" w:type="dxa"/>
            </w:tcMar>
            <w:vAlign w:val="center"/>
            <w:hideMark/>
          </w:tcPr>
          <w:p w14:paraId="7ED8EDD3"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Not started</w:t>
            </w:r>
          </w:p>
        </w:tc>
        <w:tc>
          <w:tcPr>
            <w:tcW w:w="0" w:type="auto"/>
            <w:tcMar>
              <w:top w:w="150" w:type="dxa"/>
              <w:left w:w="240" w:type="dxa"/>
              <w:bottom w:w="150" w:type="dxa"/>
              <w:right w:w="0" w:type="dxa"/>
            </w:tcMar>
            <w:vAlign w:val="center"/>
            <w:hideMark/>
          </w:tcPr>
          <w:p w14:paraId="6328AF29" w14:textId="77777777" w:rsidR="00790193" w:rsidRPr="00790193" w:rsidRDefault="00790193" w:rsidP="00790193">
            <w:pPr>
              <w:rPr>
                <w:lang w:val="en-ZA"/>
              </w:rPr>
            </w:pPr>
            <w:r w:rsidRPr="00790193">
              <w:rPr>
                <w:lang w:val="en-ZA"/>
              </w:rPr>
              <w:t>Week 12</w:t>
            </w:r>
          </w:p>
        </w:tc>
      </w:tr>
      <w:tr w:rsidR="00790193" w:rsidRPr="00790193" w14:paraId="7BF51D9E" w14:textId="77777777">
        <w:tc>
          <w:tcPr>
            <w:tcW w:w="0" w:type="auto"/>
            <w:tcMar>
              <w:top w:w="150" w:type="dxa"/>
              <w:left w:w="0" w:type="dxa"/>
              <w:bottom w:w="150" w:type="dxa"/>
              <w:right w:w="240" w:type="dxa"/>
            </w:tcMar>
            <w:vAlign w:val="center"/>
            <w:hideMark/>
          </w:tcPr>
          <w:p w14:paraId="3C097B61" w14:textId="77777777" w:rsidR="00790193" w:rsidRPr="00790193" w:rsidRDefault="00790193" w:rsidP="00790193">
            <w:pPr>
              <w:rPr>
                <w:lang w:val="en-ZA"/>
              </w:rPr>
            </w:pPr>
            <w:r w:rsidRPr="00790193">
              <w:rPr>
                <w:lang w:val="en-ZA"/>
              </w:rPr>
              <w:lastRenderedPageBreak/>
              <w:t>Final Report</w:t>
            </w:r>
          </w:p>
        </w:tc>
        <w:tc>
          <w:tcPr>
            <w:tcW w:w="0" w:type="auto"/>
            <w:tcMar>
              <w:top w:w="150" w:type="dxa"/>
              <w:left w:w="240" w:type="dxa"/>
              <w:bottom w:w="150" w:type="dxa"/>
              <w:right w:w="240" w:type="dxa"/>
            </w:tcMar>
            <w:vAlign w:val="center"/>
            <w:hideMark/>
          </w:tcPr>
          <w:p w14:paraId="52CEFD3F" w14:textId="77777777" w:rsidR="00790193" w:rsidRPr="00790193" w:rsidRDefault="00790193" w:rsidP="00790193">
            <w:pPr>
              <w:rPr>
                <w:lang w:val="en-ZA"/>
              </w:rPr>
            </w:pPr>
            <w:r w:rsidRPr="00790193">
              <w:rPr>
                <w:lang w:val="en-ZA"/>
              </w:rPr>
              <w:t>Complete project report</w:t>
            </w:r>
          </w:p>
        </w:tc>
        <w:tc>
          <w:tcPr>
            <w:tcW w:w="0" w:type="auto"/>
            <w:tcMar>
              <w:top w:w="150" w:type="dxa"/>
              <w:left w:w="240" w:type="dxa"/>
              <w:bottom w:w="150" w:type="dxa"/>
              <w:right w:w="240" w:type="dxa"/>
            </w:tcMar>
            <w:vAlign w:val="center"/>
            <w:hideMark/>
          </w:tcPr>
          <w:p w14:paraId="69D63EE3"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Not started</w:t>
            </w:r>
          </w:p>
        </w:tc>
        <w:tc>
          <w:tcPr>
            <w:tcW w:w="0" w:type="auto"/>
            <w:tcMar>
              <w:top w:w="150" w:type="dxa"/>
              <w:left w:w="240" w:type="dxa"/>
              <w:bottom w:w="150" w:type="dxa"/>
              <w:right w:w="0" w:type="dxa"/>
            </w:tcMar>
            <w:vAlign w:val="center"/>
            <w:hideMark/>
          </w:tcPr>
          <w:p w14:paraId="5B3784F9" w14:textId="77777777" w:rsidR="00790193" w:rsidRPr="00790193" w:rsidRDefault="00790193" w:rsidP="00790193">
            <w:pPr>
              <w:rPr>
                <w:lang w:val="en-ZA"/>
              </w:rPr>
            </w:pPr>
            <w:r w:rsidRPr="00790193">
              <w:rPr>
                <w:lang w:val="en-ZA"/>
              </w:rPr>
              <w:t>20 Oct 2026</w:t>
            </w:r>
          </w:p>
        </w:tc>
      </w:tr>
    </w:tbl>
    <w:p w14:paraId="057E3C73" w14:textId="77777777" w:rsidR="00790193" w:rsidRPr="00790193" w:rsidRDefault="00790193" w:rsidP="00790193">
      <w:pPr>
        <w:rPr>
          <w:b/>
          <w:bCs/>
          <w:lang w:val="en-ZA"/>
        </w:rPr>
      </w:pPr>
      <w:r w:rsidRPr="00790193">
        <w:rPr>
          <w:b/>
          <w:bCs/>
          <w:lang w:val="en-ZA"/>
        </w:rPr>
        <w:t>11.3 Version Control Status</w:t>
      </w:r>
    </w:p>
    <w:tbl>
      <w:tblPr>
        <w:tblW w:w="11280" w:type="dxa"/>
        <w:tblCellMar>
          <w:top w:w="15" w:type="dxa"/>
          <w:left w:w="15" w:type="dxa"/>
          <w:bottom w:w="15" w:type="dxa"/>
          <w:right w:w="15" w:type="dxa"/>
        </w:tblCellMar>
        <w:tblLook w:val="04A0" w:firstRow="1" w:lastRow="0" w:firstColumn="1" w:lastColumn="0" w:noHBand="0" w:noVBand="1"/>
      </w:tblPr>
      <w:tblGrid>
        <w:gridCol w:w="2653"/>
        <w:gridCol w:w="8627"/>
      </w:tblGrid>
      <w:tr w:rsidR="00790193" w:rsidRPr="00790193" w14:paraId="34C17651" w14:textId="77777777">
        <w:trPr>
          <w:tblHeader/>
        </w:trPr>
        <w:tc>
          <w:tcPr>
            <w:tcW w:w="0" w:type="auto"/>
            <w:tcBorders>
              <w:top w:val="nil"/>
            </w:tcBorders>
            <w:tcMar>
              <w:top w:w="150" w:type="dxa"/>
              <w:left w:w="0" w:type="dxa"/>
              <w:bottom w:w="150" w:type="dxa"/>
              <w:right w:w="240" w:type="dxa"/>
            </w:tcMar>
            <w:vAlign w:val="center"/>
            <w:hideMark/>
          </w:tcPr>
          <w:p w14:paraId="56E1B99B" w14:textId="77777777" w:rsidR="00790193" w:rsidRPr="00790193" w:rsidRDefault="00790193" w:rsidP="00790193">
            <w:pPr>
              <w:rPr>
                <w:lang w:val="en-ZA"/>
              </w:rPr>
            </w:pPr>
            <w:r w:rsidRPr="00790193">
              <w:rPr>
                <w:lang w:val="en-ZA"/>
              </w:rPr>
              <w:t>Item</w:t>
            </w:r>
          </w:p>
        </w:tc>
        <w:tc>
          <w:tcPr>
            <w:tcW w:w="0" w:type="auto"/>
            <w:tcBorders>
              <w:top w:val="nil"/>
            </w:tcBorders>
            <w:tcMar>
              <w:top w:w="150" w:type="dxa"/>
              <w:left w:w="240" w:type="dxa"/>
              <w:bottom w:w="150" w:type="dxa"/>
              <w:right w:w="240" w:type="dxa"/>
            </w:tcMar>
            <w:vAlign w:val="center"/>
            <w:hideMark/>
          </w:tcPr>
          <w:p w14:paraId="2C9A4122" w14:textId="77777777" w:rsidR="00790193" w:rsidRPr="00790193" w:rsidRDefault="00790193" w:rsidP="00790193">
            <w:pPr>
              <w:rPr>
                <w:lang w:val="en-ZA"/>
              </w:rPr>
            </w:pPr>
            <w:r w:rsidRPr="00790193">
              <w:rPr>
                <w:lang w:val="en-ZA"/>
              </w:rPr>
              <w:t>Value</w:t>
            </w:r>
          </w:p>
        </w:tc>
      </w:tr>
      <w:tr w:rsidR="00790193" w:rsidRPr="00790193" w14:paraId="203E4C51" w14:textId="77777777">
        <w:tc>
          <w:tcPr>
            <w:tcW w:w="0" w:type="auto"/>
            <w:tcMar>
              <w:top w:w="150" w:type="dxa"/>
              <w:left w:w="0" w:type="dxa"/>
              <w:bottom w:w="150" w:type="dxa"/>
              <w:right w:w="240" w:type="dxa"/>
            </w:tcMar>
            <w:vAlign w:val="center"/>
            <w:hideMark/>
          </w:tcPr>
          <w:p w14:paraId="7CE4C768" w14:textId="77777777" w:rsidR="00790193" w:rsidRPr="00790193" w:rsidRDefault="00790193" w:rsidP="00790193">
            <w:pPr>
              <w:rPr>
                <w:lang w:val="en-ZA"/>
              </w:rPr>
            </w:pPr>
            <w:r w:rsidRPr="00790193">
              <w:rPr>
                <w:lang w:val="en-ZA"/>
              </w:rPr>
              <w:t>Version control system</w:t>
            </w:r>
          </w:p>
        </w:tc>
        <w:tc>
          <w:tcPr>
            <w:tcW w:w="0" w:type="auto"/>
            <w:tcMar>
              <w:top w:w="150" w:type="dxa"/>
              <w:left w:w="240" w:type="dxa"/>
              <w:bottom w:w="150" w:type="dxa"/>
              <w:right w:w="0" w:type="dxa"/>
            </w:tcMar>
            <w:vAlign w:val="center"/>
            <w:hideMark/>
          </w:tcPr>
          <w:p w14:paraId="6FC2D3A5" w14:textId="77777777" w:rsidR="00790193" w:rsidRPr="00790193" w:rsidRDefault="00790193" w:rsidP="00790193">
            <w:pPr>
              <w:rPr>
                <w:lang w:val="en-ZA"/>
              </w:rPr>
            </w:pPr>
            <w:r w:rsidRPr="00790193">
              <w:rPr>
                <w:lang w:val="en-ZA"/>
              </w:rPr>
              <w:t>Git 2.55.0 (Windows)</w:t>
            </w:r>
          </w:p>
        </w:tc>
      </w:tr>
      <w:tr w:rsidR="00790193" w:rsidRPr="00790193" w14:paraId="5A305AD8" w14:textId="77777777">
        <w:tc>
          <w:tcPr>
            <w:tcW w:w="0" w:type="auto"/>
            <w:tcMar>
              <w:top w:w="150" w:type="dxa"/>
              <w:left w:w="0" w:type="dxa"/>
              <w:bottom w:w="150" w:type="dxa"/>
              <w:right w:w="240" w:type="dxa"/>
            </w:tcMar>
            <w:vAlign w:val="center"/>
            <w:hideMark/>
          </w:tcPr>
          <w:p w14:paraId="11027E25" w14:textId="77777777" w:rsidR="00790193" w:rsidRPr="00790193" w:rsidRDefault="00790193" w:rsidP="00790193">
            <w:pPr>
              <w:rPr>
                <w:lang w:val="en-ZA"/>
              </w:rPr>
            </w:pPr>
            <w:r w:rsidRPr="00790193">
              <w:rPr>
                <w:lang w:val="en-ZA"/>
              </w:rPr>
              <w:t>Local repository</w:t>
            </w:r>
          </w:p>
        </w:tc>
        <w:tc>
          <w:tcPr>
            <w:tcW w:w="0" w:type="auto"/>
            <w:tcMar>
              <w:top w:w="150" w:type="dxa"/>
              <w:left w:w="240" w:type="dxa"/>
              <w:bottom w:w="150" w:type="dxa"/>
              <w:right w:w="0" w:type="dxa"/>
            </w:tcMar>
            <w:vAlign w:val="center"/>
            <w:hideMark/>
          </w:tcPr>
          <w:p w14:paraId="27AE0631" w14:textId="77777777" w:rsidR="00790193" w:rsidRPr="00790193" w:rsidRDefault="00790193" w:rsidP="00790193">
            <w:pPr>
              <w:rPr>
                <w:lang w:val="en-ZA"/>
              </w:rPr>
            </w:pPr>
            <w:r w:rsidRPr="00790193">
              <w:rPr>
                <w:lang w:val="en-ZA"/>
              </w:rPr>
              <w:t>C:\Users\Student\Desktop\SmartPropertyManagementSystem\.git</w:t>
            </w:r>
          </w:p>
        </w:tc>
      </w:tr>
      <w:tr w:rsidR="00790193" w:rsidRPr="00790193" w14:paraId="14EF2CD4" w14:textId="77777777">
        <w:tc>
          <w:tcPr>
            <w:tcW w:w="0" w:type="auto"/>
            <w:tcMar>
              <w:top w:w="150" w:type="dxa"/>
              <w:left w:w="0" w:type="dxa"/>
              <w:bottom w:w="150" w:type="dxa"/>
              <w:right w:w="240" w:type="dxa"/>
            </w:tcMar>
            <w:vAlign w:val="center"/>
            <w:hideMark/>
          </w:tcPr>
          <w:p w14:paraId="0C19F088" w14:textId="77777777" w:rsidR="00790193" w:rsidRPr="00790193" w:rsidRDefault="00790193" w:rsidP="00790193">
            <w:pPr>
              <w:rPr>
                <w:lang w:val="en-ZA"/>
              </w:rPr>
            </w:pPr>
            <w:r w:rsidRPr="00790193">
              <w:rPr>
                <w:lang w:val="en-ZA"/>
              </w:rPr>
              <w:t>Remote repository</w:t>
            </w:r>
          </w:p>
        </w:tc>
        <w:tc>
          <w:tcPr>
            <w:tcW w:w="0" w:type="auto"/>
            <w:tcMar>
              <w:top w:w="150" w:type="dxa"/>
              <w:left w:w="240" w:type="dxa"/>
              <w:bottom w:w="150" w:type="dxa"/>
              <w:right w:w="0" w:type="dxa"/>
            </w:tcMar>
            <w:vAlign w:val="center"/>
            <w:hideMark/>
          </w:tcPr>
          <w:p w14:paraId="5A2D3FA3" w14:textId="77777777" w:rsidR="00790193" w:rsidRPr="00790193" w:rsidRDefault="00790193" w:rsidP="00790193">
            <w:pPr>
              <w:rPr>
                <w:lang w:val="en-ZA"/>
              </w:rPr>
            </w:pPr>
            <w:r w:rsidRPr="00790193">
              <w:rPr>
                <w:lang w:val="en-ZA"/>
              </w:rPr>
              <w:t>https://github.com/jilisamkeloag7-cmd/SmartPropertyManagementSystem (private)</w:t>
            </w:r>
          </w:p>
        </w:tc>
      </w:tr>
      <w:tr w:rsidR="00790193" w:rsidRPr="00790193" w14:paraId="63459560" w14:textId="77777777">
        <w:tc>
          <w:tcPr>
            <w:tcW w:w="0" w:type="auto"/>
            <w:tcMar>
              <w:top w:w="150" w:type="dxa"/>
              <w:left w:w="0" w:type="dxa"/>
              <w:bottom w:w="150" w:type="dxa"/>
              <w:right w:w="240" w:type="dxa"/>
            </w:tcMar>
            <w:vAlign w:val="center"/>
            <w:hideMark/>
          </w:tcPr>
          <w:p w14:paraId="369787F9" w14:textId="77777777" w:rsidR="00790193" w:rsidRPr="00790193" w:rsidRDefault="00790193" w:rsidP="00790193">
            <w:pPr>
              <w:rPr>
                <w:lang w:val="en-ZA"/>
              </w:rPr>
            </w:pPr>
            <w:r w:rsidRPr="00790193">
              <w:rPr>
                <w:lang w:val="en-ZA"/>
              </w:rPr>
              <w:t>Primary branch</w:t>
            </w:r>
          </w:p>
        </w:tc>
        <w:tc>
          <w:tcPr>
            <w:tcW w:w="0" w:type="auto"/>
            <w:tcMar>
              <w:top w:w="150" w:type="dxa"/>
              <w:left w:w="240" w:type="dxa"/>
              <w:bottom w:w="150" w:type="dxa"/>
              <w:right w:w="0" w:type="dxa"/>
            </w:tcMar>
            <w:vAlign w:val="center"/>
            <w:hideMark/>
          </w:tcPr>
          <w:p w14:paraId="6E4835D1" w14:textId="77777777" w:rsidR="00790193" w:rsidRPr="00790193" w:rsidRDefault="00790193" w:rsidP="00790193">
            <w:pPr>
              <w:rPr>
                <w:lang w:val="en-ZA"/>
              </w:rPr>
            </w:pPr>
            <w:r w:rsidRPr="00790193">
              <w:rPr>
                <w:lang w:val="en-ZA"/>
              </w:rPr>
              <w:t>main</w:t>
            </w:r>
          </w:p>
        </w:tc>
      </w:tr>
      <w:tr w:rsidR="00790193" w:rsidRPr="00790193" w14:paraId="42E5B338" w14:textId="77777777">
        <w:tc>
          <w:tcPr>
            <w:tcW w:w="0" w:type="auto"/>
            <w:tcMar>
              <w:top w:w="150" w:type="dxa"/>
              <w:left w:w="0" w:type="dxa"/>
              <w:bottom w:w="150" w:type="dxa"/>
              <w:right w:w="240" w:type="dxa"/>
            </w:tcMar>
            <w:vAlign w:val="center"/>
            <w:hideMark/>
          </w:tcPr>
          <w:p w14:paraId="7F8066DA" w14:textId="77777777" w:rsidR="00790193" w:rsidRPr="00790193" w:rsidRDefault="00790193" w:rsidP="00790193">
            <w:pPr>
              <w:rPr>
                <w:lang w:val="en-ZA"/>
              </w:rPr>
            </w:pPr>
            <w:r w:rsidRPr="00790193">
              <w:rPr>
                <w:lang w:val="en-ZA"/>
              </w:rPr>
              <w:t>First commit</w:t>
            </w:r>
          </w:p>
        </w:tc>
        <w:tc>
          <w:tcPr>
            <w:tcW w:w="0" w:type="auto"/>
            <w:tcMar>
              <w:top w:w="150" w:type="dxa"/>
              <w:left w:w="240" w:type="dxa"/>
              <w:bottom w:w="150" w:type="dxa"/>
              <w:right w:w="0" w:type="dxa"/>
            </w:tcMar>
            <w:vAlign w:val="center"/>
            <w:hideMark/>
          </w:tcPr>
          <w:p w14:paraId="7BF6B75F" w14:textId="77777777" w:rsidR="00790193" w:rsidRPr="00790193" w:rsidRDefault="00790193" w:rsidP="00790193">
            <w:pPr>
              <w:rPr>
                <w:lang w:val="en-ZA"/>
              </w:rPr>
            </w:pPr>
            <w:r w:rsidRPr="00790193">
              <w:rPr>
                <w:lang w:val="en-ZA"/>
              </w:rPr>
              <w:t>"Initial commit: database foundation and authentication"</w:t>
            </w:r>
          </w:p>
        </w:tc>
      </w:tr>
      <w:tr w:rsidR="00790193" w:rsidRPr="00790193" w14:paraId="446967E6" w14:textId="77777777">
        <w:tc>
          <w:tcPr>
            <w:tcW w:w="0" w:type="auto"/>
            <w:tcMar>
              <w:top w:w="150" w:type="dxa"/>
              <w:left w:w="0" w:type="dxa"/>
              <w:bottom w:w="150" w:type="dxa"/>
              <w:right w:w="240" w:type="dxa"/>
            </w:tcMar>
            <w:vAlign w:val="center"/>
            <w:hideMark/>
          </w:tcPr>
          <w:p w14:paraId="011940FE" w14:textId="77777777" w:rsidR="00790193" w:rsidRPr="00790193" w:rsidRDefault="00790193" w:rsidP="00790193">
            <w:pPr>
              <w:rPr>
                <w:lang w:val="en-ZA"/>
              </w:rPr>
            </w:pPr>
            <w:r w:rsidRPr="00790193">
              <w:rPr>
                <w:lang w:val="en-ZA"/>
              </w:rPr>
              <w:t>Tracked files (initial push)</w:t>
            </w:r>
          </w:p>
        </w:tc>
        <w:tc>
          <w:tcPr>
            <w:tcW w:w="0" w:type="auto"/>
            <w:tcMar>
              <w:top w:w="150" w:type="dxa"/>
              <w:left w:w="240" w:type="dxa"/>
              <w:bottom w:w="150" w:type="dxa"/>
              <w:right w:w="0" w:type="dxa"/>
            </w:tcMar>
            <w:vAlign w:val="center"/>
            <w:hideMark/>
          </w:tcPr>
          <w:p w14:paraId="40DEF4FD" w14:textId="77777777" w:rsidR="00790193" w:rsidRPr="00790193" w:rsidRDefault="00790193" w:rsidP="00790193">
            <w:pPr>
              <w:rPr>
                <w:lang w:val="en-ZA"/>
              </w:rPr>
            </w:pPr>
            <w:r w:rsidRPr="00790193">
              <w:rPr>
                <w:lang w:val="en-ZA"/>
              </w:rPr>
              <w:t>66 objects</w:t>
            </w:r>
          </w:p>
        </w:tc>
      </w:tr>
      <w:tr w:rsidR="00790193" w:rsidRPr="00790193" w14:paraId="77382C06" w14:textId="77777777">
        <w:tc>
          <w:tcPr>
            <w:tcW w:w="0" w:type="auto"/>
            <w:tcMar>
              <w:top w:w="150" w:type="dxa"/>
              <w:left w:w="0" w:type="dxa"/>
              <w:bottom w:w="150" w:type="dxa"/>
              <w:right w:w="240" w:type="dxa"/>
            </w:tcMar>
            <w:vAlign w:val="center"/>
            <w:hideMark/>
          </w:tcPr>
          <w:p w14:paraId="1AC3CDA1" w14:textId="77777777" w:rsidR="00790193" w:rsidRPr="00790193" w:rsidRDefault="00790193" w:rsidP="00790193">
            <w:pPr>
              <w:rPr>
                <w:lang w:val="en-ZA"/>
              </w:rPr>
            </w:pPr>
            <w:r w:rsidRPr="00790193">
              <w:rPr>
                <w:lang w:val="en-ZA"/>
              </w:rPr>
              <w:t>Excluded via .gitignore</w:t>
            </w:r>
          </w:p>
        </w:tc>
        <w:tc>
          <w:tcPr>
            <w:tcW w:w="0" w:type="auto"/>
            <w:tcMar>
              <w:top w:w="150" w:type="dxa"/>
              <w:left w:w="240" w:type="dxa"/>
              <w:bottom w:w="150" w:type="dxa"/>
              <w:right w:w="0" w:type="dxa"/>
            </w:tcMar>
            <w:vAlign w:val="center"/>
            <w:hideMark/>
          </w:tcPr>
          <w:p w14:paraId="64B4629E" w14:textId="77777777" w:rsidR="00790193" w:rsidRPr="00790193" w:rsidRDefault="00790193" w:rsidP="00790193">
            <w:pPr>
              <w:rPr>
                <w:lang w:val="en-ZA"/>
              </w:rPr>
            </w:pPr>
            <w:r w:rsidRPr="00790193">
              <w:rPr>
                <w:lang w:val="en-ZA"/>
              </w:rPr>
              <w:t>__pycache__/, *.pyc, *.pyo, .env, Database/*.db, Database/*.sqlite, *.log, .vscode/, .idea/</w:t>
            </w:r>
          </w:p>
        </w:tc>
      </w:tr>
      <w:tr w:rsidR="00790193" w:rsidRPr="00790193" w14:paraId="207766BC" w14:textId="77777777">
        <w:tc>
          <w:tcPr>
            <w:tcW w:w="0" w:type="auto"/>
            <w:tcMar>
              <w:top w:w="150" w:type="dxa"/>
              <w:left w:w="0" w:type="dxa"/>
              <w:bottom w:w="150" w:type="dxa"/>
              <w:right w:w="240" w:type="dxa"/>
            </w:tcMar>
            <w:vAlign w:val="center"/>
            <w:hideMark/>
          </w:tcPr>
          <w:p w14:paraId="40FDE036" w14:textId="77777777" w:rsidR="00790193" w:rsidRPr="00790193" w:rsidRDefault="00790193" w:rsidP="00790193">
            <w:pPr>
              <w:rPr>
                <w:lang w:val="en-ZA"/>
              </w:rPr>
            </w:pPr>
            <w:r w:rsidRPr="00790193">
              <w:rPr>
                <w:lang w:val="en-ZA"/>
              </w:rPr>
              <w:t>Backup status</w:t>
            </w:r>
          </w:p>
        </w:tc>
        <w:tc>
          <w:tcPr>
            <w:tcW w:w="0" w:type="auto"/>
            <w:tcMar>
              <w:top w:w="150" w:type="dxa"/>
              <w:left w:w="240" w:type="dxa"/>
              <w:bottom w:w="150" w:type="dxa"/>
              <w:right w:w="0" w:type="dxa"/>
            </w:tcMar>
            <w:vAlign w:val="center"/>
            <w:hideMark/>
          </w:tcPr>
          <w:p w14:paraId="668F3F2C" w14:textId="77777777" w:rsidR="00790193" w:rsidRPr="00790193" w:rsidRDefault="00790193" w:rsidP="00790193">
            <w:pPr>
              <w:rPr>
                <w:lang w:val="en-ZA"/>
              </w:rPr>
            </w:pPr>
            <w:r w:rsidRPr="00790193">
              <w:rPr>
                <w:rFonts w:ascii="Segoe UI Emoji" w:hAnsi="Segoe UI Emoji" w:cs="Segoe UI Emoji"/>
                <w:lang w:val="en-ZA"/>
              </w:rPr>
              <w:t>✅</w:t>
            </w:r>
            <w:r w:rsidRPr="00790193">
              <w:rPr>
                <w:lang w:val="en-ZA"/>
              </w:rPr>
              <w:t xml:space="preserve"> Cloud backup active</w:t>
            </w:r>
          </w:p>
        </w:tc>
      </w:tr>
      <w:tr w:rsidR="00790193" w:rsidRPr="00790193" w14:paraId="14EE9C2F" w14:textId="77777777">
        <w:tc>
          <w:tcPr>
            <w:tcW w:w="0" w:type="auto"/>
            <w:tcMar>
              <w:top w:w="150" w:type="dxa"/>
              <w:left w:w="0" w:type="dxa"/>
              <w:bottom w:w="150" w:type="dxa"/>
              <w:right w:w="240" w:type="dxa"/>
            </w:tcMar>
            <w:vAlign w:val="center"/>
            <w:hideMark/>
          </w:tcPr>
          <w:p w14:paraId="1FACF56B" w14:textId="77777777" w:rsidR="00790193" w:rsidRPr="00790193" w:rsidRDefault="00790193" w:rsidP="00790193">
            <w:pPr>
              <w:rPr>
                <w:lang w:val="en-ZA"/>
              </w:rPr>
            </w:pPr>
            <w:r w:rsidRPr="00790193">
              <w:rPr>
                <w:lang w:val="en-ZA"/>
              </w:rPr>
              <w:t>Workflow</w:t>
            </w:r>
          </w:p>
        </w:tc>
        <w:tc>
          <w:tcPr>
            <w:tcW w:w="0" w:type="auto"/>
            <w:tcMar>
              <w:top w:w="150" w:type="dxa"/>
              <w:left w:w="240" w:type="dxa"/>
              <w:bottom w:w="150" w:type="dxa"/>
              <w:right w:w="0" w:type="dxa"/>
            </w:tcMar>
            <w:vAlign w:val="center"/>
            <w:hideMark/>
          </w:tcPr>
          <w:p w14:paraId="494FC969" w14:textId="77777777" w:rsidR="00790193" w:rsidRPr="00790193" w:rsidRDefault="00790193" w:rsidP="00790193">
            <w:pPr>
              <w:rPr>
                <w:lang w:val="en-ZA"/>
              </w:rPr>
            </w:pPr>
            <w:r w:rsidRPr="00790193">
              <w:rPr>
                <w:lang w:val="en-ZA"/>
              </w:rPr>
              <w:t>git add . → git commit -m "message" → git push</w:t>
            </w:r>
          </w:p>
        </w:tc>
      </w:tr>
    </w:tbl>
    <w:p w14:paraId="20EA8527" w14:textId="77777777" w:rsidR="00790193" w:rsidRPr="00790193" w:rsidRDefault="00790193" w:rsidP="00790193">
      <w:pPr>
        <w:rPr>
          <w:b/>
          <w:bCs/>
          <w:lang w:val="en-ZA"/>
        </w:rPr>
      </w:pPr>
      <w:r w:rsidRPr="00790193">
        <w:rPr>
          <w:b/>
          <w:bCs/>
          <w:lang w:val="en-ZA"/>
        </w:rPr>
        <w:t>11.4 Corrections to the Original Document</w:t>
      </w:r>
    </w:p>
    <w:tbl>
      <w:tblPr>
        <w:tblW w:w="11280" w:type="dxa"/>
        <w:tblCellMar>
          <w:top w:w="15" w:type="dxa"/>
          <w:left w:w="15" w:type="dxa"/>
          <w:bottom w:w="15" w:type="dxa"/>
          <w:right w:w="15" w:type="dxa"/>
        </w:tblCellMar>
        <w:tblLook w:val="04A0" w:firstRow="1" w:lastRow="0" w:firstColumn="1" w:lastColumn="0" w:noHBand="0" w:noVBand="1"/>
      </w:tblPr>
      <w:tblGrid>
        <w:gridCol w:w="1029"/>
        <w:gridCol w:w="5699"/>
        <w:gridCol w:w="4552"/>
      </w:tblGrid>
      <w:tr w:rsidR="00790193" w:rsidRPr="00790193" w14:paraId="51BEAECE" w14:textId="77777777">
        <w:trPr>
          <w:tblHeader/>
        </w:trPr>
        <w:tc>
          <w:tcPr>
            <w:tcW w:w="0" w:type="auto"/>
            <w:tcBorders>
              <w:top w:val="nil"/>
            </w:tcBorders>
            <w:tcMar>
              <w:top w:w="150" w:type="dxa"/>
              <w:left w:w="0" w:type="dxa"/>
              <w:bottom w:w="150" w:type="dxa"/>
              <w:right w:w="240" w:type="dxa"/>
            </w:tcMar>
            <w:vAlign w:val="center"/>
            <w:hideMark/>
          </w:tcPr>
          <w:p w14:paraId="6002E6FB" w14:textId="77777777" w:rsidR="00790193" w:rsidRPr="00790193" w:rsidRDefault="00790193" w:rsidP="00790193">
            <w:pPr>
              <w:rPr>
                <w:lang w:val="en-ZA"/>
              </w:rPr>
            </w:pPr>
            <w:r w:rsidRPr="00790193">
              <w:rPr>
                <w:lang w:val="en-ZA"/>
              </w:rPr>
              <w:t>Original §</w:t>
            </w:r>
          </w:p>
        </w:tc>
        <w:tc>
          <w:tcPr>
            <w:tcW w:w="0" w:type="auto"/>
            <w:tcBorders>
              <w:top w:val="nil"/>
            </w:tcBorders>
            <w:tcMar>
              <w:top w:w="150" w:type="dxa"/>
              <w:left w:w="240" w:type="dxa"/>
              <w:bottom w:w="150" w:type="dxa"/>
              <w:right w:w="240" w:type="dxa"/>
            </w:tcMar>
            <w:vAlign w:val="center"/>
            <w:hideMark/>
          </w:tcPr>
          <w:p w14:paraId="6A6425C4" w14:textId="77777777" w:rsidR="00790193" w:rsidRPr="00790193" w:rsidRDefault="00790193" w:rsidP="00790193">
            <w:pPr>
              <w:rPr>
                <w:lang w:val="en-ZA"/>
              </w:rPr>
            </w:pPr>
            <w:r w:rsidRPr="00790193">
              <w:rPr>
                <w:lang w:val="en-ZA"/>
              </w:rPr>
              <w:t>Statement</w:t>
            </w:r>
          </w:p>
        </w:tc>
        <w:tc>
          <w:tcPr>
            <w:tcW w:w="0" w:type="auto"/>
            <w:tcBorders>
              <w:top w:val="nil"/>
            </w:tcBorders>
            <w:tcMar>
              <w:top w:w="150" w:type="dxa"/>
              <w:left w:w="240" w:type="dxa"/>
              <w:bottom w:w="150" w:type="dxa"/>
              <w:right w:w="240" w:type="dxa"/>
            </w:tcMar>
            <w:vAlign w:val="center"/>
            <w:hideMark/>
          </w:tcPr>
          <w:p w14:paraId="1F09B057" w14:textId="77777777" w:rsidR="00790193" w:rsidRPr="00790193" w:rsidRDefault="00790193" w:rsidP="00790193">
            <w:pPr>
              <w:rPr>
                <w:lang w:val="en-ZA"/>
              </w:rPr>
            </w:pPr>
            <w:r w:rsidRPr="00790193">
              <w:rPr>
                <w:lang w:val="en-ZA"/>
              </w:rPr>
              <w:t>Superseded by</w:t>
            </w:r>
          </w:p>
        </w:tc>
      </w:tr>
      <w:tr w:rsidR="00790193" w:rsidRPr="00790193" w14:paraId="52366954" w14:textId="77777777">
        <w:tc>
          <w:tcPr>
            <w:tcW w:w="0" w:type="auto"/>
            <w:tcMar>
              <w:top w:w="150" w:type="dxa"/>
              <w:left w:w="0" w:type="dxa"/>
              <w:bottom w:w="150" w:type="dxa"/>
              <w:right w:w="240" w:type="dxa"/>
            </w:tcMar>
            <w:vAlign w:val="center"/>
            <w:hideMark/>
          </w:tcPr>
          <w:p w14:paraId="1B44ED54" w14:textId="77777777" w:rsidR="00790193" w:rsidRPr="00790193" w:rsidRDefault="00790193" w:rsidP="00790193">
            <w:pPr>
              <w:rPr>
                <w:lang w:val="en-ZA"/>
              </w:rPr>
            </w:pPr>
            <w:r w:rsidRPr="00790193">
              <w:rPr>
                <w:lang w:val="en-ZA"/>
              </w:rPr>
              <w:t>§3</w:t>
            </w:r>
          </w:p>
        </w:tc>
        <w:tc>
          <w:tcPr>
            <w:tcW w:w="0" w:type="auto"/>
            <w:tcMar>
              <w:top w:w="150" w:type="dxa"/>
              <w:left w:w="240" w:type="dxa"/>
              <w:bottom w:w="150" w:type="dxa"/>
              <w:right w:w="240" w:type="dxa"/>
            </w:tcMar>
            <w:vAlign w:val="center"/>
            <w:hideMark/>
          </w:tcPr>
          <w:p w14:paraId="3E5176D9" w14:textId="77777777" w:rsidR="00790193" w:rsidRPr="00790193" w:rsidRDefault="00790193" w:rsidP="00790193">
            <w:pPr>
              <w:rPr>
                <w:lang w:val="en-ZA"/>
              </w:rPr>
            </w:pPr>
            <w:r w:rsidRPr="00790193">
              <w:rPr>
                <w:lang w:val="en-ZA"/>
              </w:rPr>
              <w:t>"Recommended database: PostgreSQL"</w:t>
            </w:r>
          </w:p>
        </w:tc>
        <w:tc>
          <w:tcPr>
            <w:tcW w:w="0" w:type="auto"/>
            <w:tcMar>
              <w:top w:w="150" w:type="dxa"/>
              <w:left w:w="240" w:type="dxa"/>
              <w:bottom w:w="150" w:type="dxa"/>
              <w:right w:w="0" w:type="dxa"/>
            </w:tcMar>
            <w:vAlign w:val="center"/>
            <w:hideMark/>
          </w:tcPr>
          <w:p w14:paraId="564939AC" w14:textId="77777777" w:rsidR="00790193" w:rsidRPr="00790193" w:rsidRDefault="00790193" w:rsidP="00790193">
            <w:pPr>
              <w:rPr>
                <w:lang w:val="en-ZA"/>
              </w:rPr>
            </w:pPr>
            <w:r w:rsidRPr="00790193">
              <w:rPr>
                <w:lang w:val="en-ZA"/>
              </w:rPr>
              <w:t>§11.2.1 — SQLite for dev, PostgreSQL production target</w:t>
            </w:r>
          </w:p>
        </w:tc>
      </w:tr>
      <w:tr w:rsidR="00790193" w:rsidRPr="00790193" w14:paraId="20A4FBFC" w14:textId="77777777">
        <w:tc>
          <w:tcPr>
            <w:tcW w:w="0" w:type="auto"/>
            <w:tcMar>
              <w:top w:w="150" w:type="dxa"/>
              <w:left w:w="0" w:type="dxa"/>
              <w:bottom w:w="150" w:type="dxa"/>
              <w:right w:w="240" w:type="dxa"/>
            </w:tcMar>
            <w:vAlign w:val="center"/>
            <w:hideMark/>
          </w:tcPr>
          <w:p w14:paraId="0C73A04C" w14:textId="77777777" w:rsidR="00790193" w:rsidRPr="00790193" w:rsidRDefault="00790193" w:rsidP="00790193">
            <w:pPr>
              <w:rPr>
                <w:lang w:val="en-ZA"/>
              </w:rPr>
            </w:pPr>
            <w:r w:rsidRPr="00790193">
              <w:rPr>
                <w:lang w:val="en-ZA"/>
              </w:rPr>
              <w:lastRenderedPageBreak/>
              <w:t>§5.1</w:t>
            </w:r>
          </w:p>
        </w:tc>
        <w:tc>
          <w:tcPr>
            <w:tcW w:w="0" w:type="auto"/>
            <w:tcMar>
              <w:top w:w="150" w:type="dxa"/>
              <w:left w:w="240" w:type="dxa"/>
              <w:bottom w:w="150" w:type="dxa"/>
              <w:right w:w="240" w:type="dxa"/>
            </w:tcMar>
            <w:vAlign w:val="center"/>
            <w:hideMark/>
          </w:tcPr>
          <w:p w14:paraId="4AD942D9" w14:textId="77777777" w:rsidR="00790193" w:rsidRPr="00790193" w:rsidRDefault="00790193" w:rsidP="00790193">
            <w:pPr>
              <w:rPr>
                <w:lang w:val="en-ZA"/>
              </w:rPr>
            </w:pPr>
            <w:r w:rsidRPr="00790193">
              <w:rPr>
                <w:lang w:val="en-ZA"/>
              </w:rPr>
              <w:t>"C++ Qt/native integration where genuinely required"</w:t>
            </w:r>
          </w:p>
        </w:tc>
        <w:tc>
          <w:tcPr>
            <w:tcW w:w="0" w:type="auto"/>
            <w:tcMar>
              <w:top w:w="150" w:type="dxa"/>
              <w:left w:w="240" w:type="dxa"/>
              <w:bottom w:w="150" w:type="dxa"/>
              <w:right w:w="0" w:type="dxa"/>
            </w:tcMar>
            <w:vAlign w:val="center"/>
            <w:hideMark/>
          </w:tcPr>
          <w:p w14:paraId="0BE6645D" w14:textId="77777777" w:rsidR="00790193" w:rsidRPr="00790193" w:rsidRDefault="00790193" w:rsidP="00790193">
            <w:pPr>
              <w:rPr>
                <w:lang w:val="en-ZA"/>
              </w:rPr>
            </w:pPr>
            <w:r w:rsidRPr="00790193">
              <w:rPr>
                <w:lang w:val="en-ZA"/>
              </w:rPr>
              <w:t>Not required — pure Python/PySide6</w:t>
            </w:r>
          </w:p>
        </w:tc>
      </w:tr>
      <w:tr w:rsidR="00790193" w:rsidRPr="00790193" w14:paraId="19F321A5" w14:textId="77777777">
        <w:tc>
          <w:tcPr>
            <w:tcW w:w="0" w:type="auto"/>
            <w:tcMar>
              <w:top w:w="150" w:type="dxa"/>
              <w:left w:w="0" w:type="dxa"/>
              <w:bottom w:w="150" w:type="dxa"/>
              <w:right w:w="240" w:type="dxa"/>
            </w:tcMar>
            <w:vAlign w:val="center"/>
            <w:hideMark/>
          </w:tcPr>
          <w:p w14:paraId="7463AEDC" w14:textId="77777777" w:rsidR="00790193" w:rsidRPr="00790193" w:rsidRDefault="00790193" w:rsidP="00790193">
            <w:pPr>
              <w:rPr>
                <w:lang w:val="en-ZA"/>
              </w:rPr>
            </w:pPr>
            <w:r w:rsidRPr="00790193">
              <w:rPr>
                <w:lang w:val="en-ZA"/>
              </w:rPr>
              <w:t>§5.1</w:t>
            </w:r>
          </w:p>
        </w:tc>
        <w:tc>
          <w:tcPr>
            <w:tcW w:w="0" w:type="auto"/>
            <w:tcMar>
              <w:top w:w="150" w:type="dxa"/>
              <w:left w:w="240" w:type="dxa"/>
              <w:bottom w:w="150" w:type="dxa"/>
              <w:right w:w="240" w:type="dxa"/>
            </w:tcMar>
            <w:vAlign w:val="center"/>
            <w:hideMark/>
          </w:tcPr>
          <w:p w14:paraId="2F383698" w14:textId="77777777" w:rsidR="00790193" w:rsidRPr="00790193" w:rsidRDefault="00790193" w:rsidP="00790193">
            <w:pPr>
              <w:rPr>
                <w:lang w:val="en-ZA"/>
              </w:rPr>
            </w:pPr>
            <w:r w:rsidRPr="00790193">
              <w:rPr>
                <w:lang w:val="en-ZA"/>
              </w:rPr>
              <w:t>"Java — only if specifically required"</w:t>
            </w:r>
          </w:p>
        </w:tc>
        <w:tc>
          <w:tcPr>
            <w:tcW w:w="0" w:type="auto"/>
            <w:tcMar>
              <w:top w:w="150" w:type="dxa"/>
              <w:left w:w="240" w:type="dxa"/>
              <w:bottom w:w="150" w:type="dxa"/>
              <w:right w:w="0" w:type="dxa"/>
            </w:tcMar>
            <w:vAlign w:val="center"/>
            <w:hideMark/>
          </w:tcPr>
          <w:p w14:paraId="1A9324B0" w14:textId="77777777" w:rsidR="00790193" w:rsidRPr="00790193" w:rsidRDefault="00790193" w:rsidP="00790193">
            <w:pPr>
              <w:rPr>
                <w:lang w:val="en-ZA"/>
              </w:rPr>
            </w:pPr>
            <w:r w:rsidRPr="00790193">
              <w:rPr>
                <w:lang w:val="en-ZA"/>
              </w:rPr>
              <w:t>Not required</w:t>
            </w:r>
          </w:p>
        </w:tc>
      </w:tr>
      <w:tr w:rsidR="00790193" w:rsidRPr="00790193" w14:paraId="38925AD3" w14:textId="77777777">
        <w:tc>
          <w:tcPr>
            <w:tcW w:w="0" w:type="auto"/>
            <w:tcMar>
              <w:top w:w="150" w:type="dxa"/>
              <w:left w:w="0" w:type="dxa"/>
              <w:bottom w:w="150" w:type="dxa"/>
              <w:right w:w="240" w:type="dxa"/>
            </w:tcMar>
            <w:vAlign w:val="center"/>
            <w:hideMark/>
          </w:tcPr>
          <w:p w14:paraId="1F5E8924" w14:textId="77777777" w:rsidR="00790193" w:rsidRPr="00790193" w:rsidRDefault="00790193" w:rsidP="00790193">
            <w:pPr>
              <w:rPr>
                <w:lang w:val="en-ZA"/>
              </w:rPr>
            </w:pPr>
            <w:r w:rsidRPr="00790193">
              <w:rPr>
                <w:lang w:val="en-ZA"/>
              </w:rPr>
              <w:t>§5.3</w:t>
            </w:r>
          </w:p>
        </w:tc>
        <w:tc>
          <w:tcPr>
            <w:tcW w:w="0" w:type="auto"/>
            <w:tcMar>
              <w:top w:w="150" w:type="dxa"/>
              <w:left w:w="240" w:type="dxa"/>
              <w:bottom w:w="150" w:type="dxa"/>
              <w:right w:w="240" w:type="dxa"/>
            </w:tcMar>
            <w:vAlign w:val="center"/>
            <w:hideMark/>
          </w:tcPr>
          <w:p w14:paraId="08BFE786" w14:textId="77777777" w:rsidR="00790193" w:rsidRPr="00790193" w:rsidRDefault="00790193" w:rsidP="00790193">
            <w:pPr>
              <w:rPr>
                <w:lang w:val="en-ZA"/>
              </w:rPr>
            </w:pPr>
            <w:r w:rsidRPr="00790193">
              <w:rPr>
                <w:lang w:val="en-ZA"/>
              </w:rPr>
              <w:t>"CALCULATOR/ ... calculator.ui"</w:t>
            </w:r>
          </w:p>
        </w:tc>
        <w:tc>
          <w:tcPr>
            <w:tcW w:w="0" w:type="auto"/>
            <w:tcMar>
              <w:top w:w="150" w:type="dxa"/>
              <w:left w:w="240" w:type="dxa"/>
              <w:bottom w:w="150" w:type="dxa"/>
              <w:right w:w="0" w:type="dxa"/>
            </w:tcMar>
            <w:vAlign w:val="center"/>
            <w:hideMark/>
          </w:tcPr>
          <w:p w14:paraId="4521B10F" w14:textId="77777777" w:rsidR="00790193" w:rsidRPr="00790193" w:rsidRDefault="00790193" w:rsidP="00790193">
            <w:pPr>
              <w:rPr>
                <w:lang w:val="en-ZA"/>
              </w:rPr>
            </w:pPr>
            <w:r w:rsidRPr="00790193">
              <w:rPr>
                <w:lang w:val="en-ZA"/>
              </w:rPr>
              <w:t>§11.2.5 — full layered structure</w:t>
            </w:r>
          </w:p>
        </w:tc>
      </w:tr>
      <w:tr w:rsidR="00790193" w:rsidRPr="00790193" w14:paraId="1F20DFA8" w14:textId="77777777">
        <w:tc>
          <w:tcPr>
            <w:tcW w:w="0" w:type="auto"/>
            <w:tcMar>
              <w:top w:w="150" w:type="dxa"/>
              <w:left w:w="0" w:type="dxa"/>
              <w:bottom w:w="150" w:type="dxa"/>
              <w:right w:w="240" w:type="dxa"/>
            </w:tcMar>
            <w:vAlign w:val="center"/>
            <w:hideMark/>
          </w:tcPr>
          <w:p w14:paraId="61B32A57" w14:textId="77777777" w:rsidR="00790193" w:rsidRPr="00790193" w:rsidRDefault="00790193" w:rsidP="00790193">
            <w:pPr>
              <w:rPr>
                <w:lang w:val="en-ZA"/>
              </w:rPr>
            </w:pPr>
            <w:r w:rsidRPr="00790193">
              <w:rPr>
                <w:lang w:val="en-ZA"/>
              </w:rPr>
              <w:t>§7</w:t>
            </w:r>
          </w:p>
        </w:tc>
        <w:tc>
          <w:tcPr>
            <w:tcW w:w="0" w:type="auto"/>
            <w:tcMar>
              <w:top w:w="150" w:type="dxa"/>
              <w:left w:w="240" w:type="dxa"/>
              <w:bottom w:w="150" w:type="dxa"/>
              <w:right w:w="240" w:type="dxa"/>
            </w:tcMar>
            <w:vAlign w:val="center"/>
            <w:hideMark/>
          </w:tcPr>
          <w:p w14:paraId="316C35B5" w14:textId="77777777" w:rsidR="00790193" w:rsidRPr="00790193" w:rsidRDefault="00790193" w:rsidP="00790193">
            <w:pPr>
              <w:rPr>
                <w:lang w:val="en-ZA"/>
              </w:rPr>
            </w:pPr>
            <w:r w:rsidRPr="00790193">
              <w:rPr>
                <w:lang w:val="en-ZA"/>
              </w:rPr>
              <w:t>"A main.py exists and loads ui/calculator.ui"</w:t>
            </w:r>
          </w:p>
        </w:tc>
        <w:tc>
          <w:tcPr>
            <w:tcW w:w="0" w:type="auto"/>
            <w:tcMar>
              <w:top w:w="150" w:type="dxa"/>
              <w:left w:w="240" w:type="dxa"/>
              <w:bottom w:w="150" w:type="dxa"/>
              <w:right w:w="0" w:type="dxa"/>
            </w:tcMar>
            <w:vAlign w:val="center"/>
            <w:hideMark/>
          </w:tcPr>
          <w:p w14:paraId="1F551C06" w14:textId="77777777" w:rsidR="00790193" w:rsidRPr="00790193" w:rsidRDefault="00790193" w:rsidP="00790193">
            <w:pPr>
              <w:rPr>
                <w:lang w:val="en-ZA"/>
              </w:rPr>
            </w:pPr>
            <w:r w:rsidRPr="00790193">
              <w:rPr>
                <w:lang w:val="en-ZA"/>
              </w:rPr>
              <w:t>Superseded — main.py loads Welcome screen</w:t>
            </w:r>
          </w:p>
        </w:tc>
      </w:tr>
      <w:tr w:rsidR="00790193" w:rsidRPr="00790193" w14:paraId="7EA031E4" w14:textId="77777777">
        <w:tc>
          <w:tcPr>
            <w:tcW w:w="0" w:type="auto"/>
            <w:tcMar>
              <w:top w:w="150" w:type="dxa"/>
              <w:left w:w="0" w:type="dxa"/>
              <w:bottom w:w="150" w:type="dxa"/>
              <w:right w:w="240" w:type="dxa"/>
            </w:tcMar>
            <w:vAlign w:val="center"/>
            <w:hideMark/>
          </w:tcPr>
          <w:p w14:paraId="4B3102D4"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32464DD7" w14:textId="77777777" w:rsidR="00790193" w:rsidRPr="00790193" w:rsidRDefault="00790193" w:rsidP="00790193">
            <w:pPr>
              <w:rPr>
                <w:lang w:val="en-ZA"/>
              </w:rPr>
            </w:pPr>
            <w:r w:rsidRPr="00790193">
              <w:rPr>
                <w:lang w:val="en-ZA"/>
              </w:rPr>
              <w:t>"Confirm whether the university requires a specific database engine"</w:t>
            </w:r>
          </w:p>
        </w:tc>
        <w:tc>
          <w:tcPr>
            <w:tcW w:w="0" w:type="auto"/>
            <w:tcMar>
              <w:top w:w="150" w:type="dxa"/>
              <w:left w:w="240" w:type="dxa"/>
              <w:bottom w:w="150" w:type="dxa"/>
              <w:right w:w="0" w:type="dxa"/>
            </w:tcMar>
            <w:vAlign w:val="center"/>
            <w:hideMark/>
          </w:tcPr>
          <w:p w14:paraId="4E250E3E" w14:textId="77777777" w:rsidR="00790193" w:rsidRPr="00790193" w:rsidRDefault="00790193" w:rsidP="00790193">
            <w:pPr>
              <w:rPr>
                <w:lang w:val="en-ZA"/>
              </w:rPr>
            </w:pPr>
            <w:r w:rsidRPr="00790193">
              <w:rPr>
                <w:lang w:val="en-ZA"/>
              </w:rPr>
              <w:t>Resolved — SQLite accepted, swappable to PostgreSQL</w:t>
            </w:r>
          </w:p>
        </w:tc>
      </w:tr>
      <w:tr w:rsidR="00790193" w:rsidRPr="00790193" w14:paraId="2C06B8D2" w14:textId="77777777">
        <w:tc>
          <w:tcPr>
            <w:tcW w:w="0" w:type="auto"/>
            <w:tcMar>
              <w:top w:w="150" w:type="dxa"/>
              <w:left w:w="0" w:type="dxa"/>
              <w:bottom w:w="150" w:type="dxa"/>
              <w:right w:w="240" w:type="dxa"/>
            </w:tcMar>
            <w:vAlign w:val="center"/>
            <w:hideMark/>
          </w:tcPr>
          <w:p w14:paraId="62A70212"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3C074B53" w14:textId="77777777" w:rsidR="00790193" w:rsidRPr="00790193" w:rsidRDefault="00790193" w:rsidP="00790193">
            <w:pPr>
              <w:rPr>
                <w:lang w:val="en-ZA"/>
              </w:rPr>
            </w:pPr>
            <w:r w:rsidRPr="00790193">
              <w:rPr>
                <w:lang w:val="en-ZA"/>
              </w:rPr>
              <w:t>"Decide whether C++/Java are actually required"</w:t>
            </w:r>
          </w:p>
        </w:tc>
        <w:tc>
          <w:tcPr>
            <w:tcW w:w="0" w:type="auto"/>
            <w:tcMar>
              <w:top w:w="150" w:type="dxa"/>
              <w:left w:w="240" w:type="dxa"/>
              <w:bottom w:w="150" w:type="dxa"/>
              <w:right w:w="0" w:type="dxa"/>
            </w:tcMar>
            <w:vAlign w:val="center"/>
            <w:hideMark/>
          </w:tcPr>
          <w:p w14:paraId="7EE1805F" w14:textId="77777777" w:rsidR="00790193" w:rsidRPr="00790193" w:rsidRDefault="00790193" w:rsidP="00790193">
            <w:pPr>
              <w:rPr>
                <w:lang w:val="en-ZA"/>
              </w:rPr>
            </w:pPr>
            <w:r w:rsidRPr="00790193">
              <w:rPr>
                <w:lang w:val="en-ZA"/>
              </w:rPr>
              <w:t>Resolved — not required</w:t>
            </w:r>
          </w:p>
        </w:tc>
      </w:tr>
      <w:tr w:rsidR="00790193" w:rsidRPr="00790193" w14:paraId="0CC2921E" w14:textId="77777777">
        <w:tc>
          <w:tcPr>
            <w:tcW w:w="0" w:type="auto"/>
            <w:tcMar>
              <w:top w:w="150" w:type="dxa"/>
              <w:left w:w="0" w:type="dxa"/>
              <w:bottom w:w="150" w:type="dxa"/>
              <w:right w:w="240" w:type="dxa"/>
            </w:tcMar>
            <w:vAlign w:val="center"/>
            <w:hideMark/>
          </w:tcPr>
          <w:p w14:paraId="18ED10F4"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59B0311D" w14:textId="77777777" w:rsidR="00790193" w:rsidRPr="00790193" w:rsidRDefault="00790193" w:rsidP="00790193">
            <w:pPr>
              <w:rPr>
                <w:lang w:val="en-ZA"/>
              </w:rPr>
            </w:pPr>
            <w:r w:rsidRPr="00790193">
              <w:rPr>
                <w:lang w:val="en-ZA"/>
              </w:rPr>
              <w:t>"Decide whether multiple owners per property are required"</w:t>
            </w:r>
          </w:p>
        </w:tc>
        <w:tc>
          <w:tcPr>
            <w:tcW w:w="0" w:type="auto"/>
            <w:tcMar>
              <w:top w:w="150" w:type="dxa"/>
              <w:left w:w="240" w:type="dxa"/>
              <w:bottom w:w="150" w:type="dxa"/>
              <w:right w:w="0" w:type="dxa"/>
            </w:tcMar>
            <w:vAlign w:val="center"/>
            <w:hideMark/>
          </w:tcPr>
          <w:p w14:paraId="57590285" w14:textId="77777777" w:rsidR="00790193" w:rsidRPr="00790193" w:rsidRDefault="00790193" w:rsidP="00790193">
            <w:pPr>
              <w:rPr>
                <w:lang w:val="en-ZA"/>
              </w:rPr>
            </w:pPr>
            <w:r w:rsidRPr="00790193">
              <w:rPr>
                <w:lang w:val="en-ZA"/>
              </w:rPr>
              <w:t>Resolved — yes, Ownership junction implemented</w:t>
            </w:r>
          </w:p>
        </w:tc>
      </w:tr>
      <w:tr w:rsidR="00790193" w:rsidRPr="00790193" w14:paraId="6A51DAF3" w14:textId="77777777">
        <w:tc>
          <w:tcPr>
            <w:tcW w:w="0" w:type="auto"/>
            <w:tcMar>
              <w:top w:w="150" w:type="dxa"/>
              <w:left w:w="0" w:type="dxa"/>
              <w:bottom w:w="150" w:type="dxa"/>
              <w:right w:w="240" w:type="dxa"/>
            </w:tcMar>
            <w:vAlign w:val="center"/>
            <w:hideMark/>
          </w:tcPr>
          <w:p w14:paraId="1F6C4EA9" w14:textId="77777777" w:rsidR="00790193" w:rsidRPr="00790193" w:rsidRDefault="00790193" w:rsidP="00790193">
            <w:pPr>
              <w:rPr>
                <w:lang w:val="en-ZA"/>
              </w:rPr>
            </w:pPr>
            <w:r w:rsidRPr="00790193">
              <w:rPr>
                <w:lang w:val="en-ZA"/>
              </w:rPr>
              <w:t>§9</w:t>
            </w:r>
          </w:p>
        </w:tc>
        <w:tc>
          <w:tcPr>
            <w:tcW w:w="0" w:type="auto"/>
            <w:tcMar>
              <w:top w:w="150" w:type="dxa"/>
              <w:left w:w="240" w:type="dxa"/>
              <w:bottom w:w="150" w:type="dxa"/>
              <w:right w:w="240" w:type="dxa"/>
            </w:tcMar>
            <w:vAlign w:val="center"/>
            <w:hideMark/>
          </w:tcPr>
          <w:p w14:paraId="191260FE" w14:textId="77777777" w:rsidR="00790193" w:rsidRPr="00790193" w:rsidRDefault="00790193" w:rsidP="00790193">
            <w:pPr>
              <w:rPr>
                <w:lang w:val="en-ZA"/>
              </w:rPr>
            </w:pPr>
            <w:r w:rsidRPr="00790193">
              <w:rPr>
                <w:lang w:val="en-ZA"/>
              </w:rPr>
              <w:t>"Choose the email provider/SMTP method"</w:t>
            </w:r>
          </w:p>
        </w:tc>
        <w:tc>
          <w:tcPr>
            <w:tcW w:w="0" w:type="auto"/>
            <w:tcMar>
              <w:top w:w="150" w:type="dxa"/>
              <w:left w:w="240" w:type="dxa"/>
              <w:bottom w:w="150" w:type="dxa"/>
              <w:right w:w="0" w:type="dxa"/>
            </w:tcMar>
            <w:vAlign w:val="center"/>
            <w:hideMark/>
          </w:tcPr>
          <w:p w14:paraId="711FC191" w14:textId="77777777" w:rsidR="00790193" w:rsidRPr="00790193" w:rsidRDefault="00790193" w:rsidP="00790193">
            <w:pPr>
              <w:rPr>
                <w:lang w:val="en-ZA"/>
              </w:rPr>
            </w:pPr>
            <w:r w:rsidRPr="00790193">
              <w:rPr>
                <w:lang w:val="en-ZA"/>
              </w:rPr>
              <w:t>Deferred to Module 10 implementation</w:t>
            </w:r>
          </w:p>
        </w:tc>
      </w:tr>
    </w:tbl>
    <w:p w14:paraId="61497F1B" w14:textId="77777777" w:rsidR="00790193" w:rsidRPr="00790193" w:rsidRDefault="00790193" w:rsidP="00790193">
      <w:pPr>
        <w:rPr>
          <w:b/>
          <w:bCs/>
          <w:lang w:val="en-ZA"/>
        </w:rPr>
      </w:pPr>
      <w:r w:rsidRPr="00790193">
        <w:rPr>
          <w:b/>
          <w:bCs/>
          <w:lang w:val="en-ZA"/>
        </w:rPr>
        <w:t>11.5 Outstanding Items</w:t>
      </w:r>
    </w:p>
    <w:tbl>
      <w:tblPr>
        <w:tblW w:w="9870" w:type="dxa"/>
        <w:tblCellMar>
          <w:top w:w="15" w:type="dxa"/>
          <w:left w:w="15" w:type="dxa"/>
          <w:bottom w:w="15" w:type="dxa"/>
          <w:right w:w="15" w:type="dxa"/>
        </w:tblCellMar>
        <w:tblLook w:val="04A0" w:firstRow="1" w:lastRow="0" w:firstColumn="1" w:lastColumn="0" w:noHBand="0" w:noVBand="1"/>
      </w:tblPr>
      <w:tblGrid>
        <w:gridCol w:w="7115"/>
        <w:gridCol w:w="1326"/>
        <w:gridCol w:w="1429"/>
      </w:tblGrid>
      <w:tr w:rsidR="00790193" w:rsidRPr="00790193" w14:paraId="59F8C378" w14:textId="77777777" w:rsidTr="00790193">
        <w:trPr>
          <w:trHeight w:val="337"/>
          <w:tblHeader/>
        </w:trPr>
        <w:tc>
          <w:tcPr>
            <w:tcW w:w="0" w:type="auto"/>
            <w:tcBorders>
              <w:top w:val="nil"/>
            </w:tcBorders>
            <w:tcMar>
              <w:top w:w="150" w:type="dxa"/>
              <w:left w:w="0" w:type="dxa"/>
              <w:bottom w:w="150" w:type="dxa"/>
              <w:right w:w="240" w:type="dxa"/>
            </w:tcMar>
            <w:vAlign w:val="center"/>
            <w:hideMark/>
          </w:tcPr>
          <w:p w14:paraId="5B9E1F0D" w14:textId="77777777" w:rsidR="00790193" w:rsidRPr="00790193" w:rsidRDefault="00790193" w:rsidP="00790193">
            <w:pPr>
              <w:rPr>
                <w:lang w:val="en-ZA"/>
              </w:rPr>
            </w:pPr>
            <w:r w:rsidRPr="00790193">
              <w:rPr>
                <w:lang w:val="en-ZA"/>
              </w:rPr>
              <w:t>Item</w:t>
            </w:r>
          </w:p>
        </w:tc>
        <w:tc>
          <w:tcPr>
            <w:tcW w:w="0" w:type="auto"/>
            <w:tcBorders>
              <w:top w:val="nil"/>
            </w:tcBorders>
            <w:tcMar>
              <w:top w:w="150" w:type="dxa"/>
              <w:left w:w="240" w:type="dxa"/>
              <w:bottom w:w="150" w:type="dxa"/>
              <w:right w:w="240" w:type="dxa"/>
            </w:tcMar>
            <w:vAlign w:val="center"/>
            <w:hideMark/>
          </w:tcPr>
          <w:p w14:paraId="5C1A134F" w14:textId="77777777" w:rsidR="00790193" w:rsidRPr="00790193" w:rsidRDefault="00790193" w:rsidP="00790193">
            <w:pPr>
              <w:rPr>
                <w:lang w:val="en-ZA"/>
              </w:rPr>
            </w:pPr>
            <w:r w:rsidRPr="00790193">
              <w:rPr>
                <w:lang w:val="en-ZA"/>
              </w:rPr>
              <w:t>Priority</w:t>
            </w:r>
          </w:p>
        </w:tc>
        <w:tc>
          <w:tcPr>
            <w:tcW w:w="0" w:type="auto"/>
            <w:tcBorders>
              <w:top w:val="nil"/>
            </w:tcBorders>
            <w:tcMar>
              <w:top w:w="150" w:type="dxa"/>
              <w:left w:w="240" w:type="dxa"/>
              <w:bottom w:w="150" w:type="dxa"/>
              <w:right w:w="240" w:type="dxa"/>
            </w:tcMar>
            <w:vAlign w:val="center"/>
            <w:hideMark/>
          </w:tcPr>
          <w:p w14:paraId="6F639284" w14:textId="77777777" w:rsidR="00790193" w:rsidRPr="00790193" w:rsidRDefault="00790193" w:rsidP="00790193">
            <w:pPr>
              <w:rPr>
                <w:lang w:val="en-ZA"/>
              </w:rPr>
            </w:pPr>
            <w:r w:rsidRPr="00790193">
              <w:rPr>
                <w:lang w:val="en-ZA"/>
              </w:rPr>
              <w:t>Target</w:t>
            </w:r>
          </w:p>
        </w:tc>
      </w:tr>
      <w:tr w:rsidR="00790193" w:rsidRPr="00790193" w14:paraId="3A2D653C" w14:textId="77777777" w:rsidTr="00790193">
        <w:trPr>
          <w:trHeight w:val="337"/>
        </w:trPr>
        <w:tc>
          <w:tcPr>
            <w:tcW w:w="0" w:type="auto"/>
            <w:tcMar>
              <w:top w:w="150" w:type="dxa"/>
              <w:left w:w="0" w:type="dxa"/>
              <w:bottom w:w="150" w:type="dxa"/>
              <w:right w:w="240" w:type="dxa"/>
            </w:tcMar>
            <w:vAlign w:val="center"/>
            <w:hideMark/>
          </w:tcPr>
          <w:p w14:paraId="376FB3A0" w14:textId="77777777" w:rsidR="00790193" w:rsidRPr="00790193" w:rsidRDefault="00790193" w:rsidP="00790193">
            <w:pPr>
              <w:rPr>
                <w:lang w:val="en-ZA"/>
              </w:rPr>
            </w:pPr>
            <w:r w:rsidRPr="00790193">
              <w:rPr>
                <w:lang w:val="en-ZA"/>
              </w:rPr>
              <w:t>Code Modules 3–10 (per Phase 3 specification)</w:t>
            </w:r>
          </w:p>
        </w:tc>
        <w:tc>
          <w:tcPr>
            <w:tcW w:w="0" w:type="auto"/>
            <w:tcMar>
              <w:top w:w="150" w:type="dxa"/>
              <w:left w:w="240" w:type="dxa"/>
              <w:bottom w:w="150" w:type="dxa"/>
              <w:right w:w="240" w:type="dxa"/>
            </w:tcMar>
            <w:vAlign w:val="center"/>
            <w:hideMark/>
          </w:tcPr>
          <w:p w14:paraId="534AE394" w14:textId="77777777" w:rsidR="00790193" w:rsidRPr="00790193" w:rsidRDefault="00790193" w:rsidP="00790193">
            <w:pPr>
              <w:rPr>
                <w:lang w:val="en-ZA"/>
              </w:rPr>
            </w:pPr>
            <w:r w:rsidRPr="00790193">
              <w:rPr>
                <w:lang w:val="en-ZA"/>
              </w:rPr>
              <w:t>High</w:t>
            </w:r>
          </w:p>
        </w:tc>
        <w:tc>
          <w:tcPr>
            <w:tcW w:w="0" w:type="auto"/>
            <w:tcMar>
              <w:top w:w="150" w:type="dxa"/>
              <w:left w:w="240" w:type="dxa"/>
              <w:bottom w:w="150" w:type="dxa"/>
              <w:right w:w="0" w:type="dxa"/>
            </w:tcMar>
            <w:vAlign w:val="center"/>
            <w:hideMark/>
          </w:tcPr>
          <w:p w14:paraId="7B099887" w14:textId="77777777" w:rsidR="00790193" w:rsidRPr="00790193" w:rsidRDefault="00790193" w:rsidP="00790193">
            <w:pPr>
              <w:rPr>
                <w:lang w:val="en-ZA"/>
              </w:rPr>
            </w:pPr>
            <w:r w:rsidRPr="00790193">
              <w:rPr>
                <w:lang w:val="en-ZA"/>
              </w:rPr>
              <w:t>Week 10</w:t>
            </w:r>
          </w:p>
        </w:tc>
      </w:tr>
      <w:tr w:rsidR="00790193" w:rsidRPr="00790193" w14:paraId="00B62BE0" w14:textId="77777777" w:rsidTr="00790193">
        <w:trPr>
          <w:trHeight w:val="337"/>
        </w:trPr>
        <w:tc>
          <w:tcPr>
            <w:tcW w:w="0" w:type="auto"/>
            <w:tcMar>
              <w:top w:w="150" w:type="dxa"/>
              <w:left w:w="0" w:type="dxa"/>
              <w:bottom w:w="150" w:type="dxa"/>
              <w:right w:w="240" w:type="dxa"/>
            </w:tcMar>
            <w:vAlign w:val="center"/>
            <w:hideMark/>
          </w:tcPr>
          <w:p w14:paraId="7A9181BD" w14:textId="77777777" w:rsidR="00790193" w:rsidRPr="00790193" w:rsidRDefault="00790193" w:rsidP="00790193">
            <w:pPr>
              <w:rPr>
                <w:lang w:val="en-ZA"/>
              </w:rPr>
            </w:pPr>
            <w:r w:rsidRPr="00790193">
              <w:rPr>
                <w:lang w:val="en-ZA"/>
              </w:rPr>
              <w:t>Add 3 deferred schema additions (listing_price, PropertyImage, Review)</w:t>
            </w:r>
          </w:p>
        </w:tc>
        <w:tc>
          <w:tcPr>
            <w:tcW w:w="0" w:type="auto"/>
            <w:tcMar>
              <w:top w:w="150" w:type="dxa"/>
              <w:left w:w="240" w:type="dxa"/>
              <w:bottom w:w="150" w:type="dxa"/>
              <w:right w:w="240" w:type="dxa"/>
            </w:tcMar>
            <w:vAlign w:val="center"/>
            <w:hideMark/>
          </w:tcPr>
          <w:p w14:paraId="3B2B32C9" w14:textId="77777777" w:rsidR="00790193" w:rsidRPr="00790193" w:rsidRDefault="00790193" w:rsidP="00790193">
            <w:pPr>
              <w:rPr>
                <w:lang w:val="en-ZA"/>
              </w:rPr>
            </w:pPr>
            <w:r w:rsidRPr="00790193">
              <w:rPr>
                <w:lang w:val="en-ZA"/>
              </w:rPr>
              <w:t>High</w:t>
            </w:r>
          </w:p>
        </w:tc>
        <w:tc>
          <w:tcPr>
            <w:tcW w:w="0" w:type="auto"/>
            <w:tcMar>
              <w:top w:w="150" w:type="dxa"/>
              <w:left w:w="240" w:type="dxa"/>
              <w:bottom w:w="150" w:type="dxa"/>
              <w:right w:w="0" w:type="dxa"/>
            </w:tcMar>
            <w:vAlign w:val="center"/>
            <w:hideMark/>
          </w:tcPr>
          <w:p w14:paraId="03481E11" w14:textId="77777777" w:rsidR="00790193" w:rsidRPr="00790193" w:rsidRDefault="00790193" w:rsidP="00790193">
            <w:pPr>
              <w:rPr>
                <w:lang w:val="en-ZA"/>
              </w:rPr>
            </w:pPr>
            <w:r w:rsidRPr="00790193">
              <w:rPr>
                <w:lang w:val="en-ZA"/>
              </w:rPr>
              <w:t>Final report</w:t>
            </w:r>
          </w:p>
        </w:tc>
      </w:tr>
      <w:tr w:rsidR="00790193" w:rsidRPr="00790193" w14:paraId="0A89505F" w14:textId="77777777" w:rsidTr="00790193">
        <w:trPr>
          <w:trHeight w:val="337"/>
        </w:trPr>
        <w:tc>
          <w:tcPr>
            <w:tcW w:w="0" w:type="auto"/>
            <w:tcMar>
              <w:top w:w="150" w:type="dxa"/>
              <w:left w:w="0" w:type="dxa"/>
              <w:bottom w:w="150" w:type="dxa"/>
              <w:right w:w="240" w:type="dxa"/>
            </w:tcMar>
            <w:vAlign w:val="center"/>
            <w:hideMark/>
          </w:tcPr>
          <w:p w14:paraId="67BDDE9B" w14:textId="77777777" w:rsidR="00790193" w:rsidRPr="00790193" w:rsidRDefault="00790193" w:rsidP="00790193">
            <w:pPr>
              <w:rPr>
                <w:lang w:val="en-ZA"/>
              </w:rPr>
            </w:pPr>
            <w:r w:rsidRPr="00790193">
              <w:rPr>
                <w:lang w:val="en-ZA"/>
              </w:rPr>
              <w:t>Add §1.4 Project Scope to Chapter 1 (reconcile vision vs. scope)</w:t>
            </w:r>
          </w:p>
        </w:tc>
        <w:tc>
          <w:tcPr>
            <w:tcW w:w="0" w:type="auto"/>
            <w:tcMar>
              <w:top w:w="150" w:type="dxa"/>
              <w:left w:w="240" w:type="dxa"/>
              <w:bottom w:w="150" w:type="dxa"/>
              <w:right w:w="240" w:type="dxa"/>
            </w:tcMar>
            <w:vAlign w:val="center"/>
            <w:hideMark/>
          </w:tcPr>
          <w:p w14:paraId="7A11D3EA" w14:textId="77777777" w:rsidR="00790193" w:rsidRPr="00790193" w:rsidRDefault="00790193" w:rsidP="00790193">
            <w:pPr>
              <w:rPr>
                <w:lang w:val="en-ZA"/>
              </w:rPr>
            </w:pPr>
            <w:r w:rsidRPr="00790193">
              <w:rPr>
                <w:lang w:val="en-ZA"/>
              </w:rPr>
              <w:t>High</w:t>
            </w:r>
          </w:p>
        </w:tc>
        <w:tc>
          <w:tcPr>
            <w:tcW w:w="0" w:type="auto"/>
            <w:tcMar>
              <w:top w:w="150" w:type="dxa"/>
              <w:left w:w="240" w:type="dxa"/>
              <w:bottom w:w="150" w:type="dxa"/>
              <w:right w:w="0" w:type="dxa"/>
            </w:tcMar>
            <w:vAlign w:val="center"/>
            <w:hideMark/>
          </w:tcPr>
          <w:p w14:paraId="18FBAF85" w14:textId="77777777" w:rsidR="00790193" w:rsidRPr="00790193" w:rsidRDefault="00790193" w:rsidP="00790193">
            <w:pPr>
              <w:rPr>
                <w:lang w:val="en-ZA"/>
              </w:rPr>
            </w:pPr>
            <w:r w:rsidRPr="00790193">
              <w:rPr>
                <w:lang w:val="en-ZA"/>
              </w:rPr>
              <w:t>Final report</w:t>
            </w:r>
          </w:p>
        </w:tc>
      </w:tr>
      <w:tr w:rsidR="00790193" w:rsidRPr="00790193" w14:paraId="7CABAD37" w14:textId="77777777" w:rsidTr="00790193">
        <w:trPr>
          <w:trHeight w:val="337"/>
        </w:trPr>
        <w:tc>
          <w:tcPr>
            <w:tcW w:w="0" w:type="auto"/>
            <w:tcMar>
              <w:top w:w="150" w:type="dxa"/>
              <w:left w:w="0" w:type="dxa"/>
              <w:bottom w:w="150" w:type="dxa"/>
              <w:right w:w="240" w:type="dxa"/>
            </w:tcMar>
            <w:vAlign w:val="center"/>
            <w:hideMark/>
          </w:tcPr>
          <w:p w14:paraId="50DCF1D3" w14:textId="77777777" w:rsidR="00790193" w:rsidRPr="00790193" w:rsidRDefault="00790193" w:rsidP="00790193">
            <w:pPr>
              <w:rPr>
                <w:lang w:val="en-ZA"/>
              </w:rPr>
            </w:pPr>
            <w:r w:rsidRPr="00790193">
              <w:rPr>
                <w:lang w:val="en-ZA"/>
              </w:rPr>
              <w:t>Finalise dashboard charts and reporting (Module 10)</w:t>
            </w:r>
          </w:p>
        </w:tc>
        <w:tc>
          <w:tcPr>
            <w:tcW w:w="0" w:type="auto"/>
            <w:tcMar>
              <w:top w:w="150" w:type="dxa"/>
              <w:left w:w="240" w:type="dxa"/>
              <w:bottom w:w="150" w:type="dxa"/>
              <w:right w:w="240" w:type="dxa"/>
            </w:tcMar>
            <w:vAlign w:val="center"/>
            <w:hideMark/>
          </w:tcPr>
          <w:p w14:paraId="47361706" w14:textId="77777777" w:rsidR="00790193" w:rsidRPr="00790193" w:rsidRDefault="00790193" w:rsidP="00790193">
            <w:pPr>
              <w:rPr>
                <w:lang w:val="en-ZA"/>
              </w:rPr>
            </w:pPr>
            <w:r w:rsidRPr="00790193">
              <w:rPr>
                <w:lang w:val="en-ZA"/>
              </w:rPr>
              <w:t>Medium</w:t>
            </w:r>
          </w:p>
        </w:tc>
        <w:tc>
          <w:tcPr>
            <w:tcW w:w="0" w:type="auto"/>
            <w:tcMar>
              <w:top w:w="150" w:type="dxa"/>
              <w:left w:w="240" w:type="dxa"/>
              <w:bottom w:w="150" w:type="dxa"/>
              <w:right w:w="0" w:type="dxa"/>
            </w:tcMar>
            <w:vAlign w:val="center"/>
            <w:hideMark/>
          </w:tcPr>
          <w:p w14:paraId="011E2630" w14:textId="77777777" w:rsidR="00790193" w:rsidRPr="00790193" w:rsidRDefault="00790193" w:rsidP="00790193">
            <w:pPr>
              <w:rPr>
                <w:lang w:val="en-ZA"/>
              </w:rPr>
            </w:pPr>
            <w:r w:rsidRPr="00790193">
              <w:rPr>
                <w:lang w:val="en-ZA"/>
              </w:rPr>
              <w:t>Week 10</w:t>
            </w:r>
          </w:p>
        </w:tc>
      </w:tr>
      <w:tr w:rsidR="00790193" w:rsidRPr="00790193" w14:paraId="1E5948DC" w14:textId="77777777" w:rsidTr="00790193">
        <w:trPr>
          <w:trHeight w:val="337"/>
        </w:trPr>
        <w:tc>
          <w:tcPr>
            <w:tcW w:w="0" w:type="auto"/>
            <w:tcMar>
              <w:top w:w="150" w:type="dxa"/>
              <w:left w:w="0" w:type="dxa"/>
              <w:bottom w:w="150" w:type="dxa"/>
              <w:right w:w="240" w:type="dxa"/>
            </w:tcMar>
            <w:vAlign w:val="center"/>
            <w:hideMark/>
          </w:tcPr>
          <w:p w14:paraId="61211682" w14:textId="77777777" w:rsidR="00790193" w:rsidRPr="00790193" w:rsidRDefault="00790193" w:rsidP="00790193">
            <w:pPr>
              <w:rPr>
                <w:lang w:val="en-ZA"/>
              </w:rPr>
            </w:pPr>
            <w:r w:rsidRPr="00790193">
              <w:rPr>
                <w:lang w:val="en-ZA"/>
              </w:rPr>
              <w:lastRenderedPageBreak/>
              <w:t>Email integration (SMTP)</w:t>
            </w:r>
          </w:p>
        </w:tc>
        <w:tc>
          <w:tcPr>
            <w:tcW w:w="0" w:type="auto"/>
            <w:tcMar>
              <w:top w:w="150" w:type="dxa"/>
              <w:left w:w="240" w:type="dxa"/>
              <w:bottom w:w="150" w:type="dxa"/>
              <w:right w:w="240" w:type="dxa"/>
            </w:tcMar>
            <w:vAlign w:val="center"/>
            <w:hideMark/>
          </w:tcPr>
          <w:p w14:paraId="4D696473" w14:textId="77777777" w:rsidR="00790193" w:rsidRPr="00790193" w:rsidRDefault="00790193" w:rsidP="00790193">
            <w:pPr>
              <w:rPr>
                <w:lang w:val="en-ZA"/>
              </w:rPr>
            </w:pPr>
            <w:r w:rsidRPr="00790193">
              <w:rPr>
                <w:lang w:val="en-ZA"/>
              </w:rPr>
              <w:t>Medium</w:t>
            </w:r>
          </w:p>
        </w:tc>
        <w:tc>
          <w:tcPr>
            <w:tcW w:w="0" w:type="auto"/>
            <w:tcMar>
              <w:top w:w="150" w:type="dxa"/>
              <w:left w:w="240" w:type="dxa"/>
              <w:bottom w:w="150" w:type="dxa"/>
              <w:right w:w="0" w:type="dxa"/>
            </w:tcMar>
            <w:vAlign w:val="center"/>
            <w:hideMark/>
          </w:tcPr>
          <w:p w14:paraId="5F3F66D8" w14:textId="77777777" w:rsidR="00790193" w:rsidRPr="00790193" w:rsidRDefault="00790193" w:rsidP="00790193">
            <w:pPr>
              <w:rPr>
                <w:lang w:val="en-ZA"/>
              </w:rPr>
            </w:pPr>
            <w:r w:rsidRPr="00790193">
              <w:rPr>
                <w:lang w:val="en-ZA"/>
              </w:rPr>
              <w:t>Week 10</w:t>
            </w:r>
          </w:p>
        </w:tc>
      </w:tr>
      <w:tr w:rsidR="00790193" w:rsidRPr="00790193" w14:paraId="0D3D18BE" w14:textId="77777777" w:rsidTr="00790193">
        <w:trPr>
          <w:trHeight w:val="337"/>
        </w:trPr>
        <w:tc>
          <w:tcPr>
            <w:tcW w:w="0" w:type="auto"/>
            <w:tcMar>
              <w:top w:w="150" w:type="dxa"/>
              <w:left w:w="0" w:type="dxa"/>
              <w:bottom w:w="150" w:type="dxa"/>
              <w:right w:w="240" w:type="dxa"/>
            </w:tcMar>
            <w:vAlign w:val="center"/>
            <w:hideMark/>
          </w:tcPr>
          <w:p w14:paraId="624CD1F9" w14:textId="77777777" w:rsidR="00790193" w:rsidRPr="00790193" w:rsidRDefault="00790193" w:rsidP="00790193">
            <w:pPr>
              <w:rPr>
                <w:lang w:val="en-ZA"/>
              </w:rPr>
            </w:pPr>
            <w:r w:rsidRPr="00790193">
              <w:rPr>
                <w:lang w:val="en-ZA"/>
              </w:rPr>
              <w:t>Unit tests for Modules 1, 2</w:t>
            </w:r>
          </w:p>
        </w:tc>
        <w:tc>
          <w:tcPr>
            <w:tcW w:w="0" w:type="auto"/>
            <w:tcMar>
              <w:top w:w="150" w:type="dxa"/>
              <w:left w:w="240" w:type="dxa"/>
              <w:bottom w:w="150" w:type="dxa"/>
              <w:right w:w="240" w:type="dxa"/>
            </w:tcMar>
            <w:vAlign w:val="center"/>
            <w:hideMark/>
          </w:tcPr>
          <w:p w14:paraId="3820242F" w14:textId="77777777" w:rsidR="00790193" w:rsidRPr="00790193" w:rsidRDefault="00790193" w:rsidP="00790193">
            <w:pPr>
              <w:rPr>
                <w:lang w:val="en-ZA"/>
              </w:rPr>
            </w:pPr>
            <w:r w:rsidRPr="00790193">
              <w:rPr>
                <w:lang w:val="en-ZA"/>
              </w:rPr>
              <w:t>Medium</w:t>
            </w:r>
          </w:p>
        </w:tc>
        <w:tc>
          <w:tcPr>
            <w:tcW w:w="0" w:type="auto"/>
            <w:tcMar>
              <w:top w:w="150" w:type="dxa"/>
              <w:left w:w="240" w:type="dxa"/>
              <w:bottom w:w="150" w:type="dxa"/>
              <w:right w:w="0" w:type="dxa"/>
            </w:tcMar>
            <w:vAlign w:val="center"/>
            <w:hideMark/>
          </w:tcPr>
          <w:p w14:paraId="4418FA0A" w14:textId="77777777" w:rsidR="00790193" w:rsidRPr="00790193" w:rsidRDefault="00790193" w:rsidP="00790193">
            <w:pPr>
              <w:rPr>
                <w:lang w:val="en-ZA"/>
              </w:rPr>
            </w:pPr>
            <w:r w:rsidRPr="00790193">
              <w:rPr>
                <w:lang w:val="en-ZA"/>
              </w:rPr>
              <w:t>Week 11</w:t>
            </w:r>
          </w:p>
        </w:tc>
      </w:tr>
      <w:tr w:rsidR="00790193" w:rsidRPr="00790193" w14:paraId="1653092F" w14:textId="77777777" w:rsidTr="00790193">
        <w:trPr>
          <w:trHeight w:val="346"/>
        </w:trPr>
        <w:tc>
          <w:tcPr>
            <w:tcW w:w="0" w:type="auto"/>
            <w:tcMar>
              <w:top w:w="150" w:type="dxa"/>
              <w:left w:w="0" w:type="dxa"/>
              <w:bottom w:w="150" w:type="dxa"/>
              <w:right w:w="240" w:type="dxa"/>
            </w:tcMar>
            <w:vAlign w:val="center"/>
            <w:hideMark/>
          </w:tcPr>
          <w:p w14:paraId="7BEAF2F5" w14:textId="77777777" w:rsidR="00790193" w:rsidRPr="00790193" w:rsidRDefault="00790193" w:rsidP="00790193">
            <w:pPr>
              <w:rPr>
                <w:lang w:val="en-ZA"/>
              </w:rPr>
            </w:pPr>
            <w:r w:rsidRPr="00790193">
              <w:rPr>
                <w:lang w:val="en-ZA"/>
              </w:rPr>
              <w:t>Integration tests for login → dashboard flow</w:t>
            </w:r>
          </w:p>
        </w:tc>
        <w:tc>
          <w:tcPr>
            <w:tcW w:w="0" w:type="auto"/>
            <w:tcMar>
              <w:top w:w="150" w:type="dxa"/>
              <w:left w:w="240" w:type="dxa"/>
              <w:bottom w:w="150" w:type="dxa"/>
              <w:right w:w="240" w:type="dxa"/>
            </w:tcMar>
            <w:vAlign w:val="center"/>
            <w:hideMark/>
          </w:tcPr>
          <w:p w14:paraId="7F779B35" w14:textId="77777777" w:rsidR="00790193" w:rsidRPr="00790193" w:rsidRDefault="00790193" w:rsidP="00790193">
            <w:pPr>
              <w:rPr>
                <w:lang w:val="en-ZA"/>
              </w:rPr>
            </w:pPr>
            <w:r w:rsidRPr="00790193">
              <w:rPr>
                <w:lang w:val="en-ZA"/>
              </w:rPr>
              <w:t>Medium</w:t>
            </w:r>
          </w:p>
        </w:tc>
        <w:tc>
          <w:tcPr>
            <w:tcW w:w="0" w:type="auto"/>
            <w:tcMar>
              <w:top w:w="150" w:type="dxa"/>
              <w:left w:w="240" w:type="dxa"/>
              <w:bottom w:w="150" w:type="dxa"/>
              <w:right w:w="0" w:type="dxa"/>
            </w:tcMar>
            <w:vAlign w:val="center"/>
            <w:hideMark/>
          </w:tcPr>
          <w:p w14:paraId="2A8A4A59" w14:textId="77777777" w:rsidR="00790193" w:rsidRPr="00790193" w:rsidRDefault="00790193" w:rsidP="00790193">
            <w:pPr>
              <w:rPr>
                <w:lang w:val="en-ZA"/>
              </w:rPr>
            </w:pPr>
            <w:r w:rsidRPr="00790193">
              <w:rPr>
                <w:lang w:val="en-ZA"/>
              </w:rPr>
              <w:t>Week 11</w:t>
            </w:r>
          </w:p>
        </w:tc>
      </w:tr>
      <w:tr w:rsidR="00790193" w:rsidRPr="00790193" w14:paraId="2690E458" w14:textId="77777777" w:rsidTr="00790193">
        <w:trPr>
          <w:trHeight w:val="337"/>
        </w:trPr>
        <w:tc>
          <w:tcPr>
            <w:tcW w:w="0" w:type="auto"/>
            <w:tcMar>
              <w:top w:w="150" w:type="dxa"/>
              <w:left w:w="0" w:type="dxa"/>
              <w:bottom w:w="150" w:type="dxa"/>
              <w:right w:w="240" w:type="dxa"/>
            </w:tcMar>
            <w:vAlign w:val="center"/>
            <w:hideMark/>
          </w:tcPr>
          <w:p w14:paraId="0A94032E" w14:textId="77777777" w:rsidR="00790193" w:rsidRPr="00790193" w:rsidRDefault="00790193" w:rsidP="00790193">
            <w:pPr>
              <w:rPr>
                <w:lang w:val="en-ZA"/>
              </w:rPr>
            </w:pPr>
            <w:r w:rsidRPr="00790193">
              <w:rPr>
                <w:lang w:val="en-ZA"/>
              </w:rPr>
              <w:t>Wireframe images (final polish)</w:t>
            </w:r>
          </w:p>
        </w:tc>
        <w:tc>
          <w:tcPr>
            <w:tcW w:w="0" w:type="auto"/>
            <w:tcMar>
              <w:top w:w="150" w:type="dxa"/>
              <w:left w:w="240" w:type="dxa"/>
              <w:bottom w:w="150" w:type="dxa"/>
              <w:right w:w="240" w:type="dxa"/>
            </w:tcMar>
            <w:vAlign w:val="center"/>
            <w:hideMark/>
          </w:tcPr>
          <w:p w14:paraId="6B4AAA8A" w14:textId="77777777" w:rsidR="00790193" w:rsidRPr="00790193" w:rsidRDefault="00790193" w:rsidP="00790193">
            <w:pPr>
              <w:rPr>
                <w:lang w:val="en-ZA"/>
              </w:rPr>
            </w:pPr>
            <w:r w:rsidRPr="00790193">
              <w:rPr>
                <w:lang w:val="en-ZA"/>
              </w:rPr>
              <w:t>Low</w:t>
            </w:r>
          </w:p>
        </w:tc>
        <w:tc>
          <w:tcPr>
            <w:tcW w:w="0" w:type="auto"/>
            <w:tcMar>
              <w:top w:w="150" w:type="dxa"/>
              <w:left w:w="240" w:type="dxa"/>
              <w:bottom w:w="150" w:type="dxa"/>
              <w:right w:w="0" w:type="dxa"/>
            </w:tcMar>
            <w:vAlign w:val="center"/>
            <w:hideMark/>
          </w:tcPr>
          <w:p w14:paraId="2A7D5E21" w14:textId="77777777" w:rsidR="00790193" w:rsidRPr="00790193" w:rsidRDefault="00790193" w:rsidP="00790193">
            <w:pPr>
              <w:rPr>
                <w:lang w:val="en-ZA"/>
              </w:rPr>
            </w:pPr>
            <w:r w:rsidRPr="00790193">
              <w:rPr>
                <w:lang w:val="en-ZA"/>
              </w:rPr>
              <w:t>Week 11</w:t>
            </w:r>
          </w:p>
        </w:tc>
      </w:tr>
      <w:tr w:rsidR="00790193" w:rsidRPr="00790193" w14:paraId="495E9A5B" w14:textId="77777777" w:rsidTr="00790193">
        <w:trPr>
          <w:trHeight w:val="337"/>
        </w:trPr>
        <w:tc>
          <w:tcPr>
            <w:tcW w:w="0" w:type="auto"/>
            <w:tcMar>
              <w:top w:w="150" w:type="dxa"/>
              <w:left w:w="0" w:type="dxa"/>
              <w:bottom w:w="150" w:type="dxa"/>
              <w:right w:w="240" w:type="dxa"/>
            </w:tcMar>
            <w:vAlign w:val="center"/>
            <w:hideMark/>
          </w:tcPr>
          <w:p w14:paraId="1F94BAF8" w14:textId="77777777" w:rsidR="00790193" w:rsidRPr="00790193" w:rsidRDefault="00790193" w:rsidP="00790193">
            <w:pPr>
              <w:rPr>
                <w:lang w:val="en-ZA"/>
              </w:rPr>
            </w:pPr>
            <w:r w:rsidRPr="00790193">
              <w:rPr>
                <w:lang w:val="en-ZA"/>
              </w:rPr>
              <w:t>Final report compilation</w:t>
            </w:r>
          </w:p>
        </w:tc>
        <w:tc>
          <w:tcPr>
            <w:tcW w:w="0" w:type="auto"/>
            <w:tcMar>
              <w:top w:w="150" w:type="dxa"/>
              <w:left w:w="240" w:type="dxa"/>
              <w:bottom w:w="150" w:type="dxa"/>
              <w:right w:w="240" w:type="dxa"/>
            </w:tcMar>
            <w:vAlign w:val="center"/>
            <w:hideMark/>
          </w:tcPr>
          <w:p w14:paraId="27D57C02" w14:textId="77777777" w:rsidR="00790193" w:rsidRPr="00790193" w:rsidRDefault="00790193" w:rsidP="00790193">
            <w:pPr>
              <w:rPr>
                <w:lang w:val="en-ZA"/>
              </w:rPr>
            </w:pPr>
            <w:r w:rsidRPr="00790193">
              <w:rPr>
                <w:lang w:val="en-ZA"/>
              </w:rPr>
              <w:t>High</w:t>
            </w:r>
          </w:p>
        </w:tc>
        <w:tc>
          <w:tcPr>
            <w:tcW w:w="0" w:type="auto"/>
            <w:tcMar>
              <w:top w:w="150" w:type="dxa"/>
              <w:left w:w="240" w:type="dxa"/>
              <w:bottom w:w="150" w:type="dxa"/>
              <w:right w:w="0" w:type="dxa"/>
            </w:tcMar>
            <w:vAlign w:val="center"/>
            <w:hideMark/>
          </w:tcPr>
          <w:p w14:paraId="4403303E" w14:textId="77777777" w:rsidR="00790193" w:rsidRPr="00790193" w:rsidRDefault="00790193" w:rsidP="00790193">
            <w:pPr>
              <w:rPr>
                <w:lang w:val="en-ZA"/>
              </w:rPr>
            </w:pPr>
            <w:r w:rsidRPr="00790193">
              <w:rPr>
                <w:lang w:val="en-ZA"/>
              </w:rPr>
              <w:t>20 Oct 2026</w:t>
            </w:r>
          </w:p>
        </w:tc>
      </w:tr>
    </w:tbl>
    <w:p w14:paraId="4D547B1C" w14:textId="77777777" w:rsidR="00790193" w:rsidRPr="00790193" w:rsidRDefault="00790193" w:rsidP="00790193">
      <w:pPr>
        <w:rPr>
          <w:b/>
          <w:bCs/>
          <w:lang w:val="en-ZA"/>
        </w:rPr>
      </w:pPr>
      <w:r w:rsidRPr="00790193">
        <w:rPr>
          <w:b/>
          <w:bCs/>
          <w:lang w:val="en-ZA"/>
        </w:rPr>
        <w:t>11.6 Summary</w:t>
      </w:r>
    </w:p>
    <w:p w14:paraId="3D03CA26" w14:textId="77777777" w:rsidR="00790193" w:rsidRPr="00790193" w:rsidRDefault="00790193" w:rsidP="00790193">
      <w:pPr>
        <w:rPr>
          <w:lang w:val="en-ZA"/>
        </w:rPr>
      </w:pPr>
      <w:r w:rsidRPr="00790193">
        <w:rPr>
          <w:lang w:val="en-ZA"/>
        </w:rPr>
        <w:t>Since the original Master Document was produced, the project has advanced from a design proposal to a working implementation of the foundational tiers. Modules 1 and 2 are complete and operational; Modules 3–10 are fully specified and ready for implementation in Phase 4. Chapter 1 and Chapter 2 were revised to align the requirements with the deliverable scope, retaining all feasible functionality (photos, prices, addresses, viewing requests, reviews, ID storage) while removing dependencies on external APIs (Google Maps, WhatsApp, Smile ID, payment gateways).</w:t>
      </w:r>
    </w:p>
    <w:p w14:paraId="556ED9A3" w14:textId="77777777" w:rsidR="00790193" w:rsidRPr="00790193" w:rsidRDefault="00790193" w:rsidP="00790193">
      <w:pPr>
        <w:rPr>
          <w:lang w:val="en-ZA"/>
        </w:rPr>
      </w:pPr>
      <w:r w:rsidRPr="00790193">
        <w:rPr>
          <w:lang w:val="en-ZA"/>
        </w:rPr>
        <w:t>Three schema additions (listing_price on Property, PropertyImage entity, Review entity) are documented as deferred work, to be folded into the final report when the implemented system is documented.</w:t>
      </w:r>
    </w:p>
    <w:p w14:paraId="18A02725" w14:textId="77777777" w:rsidR="00790193" w:rsidRPr="00790193" w:rsidRDefault="00790193" w:rsidP="00790193">
      <w:pPr>
        <w:rPr>
          <w:lang w:val="en-ZA"/>
        </w:rPr>
      </w:pPr>
      <w:r w:rsidRPr="00790193">
        <w:rPr>
          <w:lang w:val="en-ZA"/>
        </w:rPr>
        <w:t>Version control is active with cloud backup. Phases 0–3 deliverables are complete. The project remains on schedule for the 20 October 2026 final report submission.</w:t>
      </w:r>
    </w:p>
    <w:p w14:paraId="530A839E" w14:textId="77777777" w:rsidR="00790193" w:rsidRPr="00790193" w:rsidRDefault="00000000" w:rsidP="00790193">
      <w:pPr>
        <w:rPr>
          <w:lang w:val="en-ZA"/>
        </w:rPr>
      </w:pPr>
      <w:r>
        <w:rPr>
          <w:lang w:val="en-ZA"/>
        </w:rPr>
        <w:pict w14:anchorId="21E28632">
          <v:rect id="_x0000_i1025" style="width:0;height:.75pt" o:hralign="center" o:hrstd="t" o:hr="t" fillcolor="#a0a0a0" stroked="f"/>
        </w:pict>
      </w:r>
    </w:p>
    <w:p w14:paraId="556821AF" w14:textId="77777777" w:rsidR="00790193" w:rsidRPr="00790193" w:rsidRDefault="00790193" w:rsidP="00790193">
      <w:pPr>
        <w:rPr>
          <w:lang w:val="en-ZA"/>
        </w:rPr>
      </w:pPr>
      <w:r w:rsidRPr="00790193">
        <w:rPr>
          <w:b/>
          <w:bCs/>
          <w:lang w:val="en-ZA"/>
        </w:rPr>
        <w:t>END OF SECTION 11</w:t>
      </w:r>
    </w:p>
    <w:p w14:paraId="16E115E3" w14:textId="77777777" w:rsidR="00790193" w:rsidRPr="00790193" w:rsidRDefault="00000000" w:rsidP="00790193">
      <w:pPr>
        <w:rPr>
          <w:lang w:val="en-ZA"/>
        </w:rPr>
      </w:pPr>
      <w:r>
        <w:rPr>
          <w:lang w:val="en-ZA"/>
        </w:rPr>
        <w:pict w14:anchorId="0A42FDEA">
          <v:rect id="_x0000_i1026" style="width:0;height:.75pt" o:hralign="center" o:hrstd="t" o:hr="t" fillcolor="#a0a0a0" stroked="f"/>
        </w:pict>
      </w:r>
    </w:p>
    <w:p w14:paraId="54115ABD" w14:textId="77777777" w:rsidR="00790193" w:rsidRPr="00790193" w:rsidRDefault="00790193" w:rsidP="00790193">
      <w:pPr>
        <w:rPr>
          <w:b/>
          <w:bCs/>
          <w:lang w:val="en-ZA"/>
        </w:rPr>
      </w:pPr>
      <w:r w:rsidRPr="00790193">
        <w:rPr>
          <w:b/>
          <w:bCs/>
          <w:lang w:val="en-ZA"/>
        </w:rPr>
        <w:t>Summary of Actions</w:t>
      </w:r>
    </w:p>
    <w:p w14:paraId="38D2E41F" w14:textId="77777777" w:rsidR="00790193" w:rsidRDefault="00790193" w:rsidP="00790193">
      <w:pPr>
        <w:rPr>
          <w:lang w:val="en-ZA"/>
        </w:rPr>
      </w:pPr>
      <w:r w:rsidRPr="00790193">
        <w:rPr>
          <w:b/>
          <w:bCs/>
          <w:lang w:val="en-ZA"/>
        </w:rPr>
        <w:t>For Git:</w:t>
      </w:r>
      <w:r w:rsidRPr="00790193">
        <w:rPr>
          <w:lang w:val="en-ZA"/>
        </w:rPr>
        <w:t> Run the three commands (git add . → git commit -m "..." → git push) after every work session. New files are only pushed after being staged and committed.</w:t>
      </w:r>
    </w:p>
    <w:p w14:paraId="6C8D93DA" w14:textId="569E3567" w:rsidR="00790193" w:rsidRDefault="00790193" w:rsidP="00790193">
      <w:pPr>
        <w:rPr>
          <w:lang w:val="en-ZA"/>
        </w:rPr>
      </w:pPr>
      <w:r>
        <w:rPr>
          <w:lang w:val="en-ZA"/>
        </w:rPr>
        <w:t>Note: for the final project report, the testing part of documentation must include a section specified in chapter 9 pg 32 in the lecture notes</w:t>
      </w:r>
    </w:p>
    <w:p w14:paraId="436CD517" w14:textId="77777777" w:rsidR="00D1487D" w:rsidRPr="00D1487D" w:rsidRDefault="00D1487D" w:rsidP="00D1487D">
      <w:pPr>
        <w:rPr>
          <w:b/>
          <w:bCs/>
          <w:lang w:val="en-ZA"/>
        </w:rPr>
      </w:pPr>
      <w:r w:rsidRPr="00D1487D">
        <w:rPr>
          <w:b/>
          <w:bCs/>
          <w:lang w:val="en-ZA"/>
        </w:rPr>
        <w:t>12. Progress Log — Update #2</w:t>
      </w:r>
    </w:p>
    <w:p w14:paraId="4137A0AF" w14:textId="77777777" w:rsidR="00D1487D" w:rsidRPr="00D1487D" w:rsidRDefault="00D1487D" w:rsidP="00D1487D">
      <w:pPr>
        <w:rPr>
          <w:b/>
          <w:bCs/>
          <w:lang w:val="en-ZA"/>
        </w:rPr>
      </w:pPr>
      <w:r w:rsidRPr="00D1487D">
        <w:rPr>
          <w:b/>
          <w:bCs/>
          <w:lang w:val="en-ZA"/>
        </w:rPr>
        <w:lastRenderedPageBreak/>
        <w:t>12.1 Progress Summary</w:t>
      </w:r>
    </w:p>
    <w:tbl>
      <w:tblPr>
        <w:tblW w:w="0" w:type="auto"/>
        <w:tblCellMar>
          <w:top w:w="15" w:type="dxa"/>
          <w:left w:w="15" w:type="dxa"/>
          <w:bottom w:w="15" w:type="dxa"/>
          <w:right w:w="15" w:type="dxa"/>
        </w:tblCellMar>
        <w:tblLook w:val="04A0" w:firstRow="1" w:lastRow="0" w:firstColumn="1" w:lastColumn="0" w:noHBand="0" w:noVBand="1"/>
      </w:tblPr>
      <w:tblGrid>
        <w:gridCol w:w="3472"/>
        <w:gridCol w:w="1868"/>
        <w:gridCol w:w="1834"/>
        <w:gridCol w:w="1466"/>
      </w:tblGrid>
      <w:tr w:rsidR="00D1487D" w:rsidRPr="00D1487D" w14:paraId="505E5EEB" w14:textId="77777777">
        <w:trPr>
          <w:tblHeader/>
        </w:trPr>
        <w:tc>
          <w:tcPr>
            <w:tcW w:w="0" w:type="auto"/>
            <w:tcBorders>
              <w:top w:val="nil"/>
            </w:tcBorders>
            <w:tcMar>
              <w:top w:w="150" w:type="dxa"/>
              <w:left w:w="0" w:type="dxa"/>
              <w:bottom w:w="150" w:type="dxa"/>
              <w:right w:w="240" w:type="dxa"/>
            </w:tcMar>
            <w:vAlign w:val="center"/>
            <w:hideMark/>
          </w:tcPr>
          <w:p w14:paraId="0E1C1E70" w14:textId="77777777" w:rsidR="00D1487D" w:rsidRPr="00D1487D" w:rsidRDefault="00D1487D" w:rsidP="00D1487D">
            <w:pPr>
              <w:rPr>
                <w:lang w:val="en-ZA"/>
              </w:rPr>
            </w:pPr>
            <w:r w:rsidRPr="00D1487D">
              <w:rPr>
                <w:lang w:val="en-ZA"/>
              </w:rPr>
              <w:t>Area</w:t>
            </w:r>
          </w:p>
        </w:tc>
        <w:tc>
          <w:tcPr>
            <w:tcW w:w="0" w:type="auto"/>
            <w:tcBorders>
              <w:top w:val="nil"/>
            </w:tcBorders>
            <w:tcMar>
              <w:top w:w="150" w:type="dxa"/>
              <w:left w:w="240" w:type="dxa"/>
              <w:bottom w:w="150" w:type="dxa"/>
              <w:right w:w="240" w:type="dxa"/>
            </w:tcMar>
            <w:vAlign w:val="center"/>
            <w:hideMark/>
          </w:tcPr>
          <w:p w14:paraId="67C85F64" w14:textId="77777777" w:rsidR="00D1487D" w:rsidRPr="00D1487D" w:rsidRDefault="00D1487D" w:rsidP="00D1487D">
            <w:pPr>
              <w:rPr>
                <w:lang w:val="en-ZA"/>
              </w:rPr>
            </w:pPr>
            <w:r w:rsidRPr="00D1487D">
              <w:rPr>
                <w:lang w:val="en-ZA"/>
              </w:rPr>
              <w:t>Section 11 Status</w:t>
            </w:r>
          </w:p>
        </w:tc>
        <w:tc>
          <w:tcPr>
            <w:tcW w:w="0" w:type="auto"/>
            <w:tcBorders>
              <w:top w:val="nil"/>
            </w:tcBorders>
            <w:tcMar>
              <w:top w:w="150" w:type="dxa"/>
              <w:left w:w="240" w:type="dxa"/>
              <w:bottom w:w="150" w:type="dxa"/>
              <w:right w:w="240" w:type="dxa"/>
            </w:tcMar>
            <w:vAlign w:val="center"/>
            <w:hideMark/>
          </w:tcPr>
          <w:p w14:paraId="0D005BB8" w14:textId="77777777" w:rsidR="00D1487D" w:rsidRPr="00D1487D" w:rsidRDefault="00D1487D" w:rsidP="00D1487D">
            <w:pPr>
              <w:rPr>
                <w:lang w:val="en-ZA"/>
              </w:rPr>
            </w:pPr>
            <w:r w:rsidRPr="00D1487D">
              <w:rPr>
                <w:lang w:val="en-ZA"/>
              </w:rPr>
              <w:t>Current Status</w:t>
            </w:r>
          </w:p>
        </w:tc>
        <w:tc>
          <w:tcPr>
            <w:tcW w:w="0" w:type="auto"/>
            <w:tcBorders>
              <w:top w:val="nil"/>
            </w:tcBorders>
            <w:tcMar>
              <w:top w:w="150" w:type="dxa"/>
              <w:left w:w="240" w:type="dxa"/>
              <w:bottom w:w="150" w:type="dxa"/>
              <w:right w:w="240" w:type="dxa"/>
            </w:tcMar>
            <w:vAlign w:val="center"/>
            <w:hideMark/>
          </w:tcPr>
          <w:p w14:paraId="61CB53E5" w14:textId="77777777" w:rsidR="00D1487D" w:rsidRPr="00D1487D" w:rsidRDefault="00D1487D" w:rsidP="00D1487D">
            <w:pPr>
              <w:rPr>
                <w:lang w:val="en-ZA"/>
              </w:rPr>
            </w:pPr>
            <w:r w:rsidRPr="00D1487D">
              <w:rPr>
                <w:lang w:val="en-ZA"/>
              </w:rPr>
              <w:t>% Complete</w:t>
            </w:r>
          </w:p>
        </w:tc>
      </w:tr>
      <w:tr w:rsidR="00D1487D" w:rsidRPr="00D1487D" w14:paraId="7710BA51" w14:textId="77777777">
        <w:tc>
          <w:tcPr>
            <w:tcW w:w="0" w:type="auto"/>
            <w:tcMar>
              <w:top w:w="150" w:type="dxa"/>
              <w:left w:w="0" w:type="dxa"/>
              <w:bottom w:w="150" w:type="dxa"/>
              <w:right w:w="240" w:type="dxa"/>
            </w:tcMar>
            <w:vAlign w:val="center"/>
            <w:hideMark/>
          </w:tcPr>
          <w:p w14:paraId="4F6C3855" w14:textId="77777777" w:rsidR="00D1487D" w:rsidRPr="00D1487D" w:rsidRDefault="00D1487D" w:rsidP="00D1487D">
            <w:pPr>
              <w:rPr>
                <w:lang w:val="en-ZA"/>
              </w:rPr>
            </w:pPr>
            <w:r w:rsidRPr="00D1487D">
              <w:rPr>
                <w:lang w:val="en-ZA"/>
              </w:rPr>
              <w:t>Module 1 — Database Foundation</w:t>
            </w:r>
          </w:p>
        </w:tc>
        <w:tc>
          <w:tcPr>
            <w:tcW w:w="0" w:type="auto"/>
            <w:tcMar>
              <w:top w:w="150" w:type="dxa"/>
              <w:left w:w="240" w:type="dxa"/>
              <w:bottom w:w="150" w:type="dxa"/>
              <w:right w:w="240" w:type="dxa"/>
            </w:tcMar>
            <w:vAlign w:val="center"/>
            <w:hideMark/>
          </w:tcPr>
          <w:p w14:paraId="05BA025A"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240" w:type="dxa"/>
            </w:tcMar>
            <w:vAlign w:val="center"/>
            <w:hideMark/>
          </w:tcPr>
          <w:p w14:paraId="4BF8F8A2"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296732B3" w14:textId="77777777" w:rsidR="00D1487D" w:rsidRPr="00D1487D" w:rsidRDefault="00D1487D" w:rsidP="00D1487D">
            <w:pPr>
              <w:rPr>
                <w:lang w:val="en-ZA"/>
              </w:rPr>
            </w:pPr>
            <w:r w:rsidRPr="00D1487D">
              <w:rPr>
                <w:lang w:val="en-ZA"/>
              </w:rPr>
              <w:t>100%</w:t>
            </w:r>
          </w:p>
        </w:tc>
      </w:tr>
      <w:tr w:rsidR="00D1487D" w:rsidRPr="00D1487D" w14:paraId="21BCA561" w14:textId="77777777">
        <w:tc>
          <w:tcPr>
            <w:tcW w:w="0" w:type="auto"/>
            <w:tcMar>
              <w:top w:w="150" w:type="dxa"/>
              <w:left w:w="0" w:type="dxa"/>
              <w:bottom w:w="150" w:type="dxa"/>
              <w:right w:w="240" w:type="dxa"/>
            </w:tcMar>
            <w:vAlign w:val="center"/>
            <w:hideMark/>
          </w:tcPr>
          <w:p w14:paraId="57C8A598" w14:textId="77777777" w:rsidR="00D1487D" w:rsidRPr="00D1487D" w:rsidRDefault="00D1487D" w:rsidP="00D1487D">
            <w:pPr>
              <w:rPr>
                <w:lang w:val="en-ZA"/>
              </w:rPr>
            </w:pPr>
            <w:r w:rsidRPr="00D1487D">
              <w:rPr>
                <w:lang w:val="en-ZA"/>
              </w:rPr>
              <w:t>Module 2 — Authentication</w:t>
            </w:r>
          </w:p>
        </w:tc>
        <w:tc>
          <w:tcPr>
            <w:tcW w:w="0" w:type="auto"/>
            <w:tcMar>
              <w:top w:w="150" w:type="dxa"/>
              <w:left w:w="240" w:type="dxa"/>
              <w:bottom w:w="150" w:type="dxa"/>
              <w:right w:w="240" w:type="dxa"/>
            </w:tcMar>
            <w:vAlign w:val="center"/>
            <w:hideMark/>
          </w:tcPr>
          <w:p w14:paraId="47858EE9"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240" w:type="dxa"/>
            </w:tcMar>
            <w:vAlign w:val="center"/>
            <w:hideMark/>
          </w:tcPr>
          <w:p w14:paraId="69C8608D"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472CEE3E" w14:textId="77777777" w:rsidR="00D1487D" w:rsidRPr="00D1487D" w:rsidRDefault="00D1487D" w:rsidP="00D1487D">
            <w:pPr>
              <w:rPr>
                <w:lang w:val="en-ZA"/>
              </w:rPr>
            </w:pPr>
            <w:r w:rsidRPr="00D1487D">
              <w:rPr>
                <w:lang w:val="en-ZA"/>
              </w:rPr>
              <w:t>100%</w:t>
            </w:r>
          </w:p>
        </w:tc>
      </w:tr>
      <w:tr w:rsidR="00D1487D" w:rsidRPr="00D1487D" w14:paraId="3541945A" w14:textId="77777777">
        <w:tc>
          <w:tcPr>
            <w:tcW w:w="0" w:type="auto"/>
            <w:tcMar>
              <w:top w:w="150" w:type="dxa"/>
              <w:left w:w="0" w:type="dxa"/>
              <w:bottom w:w="150" w:type="dxa"/>
              <w:right w:w="240" w:type="dxa"/>
            </w:tcMar>
            <w:vAlign w:val="center"/>
            <w:hideMark/>
          </w:tcPr>
          <w:p w14:paraId="5D214072" w14:textId="77777777" w:rsidR="00D1487D" w:rsidRPr="00D1487D" w:rsidRDefault="00D1487D" w:rsidP="00D1487D">
            <w:pPr>
              <w:rPr>
                <w:lang w:val="en-ZA"/>
              </w:rPr>
            </w:pPr>
            <w:r w:rsidRPr="00D1487D">
              <w:rPr>
                <w:lang w:val="en-ZA"/>
              </w:rPr>
              <w:t>Module 3 — User Management</w:t>
            </w:r>
          </w:p>
        </w:tc>
        <w:tc>
          <w:tcPr>
            <w:tcW w:w="0" w:type="auto"/>
            <w:tcMar>
              <w:top w:w="150" w:type="dxa"/>
              <w:left w:w="240" w:type="dxa"/>
              <w:bottom w:w="150" w:type="dxa"/>
              <w:right w:w="240" w:type="dxa"/>
            </w:tcMar>
            <w:vAlign w:val="center"/>
            <w:hideMark/>
          </w:tcPr>
          <w:p w14:paraId="5FB236D2"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52EDF539"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0DE56ADF" w14:textId="77777777" w:rsidR="00D1487D" w:rsidRPr="00D1487D" w:rsidRDefault="00D1487D" w:rsidP="00D1487D">
            <w:pPr>
              <w:rPr>
                <w:lang w:val="en-ZA"/>
              </w:rPr>
            </w:pPr>
            <w:r w:rsidRPr="00D1487D">
              <w:rPr>
                <w:lang w:val="en-ZA"/>
              </w:rPr>
              <w:t>100%</w:t>
            </w:r>
          </w:p>
        </w:tc>
      </w:tr>
      <w:tr w:rsidR="00D1487D" w:rsidRPr="00D1487D" w14:paraId="5E3EBDA0" w14:textId="77777777">
        <w:tc>
          <w:tcPr>
            <w:tcW w:w="0" w:type="auto"/>
            <w:tcMar>
              <w:top w:w="150" w:type="dxa"/>
              <w:left w:w="0" w:type="dxa"/>
              <w:bottom w:w="150" w:type="dxa"/>
              <w:right w:w="240" w:type="dxa"/>
            </w:tcMar>
            <w:vAlign w:val="center"/>
            <w:hideMark/>
          </w:tcPr>
          <w:p w14:paraId="2FE50209" w14:textId="77777777" w:rsidR="00D1487D" w:rsidRPr="00D1487D" w:rsidRDefault="00D1487D" w:rsidP="00D1487D">
            <w:pPr>
              <w:rPr>
                <w:lang w:val="en-ZA"/>
              </w:rPr>
            </w:pPr>
            <w:r w:rsidRPr="00D1487D">
              <w:rPr>
                <w:lang w:val="en-ZA"/>
              </w:rPr>
              <w:t>Module 4 — Property Management</w:t>
            </w:r>
          </w:p>
        </w:tc>
        <w:tc>
          <w:tcPr>
            <w:tcW w:w="0" w:type="auto"/>
            <w:tcMar>
              <w:top w:w="150" w:type="dxa"/>
              <w:left w:w="240" w:type="dxa"/>
              <w:bottom w:w="150" w:type="dxa"/>
              <w:right w:w="240" w:type="dxa"/>
            </w:tcMar>
            <w:vAlign w:val="center"/>
            <w:hideMark/>
          </w:tcPr>
          <w:p w14:paraId="7F8BD5BA"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32934532"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56D2561F" w14:textId="77777777" w:rsidR="00D1487D" w:rsidRPr="00D1487D" w:rsidRDefault="00D1487D" w:rsidP="00D1487D">
            <w:pPr>
              <w:rPr>
                <w:lang w:val="en-ZA"/>
              </w:rPr>
            </w:pPr>
            <w:r w:rsidRPr="00D1487D">
              <w:rPr>
                <w:lang w:val="en-ZA"/>
              </w:rPr>
              <w:t>100%</w:t>
            </w:r>
          </w:p>
        </w:tc>
      </w:tr>
      <w:tr w:rsidR="00D1487D" w:rsidRPr="00D1487D" w14:paraId="4CC7F26B" w14:textId="77777777">
        <w:tc>
          <w:tcPr>
            <w:tcW w:w="0" w:type="auto"/>
            <w:tcMar>
              <w:top w:w="150" w:type="dxa"/>
              <w:left w:w="0" w:type="dxa"/>
              <w:bottom w:w="150" w:type="dxa"/>
              <w:right w:w="240" w:type="dxa"/>
            </w:tcMar>
            <w:vAlign w:val="center"/>
            <w:hideMark/>
          </w:tcPr>
          <w:p w14:paraId="27FD7F37" w14:textId="77777777" w:rsidR="00D1487D" w:rsidRPr="00D1487D" w:rsidRDefault="00D1487D" w:rsidP="00D1487D">
            <w:pPr>
              <w:rPr>
                <w:lang w:val="en-ZA"/>
              </w:rPr>
            </w:pPr>
            <w:r w:rsidRPr="00D1487D">
              <w:rPr>
                <w:lang w:val="en-ZA"/>
              </w:rPr>
              <w:t>Module 5 — Ownership Management</w:t>
            </w:r>
          </w:p>
        </w:tc>
        <w:tc>
          <w:tcPr>
            <w:tcW w:w="0" w:type="auto"/>
            <w:tcMar>
              <w:top w:w="150" w:type="dxa"/>
              <w:left w:w="240" w:type="dxa"/>
              <w:bottom w:w="150" w:type="dxa"/>
              <w:right w:w="240" w:type="dxa"/>
            </w:tcMar>
            <w:vAlign w:val="center"/>
            <w:hideMark/>
          </w:tcPr>
          <w:p w14:paraId="43061D86"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5CA76E87"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1E480A82" w14:textId="77777777" w:rsidR="00D1487D" w:rsidRPr="00D1487D" w:rsidRDefault="00D1487D" w:rsidP="00D1487D">
            <w:pPr>
              <w:rPr>
                <w:lang w:val="en-ZA"/>
              </w:rPr>
            </w:pPr>
            <w:r w:rsidRPr="00D1487D">
              <w:rPr>
                <w:lang w:val="en-ZA"/>
              </w:rPr>
              <w:t>100%</w:t>
            </w:r>
          </w:p>
        </w:tc>
      </w:tr>
      <w:tr w:rsidR="00D1487D" w:rsidRPr="00D1487D" w14:paraId="01B5F78C" w14:textId="77777777">
        <w:tc>
          <w:tcPr>
            <w:tcW w:w="0" w:type="auto"/>
            <w:tcMar>
              <w:top w:w="150" w:type="dxa"/>
              <w:left w:w="0" w:type="dxa"/>
              <w:bottom w:w="150" w:type="dxa"/>
              <w:right w:w="240" w:type="dxa"/>
            </w:tcMar>
            <w:vAlign w:val="center"/>
            <w:hideMark/>
          </w:tcPr>
          <w:p w14:paraId="2DABE0DE" w14:textId="77777777" w:rsidR="00D1487D" w:rsidRPr="00D1487D" w:rsidRDefault="00D1487D" w:rsidP="00D1487D">
            <w:pPr>
              <w:rPr>
                <w:lang w:val="en-ZA"/>
              </w:rPr>
            </w:pPr>
            <w:r w:rsidRPr="00D1487D">
              <w:rPr>
                <w:lang w:val="en-ZA"/>
              </w:rPr>
              <w:t>Module 6 — Lease Management</w:t>
            </w:r>
          </w:p>
        </w:tc>
        <w:tc>
          <w:tcPr>
            <w:tcW w:w="0" w:type="auto"/>
            <w:tcMar>
              <w:top w:w="150" w:type="dxa"/>
              <w:left w:w="240" w:type="dxa"/>
              <w:bottom w:w="150" w:type="dxa"/>
              <w:right w:w="240" w:type="dxa"/>
            </w:tcMar>
            <w:vAlign w:val="center"/>
            <w:hideMark/>
          </w:tcPr>
          <w:p w14:paraId="35DE7100"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31A1EA5D"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2BA8B1B3" w14:textId="77777777" w:rsidR="00D1487D" w:rsidRPr="00D1487D" w:rsidRDefault="00D1487D" w:rsidP="00D1487D">
            <w:pPr>
              <w:rPr>
                <w:lang w:val="en-ZA"/>
              </w:rPr>
            </w:pPr>
            <w:r w:rsidRPr="00D1487D">
              <w:rPr>
                <w:lang w:val="en-ZA"/>
              </w:rPr>
              <w:t>100%</w:t>
            </w:r>
          </w:p>
        </w:tc>
      </w:tr>
      <w:tr w:rsidR="00D1487D" w:rsidRPr="00D1487D" w14:paraId="434631F0" w14:textId="77777777">
        <w:tc>
          <w:tcPr>
            <w:tcW w:w="0" w:type="auto"/>
            <w:tcMar>
              <w:top w:w="150" w:type="dxa"/>
              <w:left w:w="0" w:type="dxa"/>
              <w:bottom w:w="150" w:type="dxa"/>
              <w:right w:w="240" w:type="dxa"/>
            </w:tcMar>
            <w:vAlign w:val="center"/>
            <w:hideMark/>
          </w:tcPr>
          <w:p w14:paraId="3CE66F54" w14:textId="77777777" w:rsidR="00D1487D" w:rsidRPr="00D1487D" w:rsidRDefault="00D1487D" w:rsidP="00D1487D">
            <w:pPr>
              <w:rPr>
                <w:lang w:val="en-ZA"/>
              </w:rPr>
            </w:pPr>
            <w:r w:rsidRPr="00D1487D">
              <w:rPr>
                <w:lang w:val="en-ZA"/>
              </w:rPr>
              <w:t>Module 7 — Payment Management</w:t>
            </w:r>
          </w:p>
        </w:tc>
        <w:tc>
          <w:tcPr>
            <w:tcW w:w="0" w:type="auto"/>
            <w:tcMar>
              <w:top w:w="150" w:type="dxa"/>
              <w:left w:w="240" w:type="dxa"/>
              <w:bottom w:w="150" w:type="dxa"/>
              <w:right w:w="240" w:type="dxa"/>
            </w:tcMar>
            <w:vAlign w:val="center"/>
            <w:hideMark/>
          </w:tcPr>
          <w:p w14:paraId="6F49CF91"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7DACEDA6"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6E2602CC" w14:textId="77777777" w:rsidR="00D1487D" w:rsidRPr="00D1487D" w:rsidRDefault="00D1487D" w:rsidP="00D1487D">
            <w:pPr>
              <w:rPr>
                <w:lang w:val="en-ZA"/>
              </w:rPr>
            </w:pPr>
            <w:r w:rsidRPr="00D1487D">
              <w:rPr>
                <w:lang w:val="en-ZA"/>
              </w:rPr>
              <w:t>100%</w:t>
            </w:r>
          </w:p>
        </w:tc>
      </w:tr>
      <w:tr w:rsidR="00D1487D" w:rsidRPr="00D1487D" w14:paraId="4A6FE705" w14:textId="77777777">
        <w:tc>
          <w:tcPr>
            <w:tcW w:w="0" w:type="auto"/>
            <w:tcMar>
              <w:top w:w="150" w:type="dxa"/>
              <w:left w:w="0" w:type="dxa"/>
              <w:bottom w:w="150" w:type="dxa"/>
              <w:right w:w="240" w:type="dxa"/>
            </w:tcMar>
            <w:vAlign w:val="center"/>
            <w:hideMark/>
          </w:tcPr>
          <w:p w14:paraId="76F69854" w14:textId="77777777" w:rsidR="00D1487D" w:rsidRPr="00D1487D" w:rsidRDefault="00D1487D" w:rsidP="00D1487D">
            <w:pPr>
              <w:rPr>
                <w:lang w:val="en-ZA"/>
              </w:rPr>
            </w:pPr>
            <w:r w:rsidRPr="00D1487D">
              <w:rPr>
                <w:lang w:val="en-ZA"/>
              </w:rPr>
              <w:t>Module 8 — Maintenance Management</w:t>
            </w:r>
          </w:p>
        </w:tc>
        <w:tc>
          <w:tcPr>
            <w:tcW w:w="0" w:type="auto"/>
            <w:tcMar>
              <w:top w:w="150" w:type="dxa"/>
              <w:left w:w="240" w:type="dxa"/>
              <w:bottom w:w="150" w:type="dxa"/>
              <w:right w:w="240" w:type="dxa"/>
            </w:tcMar>
            <w:vAlign w:val="center"/>
            <w:hideMark/>
          </w:tcPr>
          <w:p w14:paraId="6D3ECE0B"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1D735BD5"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6D96BA24" w14:textId="77777777" w:rsidR="00D1487D" w:rsidRPr="00D1487D" w:rsidRDefault="00D1487D" w:rsidP="00D1487D">
            <w:pPr>
              <w:rPr>
                <w:lang w:val="en-ZA"/>
              </w:rPr>
            </w:pPr>
            <w:r w:rsidRPr="00D1487D">
              <w:rPr>
                <w:lang w:val="en-ZA"/>
              </w:rPr>
              <w:t>100%</w:t>
            </w:r>
          </w:p>
        </w:tc>
      </w:tr>
      <w:tr w:rsidR="00D1487D" w:rsidRPr="00D1487D" w14:paraId="0A1FBAB4" w14:textId="77777777">
        <w:tc>
          <w:tcPr>
            <w:tcW w:w="0" w:type="auto"/>
            <w:tcMar>
              <w:top w:w="150" w:type="dxa"/>
              <w:left w:w="0" w:type="dxa"/>
              <w:bottom w:w="150" w:type="dxa"/>
              <w:right w:w="240" w:type="dxa"/>
            </w:tcMar>
            <w:vAlign w:val="center"/>
            <w:hideMark/>
          </w:tcPr>
          <w:p w14:paraId="41FE930B" w14:textId="77777777" w:rsidR="00D1487D" w:rsidRPr="00D1487D" w:rsidRDefault="00D1487D" w:rsidP="00D1487D">
            <w:pPr>
              <w:rPr>
                <w:lang w:val="en-ZA"/>
              </w:rPr>
            </w:pPr>
            <w:r w:rsidRPr="00D1487D">
              <w:rPr>
                <w:lang w:val="en-ZA"/>
              </w:rPr>
              <w:t>Module 9 — Notification &amp; Preference System</w:t>
            </w:r>
          </w:p>
        </w:tc>
        <w:tc>
          <w:tcPr>
            <w:tcW w:w="0" w:type="auto"/>
            <w:tcMar>
              <w:top w:w="150" w:type="dxa"/>
              <w:left w:w="240" w:type="dxa"/>
              <w:bottom w:w="150" w:type="dxa"/>
              <w:right w:w="240" w:type="dxa"/>
            </w:tcMar>
            <w:vAlign w:val="center"/>
            <w:hideMark/>
          </w:tcPr>
          <w:p w14:paraId="5E5BD9DF"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04C227CB"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277D39D0" w14:textId="77777777" w:rsidR="00D1487D" w:rsidRPr="00D1487D" w:rsidRDefault="00D1487D" w:rsidP="00D1487D">
            <w:pPr>
              <w:rPr>
                <w:lang w:val="en-ZA"/>
              </w:rPr>
            </w:pPr>
            <w:r w:rsidRPr="00D1487D">
              <w:rPr>
                <w:lang w:val="en-ZA"/>
              </w:rPr>
              <w:t>100%</w:t>
            </w:r>
          </w:p>
        </w:tc>
      </w:tr>
      <w:tr w:rsidR="00D1487D" w:rsidRPr="00D1487D" w14:paraId="72809FE0" w14:textId="77777777">
        <w:tc>
          <w:tcPr>
            <w:tcW w:w="0" w:type="auto"/>
            <w:tcMar>
              <w:top w:w="150" w:type="dxa"/>
              <w:left w:w="0" w:type="dxa"/>
              <w:bottom w:w="150" w:type="dxa"/>
              <w:right w:w="240" w:type="dxa"/>
            </w:tcMar>
            <w:vAlign w:val="center"/>
            <w:hideMark/>
          </w:tcPr>
          <w:p w14:paraId="7E4A5292" w14:textId="77777777" w:rsidR="00D1487D" w:rsidRPr="00D1487D" w:rsidRDefault="00D1487D" w:rsidP="00D1487D">
            <w:pPr>
              <w:rPr>
                <w:lang w:val="en-ZA"/>
              </w:rPr>
            </w:pPr>
            <w:r w:rsidRPr="00D1487D">
              <w:rPr>
                <w:lang w:val="en-ZA"/>
              </w:rPr>
              <w:t>Module 10 — Dashboard, Scheduler, Email, Reports</w:t>
            </w:r>
          </w:p>
        </w:tc>
        <w:tc>
          <w:tcPr>
            <w:tcW w:w="0" w:type="auto"/>
            <w:tcMar>
              <w:top w:w="150" w:type="dxa"/>
              <w:left w:w="240" w:type="dxa"/>
              <w:bottom w:w="150" w:type="dxa"/>
              <w:right w:w="240" w:type="dxa"/>
            </w:tcMar>
            <w:vAlign w:val="center"/>
            <w:hideMark/>
          </w:tcPr>
          <w:p w14:paraId="044E9A50"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Designed only</w:t>
            </w:r>
          </w:p>
        </w:tc>
        <w:tc>
          <w:tcPr>
            <w:tcW w:w="0" w:type="auto"/>
            <w:tcMar>
              <w:top w:w="150" w:type="dxa"/>
              <w:left w:w="240" w:type="dxa"/>
              <w:bottom w:w="150" w:type="dxa"/>
              <w:right w:w="240" w:type="dxa"/>
            </w:tcMar>
            <w:vAlign w:val="center"/>
            <w:hideMark/>
          </w:tcPr>
          <w:p w14:paraId="5682987F" w14:textId="77777777" w:rsidR="00D1487D" w:rsidRPr="00D1487D" w:rsidRDefault="00D1487D" w:rsidP="00D1487D">
            <w:pPr>
              <w:rPr>
                <w:lang w:val="en-ZA"/>
              </w:rPr>
            </w:pPr>
            <w:r w:rsidRPr="00D1487D">
              <w:rPr>
                <w:rFonts w:ascii="Segoe UI Emoji" w:hAnsi="Segoe UI Emoji" w:cs="Segoe UI Emoji"/>
                <w:lang w:val="en-ZA"/>
              </w:rPr>
              <w:t>✅</w:t>
            </w:r>
            <w:r w:rsidRPr="00D1487D">
              <w:rPr>
                <w:lang w:val="en-ZA"/>
              </w:rPr>
              <w:t xml:space="preserve"> Implemented</w:t>
            </w:r>
          </w:p>
        </w:tc>
        <w:tc>
          <w:tcPr>
            <w:tcW w:w="0" w:type="auto"/>
            <w:tcMar>
              <w:top w:w="150" w:type="dxa"/>
              <w:left w:w="240" w:type="dxa"/>
              <w:bottom w:w="150" w:type="dxa"/>
              <w:right w:w="0" w:type="dxa"/>
            </w:tcMar>
            <w:vAlign w:val="center"/>
            <w:hideMark/>
          </w:tcPr>
          <w:p w14:paraId="6B212B22" w14:textId="77777777" w:rsidR="00D1487D" w:rsidRPr="00D1487D" w:rsidRDefault="00D1487D" w:rsidP="00D1487D">
            <w:pPr>
              <w:rPr>
                <w:lang w:val="en-ZA"/>
              </w:rPr>
            </w:pPr>
            <w:r w:rsidRPr="00D1487D">
              <w:rPr>
                <w:lang w:val="en-ZA"/>
              </w:rPr>
              <w:t>100%</w:t>
            </w:r>
          </w:p>
        </w:tc>
      </w:tr>
      <w:tr w:rsidR="00D1487D" w:rsidRPr="00D1487D" w14:paraId="6188BCAD" w14:textId="77777777">
        <w:tc>
          <w:tcPr>
            <w:tcW w:w="0" w:type="auto"/>
            <w:tcMar>
              <w:top w:w="150" w:type="dxa"/>
              <w:left w:w="0" w:type="dxa"/>
              <w:bottom w:w="150" w:type="dxa"/>
              <w:right w:w="240" w:type="dxa"/>
            </w:tcMar>
            <w:vAlign w:val="center"/>
            <w:hideMark/>
          </w:tcPr>
          <w:p w14:paraId="4B823D33" w14:textId="77777777" w:rsidR="00D1487D" w:rsidRPr="00D1487D" w:rsidRDefault="00D1487D" w:rsidP="00D1487D">
            <w:pPr>
              <w:rPr>
                <w:lang w:val="en-ZA"/>
              </w:rPr>
            </w:pPr>
            <w:r w:rsidRPr="00D1487D">
              <w:rPr>
                <w:lang w:val="en-ZA"/>
              </w:rPr>
              <w:lastRenderedPageBreak/>
              <w:t>Working prototype</w:t>
            </w:r>
          </w:p>
        </w:tc>
        <w:tc>
          <w:tcPr>
            <w:tcW w:w="0" w:type="auto"/>
            <w:tcMar>
              <w:top w:w="150" w:type="dxa"/>
              <w:left w:w="240" w:type="dxa"/>
              <w:bottom w:w="150" w:type="dxa"/>
              <w:right w:w="240" w:type="dxa"/>
            </w:tcMar>
            <w:vAlign w:val="center"/>
            <w:hideMark/>
          </w:tcPr>
          <w:p w14:paraId="5E72ABDC" w14:textId="77777777" w:rsidR="00D1487D" w:rsidRPr="00D1487D" w:rsidRDefault="00D1487D" w:rsidP="00D1487D">
            <w:pPr>
              <w:rPr>
                <w:lang w:val="en-ZA"/>
              </w:rPr>
            </w:pPr>
            <w:r w:rsidRPr="00D1487D">
              <w:rPr>
                <w:lang w:val="en-ZA"/>
              </w:rPr>
              <w:t>~20%</w:t>
            </w:r>
          </w:p>
        </w:tc>
        <w:tc>
          <w:tcPr>
            <w:tcW w:w="0" w:type="auto"/>
            <w:tcMar>
              <w:top w:w="150" w:type="dxa"/>
              <w:left w:w="240" w:type="dxa"/>
              <w:bottom w:w="150" w:type="dxa"/>
              <w:right w:w="240" w:type="dxa"/>
            </w:tcMar>
            <w:vAlign w:val="center"/>
            <w:hideMark/>
          </w:tcPr>
          <w:p w14:paraId="70380B0F" w14:textId="77777777" w:rsidR="00D1487D" w:rsidRPr="00D1487D" w:rsidRDefault="00D1487D" w:rsidP="00D1487D">
            <w:pPr>
              <w:rPr>
                <w:lang w:val="en-ZA"/>
              </w:rPr>
            </w:pPr>
            <w:r w:rsidRPr="00D1487D">
              <w:rPr>
                <w:b/>
                <w:bCs/>
                <w:lang w:val="en-ZA"/>
              </w:rPr>
              <w:t>Full end-to-end</w:t>
            </w:r>
          </w:p>
        </w:tc>
        <w:tc>
          <w:tcPr>
            <w:tcW w:w="0" w:type="auto"/>
            <w:tcMar>
              <w:top w:w="150" w:type="dxa"/>
              <w:left w:w="240" w:type="dxa"/>
              <w:bottom w:w="150" w:type="dxa"/>
              <w:right w:w="0" w:type="dxa"/>
            </w:tcMar>
            <w:vAlign w:val="center"/>
            <w:hideMark/>
          </w:tcPr>
          <w:p w14:paraId="310D2D1F" w14:textId="77777777" w:rsidR="00D1487D" w:rsidRPr="00D1487D" w:rsidRDefault="00D1487D" w:rsidP="00D1487D">
            <w:pPr>
              <w:rPr>
                <w:lang w:val="en-ZA"/>
              </w:rPr>
            </w:pPr>
            <w:r w:rsidRPr="00D1487D">
              <w:rPr>
                <w:lang w:val="en-ZA"/>
              </w:rPr>
              <w:t>100%</w:t>
            </w:r>
          </w:p>
        </w:tc>
      </w:tr>
      <w:tr w:rsidR="00D1487D" w:rsidRPr="00D1487D" w14:paraId="21377552" w14:textId="77777777">
        <w:tc>
          <w:tcPr>
            <w:tcW w:w="0" w:type="auto"/>
            <w:tcMar>
              <w:top w:w="150" w:type="dxa"/>
              <w:left w:w="0" w:type="dxa"/>
              <w:bottom w:w="150" w:type="dxa"/>
              <w:right w:w="240" w:type="dxa"/>
            </w:tcMar>
            <w:vAlign w:val="center"/>
            <w:hideMark/>
          </w:tcPr>
          <w:p w14:paraId="55BB1E73" w14:textId="77777777" w:rsidR="00D1487D" w:rsidRPr="00D1487D" w:rsidRDefault="00D1487D" w:rsidP="00D1487D">
            <w:pPr>
              <w:rPr>
                <w:lang w:val="en-ZA"/>
              </w:rPr>
            </w:pPr>
            <w:r w:rsidRPr="00D1487D">
              <w:rPr>
                <w:lang w:val="en-ZA"/>
              </w:rPr>
              <w:t>Polish pass</w:t>
            </w:r>
          </w:p>
        </w:tc>
        <w:tc>
          <w:tcPr>
            <w:tcW w:w="0" w:type="auto"/>
            <w:tcMar>
              <w:top w:w="150" w:type="dxa"/>
              <w:left w:w="240" w:type="dxa"/>
              <w:bottom w:w="150" w:type="dxa"/>
              <w:right w:w="240" w:type="dxa"/>
            </w:tcMar>
            <w:vAlign w:val="center"/>
            <w:hideMark/>
          </w:tcPr>
          <w:p w14:paraId="068C074F"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240" w:type="dxa"/>
            </w:tcMar>
            <w:vAlign w:val="center"/>
            <w:hideMark/>
          </w:tcPr>
          <w:p w14:paraId="450119E5"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0" w:type="dxa"/>
            </w:tcMar>
            <w:vAlign w:val="center"/>
            <w:hideMark/>
          </w:tcPr>
          <w:p w14:paraId="564B48DF" w14:textId="77777777" w:rsidR="00D1487D" w:rsidRPr="00D1487D" w:rsidRDefault="00D1487D" w:rsidP="00D1487D">
            <w:pPr>
              <w:rPr>
                <w:lang w:val="en-ZA"/>
              </w:rPr>
            </w:pPr>
            <w:r w:rsidRPr="00D1487D">
              <w:rPr>
                <w:lang w:val="en-ZA"/>
              </w:rPr>
              <w:t>0%</w:t>
            </w:r>
          </w:p>
        </w:tc>
      </w:tr>
      <w:tr w:rsidR="00D1487D" w:rsidRPr="00D1487D" w14:paraId="1CEE3B20" w14:textId="77777777">
        <w:tc>
          <w:tcPr>
            <w:tcW w:w="0" w:type="auto"/>
            <w:tcMar>
              <w:top w:w="150" w:type="dxa"/>
              <w:left w:w="0" w:type="dxa"/>
              <w:bottom w:w="150" w:type="dxa"/>
              <w:right w:w="240" w:type="dxa"/>
            </w:tcMar>
            <w:vAlign w:val="center"/>
            <w:hideMark/>
          </w:tcPr>
          <w:p w14:paraId="679C8A40" w14:textId="77777777" w:rsidR="00D1487D" w:rsidRPr="00D1487D" w:rsidRDefault="00D1487D" w:rsidP="00D1487D">
            <w:pPr>
              <w:rPr>
                <w:lang w:val="en-ZA"/>
              </w:rPr>
            </w:pPr>
            <w:r w:rsidRPr="00D1487D">
              <w:rPr>
                <w:lang w:val="en-ZA"/>
              </w:rPr>
              <w:t>Testing (Phase 6)</w:t>
            </w:r>
          </w:p>
        </w:tc>
        <w:tc>
          <w:tcPr>
            <w:tcW w:w="0" w:type="auto"/>
            <w:tcMar>
              <w:top w:w="150" w:type="dxa"/>
              <w:left w:w="240" w:type="dxa"/>
              <w:bottom w:w="150" w:type="dxa"/>
              <w:right w:w="240" w:type="dxa"/>
            </w:tcMar>
            <w:vAlign w:val="center"/>
            <w:hideMark/>
          </w:tcPr>
          <w:p w14:paraId="7B70B3AE"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240" w:type="dxa"/>
            </w:tcMar>
            <w:vAlign w:val="center"/>
            <w:hideMark/>
          </w:tcPr>
          <w:p w14:paraId="2DAA12C6"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0" w:type="dxa"/>
            </w:tcMar>
            <w:vAlign w:val="center"/>
            <w:hideMark/>
          </w:tcPr>
          <w:p w14:paraId="709EF371" w14:textId="77777777" w:rsidR="00D1487D" w:rsidRPr="00D1487D" w:rsidRDefault="00D1487D" w:rsidP="00D1487D">
            <w:pPr>
              <w:rPr>
                <w:lang w:val="en-ZA"/>
              </w:rPr>
            </w:pPr>
            <w:r w:rsidRPr="00D1487D">
              <w:rPr>
                <w:lang w:val="en-ZA"/>
              </w:rPr>
              <w:t>0%</w:t>
            </w:r>
          </w:p>
        </w:tc>
      </w:tr>
      <w:tr w:rsidR="00D1487D" w:rsidRPr="00D1487D" w14:paraId="356DBBE2" w14:textId="77777777">
        <w:tc>
          <w:tcPr>
            <w:tcW w:w="0" w:type="auto"/>
            <w:tcMar>
              <w:top w:w="150" w:type="dxa"/>
              <w:left w:w="0" w:type="dxa"/>
              <w:bottom w:w="150" w:type="dxa"/>
              <w:right w:w="240" w:type="dxa"/>
            </w:tcMar>
            <w:vAlign w:val="center"/>
            <w:hideMark/>
          </w:tcPr>
          <w:p w14:paraId="7A5F04E0" w14:textId="77777777" w:rsidR="00D1487D" w:rsidRPr="00D1487D" w:rsidRDefault="00D1487D" w:rsidP="00D1487D">
            <w:pPr>
              <w:rPr>
                <w:lang w:val="en-ZA"/>
              </w:rPr>
            </w:pPr>
            <w:r w:rsidRPr="00D1487D">
              <w:rPr>
                <w:lang w:val="en-ZA"/>
              </w:rPr>
              <w:t>Final report</w:t>
            </w:r>
          </w:p>
        </w:tc>
        <w:tc>
          <w:tcPr>
            <w:tcW w:w="0" w:type="auto"/>
            <w:tcMar>
              <w:top w:w="150" w:type="dxa"/>
              <w:left w:w="240" w:type="dxa"/>
              <w:bottom w:w="150" w:type="dxa"/>
              <w:right w:w="240" w:type="dxa"/>
            </w:tcMar>
            <w:vAlign w:val="center"/>
            <w:hideMark/>
          </w:tcPr>
          <w:p w14:paraId="2A4B05CE"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240" w:type="dxa"/>
            </w:tcMar>
            <w:vAlign w:val="center"/>
            <w:hideMark/>
          </w:tcPr>
          <w:p w14:paraId="1B2A7034" w14:textId="77777777" w:rsidR="00D1487D" w:rsidRPr="00D1487D" w:rsidRDefault="00D1487D" w:rsidP="00D1487D">
            <w:pPr>
              <w:rPr>
                <w:lang w:val="en-ZA"/>
              </w:rPr>
            </w:pPr>
            <w:r w:rsidRPr="00D1487D">
              <w:rPr>
                <w:lang w:val="en-ZA"/>
              </w:rPr>
              <w:t>Not started</w:t>
            </w:r>
          </w:p>
        </w:tc>
        <w:tc>
          <w:tcPr>
            <w:tcW w:w="0" w:type="auto"/>
            <w:tcMar>
              <w:top w:w="150" w:type="dxa"/>
              <w:left w:w="240" w:type="dxa"/>
              <w:bottom w:w="150" w:type="dxa"/>
              <w:right w:w="0" w:type="dxa"/>
            </w:tcMar>
            <w:vAlign w:val="center"/>
            <w:hideMark/>
          </w:tcPr>
          <w:p w14:paraId="461F2F7E" w14:textId="77777777" w:rsidR="00D1487D" w:rsidRPr="00D1487D" w:rsidRDefault="00D1487D" w:rsidP="00D1487D">
            <w:pPr>
              <w:rPr>
                <w:lang w:val="en-ZA"/>
              </w:rPr>
            </w:pPr>
            <w:r w:rsidRPr="00D1487D">
              <w:rPr>
                <w:lang w:val="en-ZA"/>
              </w:rPr>
              <w:t>0%</w:t>
            </w:r>
          </w:p>
        </w:tc>
      </w:tr>
    </w:tbl>
    <w:p w14:paraId="4DCD8F0A" w14:textId="77777777" w:rsidR="00D1487D" w:rsidRPr="00D1487D" w:rsidRDefault="00D1487D" w:rsidP="00D1487D">
      <w:pPr>
        <w:rPr>
          <w:lang w:val="en-ZA"/>
        </w:rPr>
      </w:pPr>
      <w:r w:rsidRPr="00D1487D">
        <w:rPr>
          <w:b/>
          <w:bCs/>
          <w:lang w:val="en-ZA"/>
        </w:rPr>
        <w:t>All ten modules are now functional.</w:t>
      </w:r>
      <w:r w:rsidRPr="00D1487D">
        <w:rPr>
          <w:lang w:val="en-ZA"/>
        </w:rPr>
        <w:t> The application supports the full user journey from login to reports across all four roles.</w:t>
      </w:r>
    </w:p>
    <w:p w14:paraId="61F5467A" w14:textId="77777777" w:rsidR="00D1487D" w:rsidRPr="00D1487D" w:rsidRDefault="00D1487D" w:rsidP="00D1487D">
      <w:pPr>
        <w:rPr>
          <w:b/>
          <w:bCs/>
          <w:lang w:val="en-ZA"/>
        </w:rPr>
      </w:pPr>
      <w:r w:rsidRPr="00D1487D">
        <w:rPr>
          <w:b/>
          <w:bCs/>
          <w:lang w:val="en-ZA"/>
        </w:rPr>
        <w:t>12.2 Module Implementation Register</w:t>
      </w:r>
    </w:p>
    <w:tbl>
      <w:tblPr>
        <w:tblW w:w="10080" w:type="dxa"/>
        <w:tblCellMar>
          <w:top w:w="15" w:type="dxa"/>
          <w:left w:w="15" w:type="dxa"/>
          <w:bottom w:w="15" w:type="dxa"/>
          <w:right w:w="15" w:type="dxa"/>
        </w:tblCellMar>
        <w:tblLook w:val="04A0" w:firstRow="1" w:lastRow="0" w:firstColumn="1" w:lastColumn="0" w:noHBand="0" w:noVBand="1"/>
      </w:tblPr>
      <w:tblGrid>
        <w:gridCol w:w="1370"/>
        <w:gridCol w:w="18210"/>
        <w:gridCol w:w="2136"/>
      </w:tblGrid>
      <w:tr w:rsidR="00D1487D" w:rsidRPr="00D1487D" w14:paraId="5CB91EF6" w14:textId="77777777">
        <w:trPr>
          <w:tblHeader/>
        </w:trPr>
        <w:tc>
          <w:tcPr>
            <w:tcW w:w="0" w:type="auto"/>
            <w:tcBorders>
              <w:top w:val="nil"/>
            </w:tcBorders>
            <w:tcMar>
              <w:top w:w="150" w:type="dxa"/>
              <w:left w:w="0" w:type="dxa"/>
              <w:bottom w:w="150" w:type="dxa"/>
              <w:right w:w="240" w:type="dxa"/>
            </w:tcMar>
            <w:vAlign w:val="center"/>
            <w:hideMark/>
          </w:tcPr>
          <w:p w14:paraId="199D99FA" w14:textId="77777777" w:rsidR="00D1487D" w:rsidRPr="00D1487D" w:rsidRDefault="00D1487D" w:rsidP="00D1487D">
            <w:pPr>
              <w:rPr>
                <w:lang w:val="en-ZA"/>
              </w:rPr>
            </w:pPr>
            <w:r w:rsidRPr="00D1487D">
              <w:rPr>
                <w:lang w:val="en-ZA"/>
              </w:rPr>
              <w:t>Module</w:t>
            </w:r>
          </w:p>
        </w:tc>
        <w:tc>
          <w:tcPr>
            <w:tcW w:w="0" w:type="auto"/>
            <w:tcBorders>
              <w:top w:val="nil"/>
            </w:tcBorders>
            <w:tcMar>
              <w:top w:w="150" w:type="dxa"/>
              <w:left w:w="240" w:type="dxa"/>
              <w:bottom w:w="150" w:type="dxa"/>
              <w:right w:w="240" w:type="dxa"/>
            </w:tcMar>
            <w:vAlign w:val="center"/>
            <w:hideMark/>
          </w:tcPr>
          <w:p w14:paraId="4E28D5A0" w14:textId="77777777" w:rsidR="00D1487D" w:rsidRPr="00D1487D" w:rsidRDefault="00D1487D" w:rsidP="00D1487D">
            <w:pPr>
              <w:rPr>
                <w:lang w:val="en-ZA"/>
              </w:rPr>
            </w:pPr>
            <w:r w:rsidRPr="00D1487D">
              <w:rPr>
                <w:lang w:val="en-ZA"/>
              </w:rPr>
              <w:t>Files Created</w:t>
            </w:r>
          </w:p>
        </w:tc>
        <w:tc>
          <w:tcPr>
            <w:tcW w:w="0" w:type="auto"/>
            <w:tcBorders>
              <w:top w:val="nil"/>
            </w:tcBorders>
            <w:tcMar>
              <w:top w:w="150" w:type="dxa"/>
              <w:left w:w="240" w:type="dxa"/>
              <w:bottom w:w="150" w:type="dxa"/>
              <w:right w:w="240" w:type="dxa"/>
            </w:tcMar>
            <w:vAlign w:val="center"/>
            <w:hideMark/>
          </w:tcPr>
          <w:p w14:paraId="0F9831BF" w14:textId="77777777" w:rsidR="00D1487D" w:rsidRPr="00D1487D" w:rsidRDefault="00D1487D" w:rsidP="00D1487D">
            <w:pPr>
              <w:rPr>
                <w:lang w:val="en-ZA"/>
              </w:rPr>
            </w:pPr>
            <w:r w:rsidRPr="00D1487D">
              <w:rPr>
                <w:lang w:val="en-ZA"/>
              </w:rPr>
              <w:t>Key Capabilities</w:t>
            </w:r>
          </w:p>
        </w:tc>
      </w:tr>
      <w:tr w:rsidR="00D1487D" w:rsidRPr="00D1487D" w14:paraId="21DF24B3" w14:textId="77777777">
        <w:tc>
          <w:tcPr>
            <w:tcW w:w="0" w:type="auto"/>
            <w:tcMar>
              <w:top w:w="150" w:type="dxa"/>
              <w:left w:w="0" w:type="dxa"/>
              <w:bottom w:w="150" w:type="dxa"/>
              <w:right w:w="240" w:type="dxa"/>
            </w:tcMar>
            <w:vAlign w:val="center"/>
            <w:hideMark/>
          </w:tcPr>
          <w:p w14:paraId="44E5B482" w14:textId="77777777" w:rsidR="00D1487D" w:rsidRPr="00D1487D" w:rsidRDefault="00D1487D" w:rsidP="00D1487D">
            <w:pPr>
              <w:rPr>
                <w:lang w:val="en-ZA"/>
              </w:rPr>
            </w:pPr>
            <w:r w:rsidRPr="00D1487D">
              <w:rPr>
                <w:lang w:val="en-ZA"/>
              </w:rPr>
              <w:t>1 — Database</w:t>
            </w:r>
          </w:p>
        </w:tc>
        <w:tc>
          <w:tcPr>
            <w:tcW w:w="0" w:type="auto"/>
            <w:tcMar>
              <w:top w:w="150" w:type="dxa"/>
              <w:left w:w="240" w:type="dxa"/>
              <w:bottom w:w="150" w:type="dxa"/>
              <w:right w:w="240" w:type="dxa"/>
            </w:tcMar>
            <w:vAlign w:val="center"/>
            <w:hideMark/>
          </w:tcPr>
          <w:p w14:paraId="3B4AC3B5" w14:textId="77777777" w:rsidR="00D1487D" w:rsidRPr="00D1487D" w:rsidRDefault="00D1487D" w:rsidP="00D1487D">
            <w:pPr>
              <w:rPr>
                <w:lang w:val="en-ZA"/>
              </w:rPr>
            </w:pPr>
            <w:r w:rsidRPr="00D1487D">
              <w:rPr>
                <w:lang w:val="en-ZA"/>
              </w:rPr>
              <w:t>Database/config.py, connection.py, init_db.py; Models/*</w:t>
            </w:r>
          </w:p>
        </w:tc>
        <w:tc>
          <w:tcPr>
            <w:tcW w:w="0" w:type="auto"/>
            <w:tcMar>
              <w:top w:w="150" w:type="dxa"/>
              <w:left w:w="240" w:type="dxa"/>
              <w:bottom w:w="150" w:type="dxa"/>
              <w:right w:w="0" w:type="dxa"/>
            </w:tcMar>
            <w:vAlign w:val="center"/>
            <w:hideMark/>
          </w:tcPr>
          <w:p w14:paraId="3E42C07C" w14:textId="77777777" w:rsidR="00D1487D" w:rsidRPr="00D1487D" w:rsidRDefault="00D1487D" w:rsidP="00D1487D">
            <w:pPr>
              <w:rPr>
                <w:lang w:val="en-ZA"/>
              </w:rPr>
            </w:pPr>
            <w:r w:rsidRPr="00D1487D">
              <w:rPr>
                <w:lang w:val="en-ZA"/>
              </w:rPr>
              <w:t>8 entity tables, SQLAlchemy ORM, idempotent seeding</w:t>
            </w:r>
          </w:p>
        </w:tc>
      </w:tr>
      <w:tr w:rsidR="00D1487D" w:rsidRPr="00D1487D" w14:paraId="23D480D7" w14:textId="77777777">
        <w:tc>
          <w:tcPr>
            <w:tcW w:w="0" w:type="auto"/>
            <w:tcMar>
              <w:top w:w="150" w:type="dxa"/>
              <w:left w:w="0" w:type="dxa"/>
              <w:bottom w:w="150" w:type="dxa"/>
              <w:right w:w="240" w:type="dxa"/>
            </w:tcMar>
            <w:vAlign w:val="center"/>
            <w:hideMark/>
          </w:tcPr>
          <w:p w14:paraId="088F9DBB" w14:textId="77777777" w:rsidR="00D1487D" w:rsidRPr="00D1487D" w:rsidRDefault="00D1487D" w:rsidP="00D1487D">
            <w:pPr>
              <w:rPr>
                <w:lang w:val="en-ZA"/>
              </w:rPr>
            </w:pPr>
            <w:r w:rsidRPr="00D1487D">
              <w:rPr>
                <w:lang w:val="en-ZA"/>
              </w:rPr>
              <w:t>2 — Auth</w:t>
            </w:r>
          </w:p>
        </w:tc>
        <w:tc>
          <w:tcPr>
            <w:tcW w:w="0" w:type="auto"/>
            <w:tcMar>
              <w:top w:w="150" w:type="dxa"/>
              <w:left w:w="240" w:type="dxa"/>
              <w:bottom w:w="150" w:type="dxa"/>
              <w:right w:w="240" w:type="dxa"/>
            </w:tcMar>
            <w:vAlign w:val="center"/>
            <w:hideMark/>
          </w:tcPr>
          <w:p w14:paraId="08A2B2FA" w14:textId="77777777" w:rsidR="00D1487D" w:rsidRPr="00D1487D" w:rsidRDefault="00D1487D" w:rsidP="00D1487D">
            <w:pPr>
              <w:rPr>
                <w:lang w:val="en-ZA"/>
              </w:rPr>
            </w:pPr>
            <w:r w:rsidRPr="00D1487D">
              <w:rPr>
                <w:lang w:val="en-ZA"/>
              </w:rPr>
              <w:t>Services/security.py, auth_service.py; Repositories/user_repository.py; Controllers/auth_controller.py; ui/login_screen.py</w:t>
            </w:r>
          </w:p>
        </w:tc>
        <w:tc>
          <w:tcPr>
            <w:tcW w:w="0" w:type="auto"/>
            <w:tcMar>
              <w:top w:w="150" w:type="dxa"/>
              <w:left w:w="240" w:type="dxa"/>
              <w:bottom w:w="150" w:type="dxa"/>
              <w:right w:w="0" w:type="dxa"/>
            </w:tcMar>
            <w:vAlign w:val="center"/>
            <w:hideMark/>
          </w:tcPr>
          <w:p w14:paraId="64B8E275" w14:textId="77777777" w:rsidR="00D1487D" w:rsidRPr="00D1487D" w:rsidRDefault="00D1487D" w:rsidP="00D1487D">
            <w:pPr>
              <w:rPr>
                <w:lang w:val="en-ZA"/>
              </w:rPr>
            </w:pPr>
            <w:r w:rsidRPr="00D1487D">
              <w:rPr>
                <w:lang w:val="en-ZA"/>
              </w:rPr>
              <w:t>bcrypt hashing, role gate, inactive-account block, show/hide password, Enter-to-submit</w:t>
            </w:r>
          </w:p>
        </w:tc>
      </w:tr>
      <w:tr w:rsidR="00D1487D" w:rsidRPr="00D1487D" w14:paraId="6387B4AE" w14:textId="77777777">
        <w:tc>
          <w:tcPr>
            <w:tcW w:w="0" w:type="auto"/>
            <w:tcMar>
              <w:top w:w="150" w:type="dxa"/>
              <w:left w:w="0" w:type="dxa"/>
              <w:bottom w:w="150" w:type="dxa"/>
              <w:right w:w="240" w:type="dxa"/>
            </w:tcMar>
            <w:vAlign w:val="center"/>
            <w:hideMark/>
          </w:tcPr>
          <w:p w14:paraId="2A5F85E2" w14:textId="77777777" w:rsidR="00D1487D" w:rsidRPr="00D1487D" w:rsidRDefault="00D1487D" w:rsidP="00D1487D">
            <w:pPr>
              <w:rPr>
                <w:lang w:val="en-ZA"/>
              </w:rPr>
            </w:pPr>
            <w:r w:rsidRPr="00D1487D">
              <w:rPr>
                <w:lang w:val="en-ZA"/>
              </w:rPr>
              <w:t>3 — Users</w:t>
            </w:r>
          </w:p>
        </w:tc>
        <w:tc>
          <w:tcPr>
            <w:tcW w:w="0" w:type="auto"/>
            <w:tcMar>
              <w:top w:w="150" w:type="dxa"/>
              <w:left w:w="240" w:type="dxa"/>
              <w:bottom w:w="150" w:type="dxa"/>
              <w:right w:w="240" w:type="dxa"/>
            </w:tcMar>
            <w:vAlign w:val="center"/>
            <w:hideMark/>
          </w:tcPr>
          <w:p w14:paraId="2D9FF769" w14:textId="77777777" w:rsidR="00D1487D" w:rsidRPr="00D1487D" w:rsidRDefault="00D1487D" w:rsidP="00D1487D">
            <w:pPr>
              <w:rPr>
                <w:lang w:val="en-ZA"/>
              </w:rPr>
            </w:pPr>
            <w:r w:rsidRPr="00D1487D">
              <w:rPr>
                <w:lang w:val="en-ZA"/>
              </w:rPr>
              <w:t>Services/user_service.py; Controllers/user_controller.py; ui/user_form_dialog.py, users_screen.py</w:t>
            </w:r>
          </w:p>
        </w:tc>
        <w:tc>
          <w:tcPr>
            <w:tcW w:w="0" w:type="auto"/>
            <w:tcMar>
              <w:top w:w="150" w:type="dxa"/>
              <w:left w:w="240" w:type="dxa"/>
              <w:bottom w:w="150" w:type="dxa"/>
              <w:right w:w="0" w:type="dxa"/>
            </w:tcMar>
            <w:vAlign w:val="center"/>
            <w:hideMark/>
          </w:tcPr>
          <w:p w14:paraId="6CE3357C" w14:textId="77777777" w:rsidR="00D1487D" w:rsidRPr="00D1487D" w:rsidRDefault="00D1487D" w:rsidP="00D1487D">
            <w:pPr>
              <w:rPr>
                <w:lang w:val="en-ZA"/>
              </w:rPr>
            </w:pPr>
            <w:r w:rsidRPr="00D1487D">
              <w:rPr>
                <w:lang w:val="en-ZA"/>
              </w:rPr>
              <w:t>Admin-only CRUD, unique email/ID, deactivate/reactivate, hard-delete block when links exist</w:t>
            </w:r>
          </w:p>
        </w:tc>
      </w:tr>
      <w:tr w:rsidR="00D1487D" w:rsidRPr="00D1487D" w14:paraId="5B4163D7" w14:textId="77777777">
        <w:tc>
          <w:tcPr>
            <w:tcW w:w="0" w:type="auto"/>
            <w:tcMar>
              <w:top w:w="150" w:type="dxa"/>
              <w:left w:w="0" w:type="dxa"/>
              <w:bottom w:w="150" w:type="dxa"/>
              <w:right w:w="240" w:type="dxa"/>
            </w:tcMar>
            <w:vAlign w:val="center"/>
            <w:hideMark/>
          </w:tcPr>
          <w:p w14:paraId="682B60EF" w14:textId="77777777" w:rsidR="00D1487D" w:rsidRPr="00D1487D" w:rsidRDefault="00D1487D" w:rsidP="00D1487D">
            <w:pPr>
              <w:rPr>
                <w:lang w:val="en-ZA"/>
              </w:rPr>
            </w:pPr>
            <w:r w:rsidRPr="00D1487D">
              <w:rPr>
                <w:lang w:val="en-ZA"/>
              </w:rPr>
              <w:t>4 — Properties</w:t>
            </w:r>
          </w:p>
        </w:tc>
        <w:tc>
          <w:tcPr>
            <w:tcW w:w="0" w:type="auto"/>
            <w:tcMar>
              <w:top w:w="150" w:type="dxa"/>
              <w:left w:w="240" w:type="dxa"/>
              <w:bottom w:w="150" w:type="dxa"/>
              <w:right w:w="240" w:type="dxa"/>
            </w:tcMar>
            <w:vAlign w:val="center"/>
            <w:hideMark/>
          </w:tcPr>
          <w:p w14:paraId="633295FA" w14:textId="77777777" w:rsidR="00D1487D" w:rsidRPr="00D1487D" w:rsidRDefault="00D1487D" w:rsidP="00D1487D">
            <w:pPr>
              <w:rPr>
                <w:lang w:val="en-ZA"/>
              </w:rPr>
            </w:pPr>
            <w:r w:rsidRPr="00D1487D">
              <w:rPr>
                <w:lang w:val="en-ZA"/>
              </w:rPr>
              <w:t>Services/property_service.py; Controllers/property_controller.py; ui/property_form_dialog.py, properties_screen.py</w:t>
            </w:r>
          </w:p>
        </w:tc>
        <w:tc>
          <w:tcPr>
            <w:tcW w:w="0" w:type="auto"/>
            <w:tcMar>
              <w:top w:w="150" w:type="dxa"/>
              <w:left w:w="240" w:type="dxa"/>
              <w:bottom w:w="150" w:type="dxa"/>
              <w:right w:w="0" w:type="dxa"/>
            </w:tcMar>
            <w:vAlign w:val="center"/>
            <w:hideMark/>
          </w:tcPr>
          <w:p w14:paraId="26B079E7" w14:textId="77777777" w:rsidR="00D1487D" w:rsidRPr="00D1487D" w:rsidRDefault="00D1487D" w:rsidP="00D1487D">
            <w:pPr>
              <w:rPr>
                <w:lang w:val="en-ZA"/>
              </w:rPr>
            </w:pPr>
            <w:r w:rsidRPr="00D1487D">
              <w:rPr>
                <w:lang w:val="en-ZA"/>
              </w:rPr>
              <w:t xml:space="preserve">CRUD, controlled vocabulary, archive </w:t>
            </w:r>
            <w:r w:rsidRPr="00D1487D">
              <w:rPr>
                <w:lang w:val="en-ZA"/>
              </w:rPr>
              <w:lastRenderedPageBreak/>
              <w:t>as soft-delete, status recalculation</w:t>
            </w:r>
          </w:p>
        </w:tc>
      </w:tr>
      <w:tr w:rsidR="00D1487D" w:rsidRPr="00D1487D" w14:paraId="0801C9FD" w14:textId="77777777">
        <w:tc>
          <w:tcPr>
            <w:tcW w:w="0" w:type="auto"/>
            <w:tcMar>
              <w:top w:w="150" w:type="dxa"/>
              <w:left w:w="0" w:type="dxa"/>
              <w:bottom w:w="150" w:type="dxa"/>
              <w:right w:w="240" w:type="dxa"/>
            </w:tcMar>
            <w:vAlign w:val="center"/>
            <w:hideMark/>
          </w:tcPr>
          <w:p w14:paraId="76A00F89" w14:textId="77777777" w:rsidR="00D1487D" w:rsidRPr="00D1487D" w:rsidRDefault="00D1487D" w:rsidP="00D1487D">
            <w:pPr>
              <w:rPr>
                <w:lang w:val="en-ZA"/>
              </w:rPr>
            </w:pPr>
            <w:r w:rsidRPr="00D1487D">
              <w:rPr>
                <w:lang w:val="en-ZA"/>
              </w:rPr>
              <w:lastRenderedPageBreak/>
              <w:t>5 — Ownership</w:t>
            </w:r>
          </w:p>
        </w:tc>
        <w:tc>
          <w:tcPr>
            <w:tcW w:w="0" w:type="auto"/>
            <w:tcMar>
              <w:top w:w="150" w:type="dxa"/>
              <w:left w:w="240" w:type="dxa"/>
              <w:bottom w:w="150" w:type="dxa"/>
              <w:right w:w="240" w:type="dxa"/>
            </w:tcMar>
            <w:vAlign w:val="center"/>
            <w:hideMark/>
          </w:tcPr>
          <w:p w14:paraId="7580F234" w14:textId="77777777" w:rsidR="00D1487D" w:rsidRPr="00D1487D" w:rsidRDefault="00D1487D" w:rsidP="00D1487D">
            <w:pPr>
              <w:rPr>
                <w:lang w:val="en-ZA"/>
              </w:rPr>
            </w:pPr>
            <w:r w:rsidRPr="00D1487D">
              <w:rPr>
                <w:lang w:val="en-ZA"/>
              </w:rPr>
              <w:t>Services/ownership_service.py; Repositories/ownership_repository.py; Controllers/ownership_controller.py; ui/ownership_form_dialog.py, ownerships_screen.py</w:t>
            </w:r>
          </w:p>
        </w:tc>
        <w:tc>
          <w:tcPr>
            <w:tcW w:w="0" w:type="auto"/>
            <w:tcMar>
              <w:top w:w="150" w:type="dxa"/>
              <w:left w:w="240" w:type="dxa"/>
              <w:bottom w:w="150" w:type="dxa"/>
              <w:right w:w="0" w:type="dxa"/>
            </w:tcMar>
            <w:vAlign w:val="center"/>
            <w:hideMark/>
          </w:tcPr>
          <w:p w14:paraId="6ED8A368" w14:textId="77777777" w:rsidR="00D1487D" w:rsidRPr="00D1487D" w:rsidRDefault="00D1487D" w:rsidP="00D1487D">
            <w:pPr>
              <w:rPr>
                <w:lang w:val="en-ZA"/>
              </w:rPr>
            </w:pPr>
            <w:r w:rsidRPr="00D1487D">
              <w:rPr>
                <w:lang w:val="en-ZA"/>
              </w:rPr>
              <w:t>Co-ownership shares, share-total ≤ 1.0, soft-close history, Owner-role-only assignment</w:t>
            </w:r>
          </w:p>
        </w:tc>
      </w:tr>
      <w:tr w:rsidR="00D1487D" w:rsidRPr="00D1487D" w14:paraId="1AF0B5E1" w14:textId="77777777">
        <w:tc>
          <w:tcPr>
            <w:tcW w:w="0" w:type="auto"/>
            <w:tcMar>
              <w:top w:w="150" w:type="dxa"/>
              <w:left w:w="0" w:type="dxa"/>
              <w:bottom w:w="150" w:type="dxa"/>
              <w:right w:w="240" w:type="dxa"/>
            </w:tcMar>
            <w:vAlign w:val="center"/>
            <w:hideMark/>
          </w:tcPr>
          <w:p w14:paraId="47AEB677" w14:textId="77777777" w:rsidR="00D1487D" w:rsidRPr="00D1487D" w:rsidRDefault="00D1487D" w:rsidP="00D1487D">
            <w:pPr>
              <w:rPr>
                <w:lang w:val="en-ZA"/>
              </w:rPr>
            </w:pPr>
            <w:r w:rsidRPr="00D1487D">
              <w:rPr>
                <w:lang w:val="en-ZA"/>
              </w:rPr>
              <w:t>6 — Leases</w:t>
            </w:r>
          </w:p>
        </w:tc>
        <w:tc>
          <w:tcPr>
            <w:tcW w:w="0" w:type="auto"/>
            <w:tcMar>
              <w:top w:w="150" w:type="dxa"/>
              <w:left w:w="240" w:type="dxa"/>
              <w:bottom w:w="150" w:type="dxa"/>
              <w:right w:w="240" w:type="dxa"/>
            </w:tcMar>
            <w:vAlign w:val="center"/>
            <w:hideMark/>
          </w:tcPr>
          <w:p w14:paraId="149ADEFB" w14:textId="77777777" w:rsidR="00D1487D" w:rsidRPr="00D1487D" w:rsidRDefault="00D1487D" w:rsidP="00D1487D">
            <w:pPr>
              <w:rPr>
                <w:lang w:val="en-ZA"/>
              </w:rPr>
            </w:pPr>
            <w:r w:rsidRPr="00D1487D">
              <w:rPr>
                <w:lang w:val="en-ZA"/>
              </w:rPr>
              <w:t>Services/lease_service.py; Repositories/lease_repository.py; Controllers/lease_controller.py; ui/lease_form_dialog.py, leases_screen.py</w:t>
            </w:r>
          </w:p>
        </w:tc>
        <w:tc>
          <w:tcPr>
            <w:tcW w:w="0" w:type="auto"/>
            <w:tcMar>
              <w:top w:w="150" w:type="dxa"/>
              <w:left w:w="240" w:type="dxa"/>
              <w:bottom w:w="150" w:type="dxa"/>
              <w:right w:w="0" w:type="dxa"/>
            </w:tcMar>
            <w:vAlign w:val="center"/>
            <w:hideMark/>
          </w:tcPr>
          <w:p w14:paraId="1468FE4E" w14:textId="77777777" w:rsidR="00D1487D" w:rsidRPr="00D1487D" w:rsidRDefault="00D1487D" w:rsidP="00D1487D">
            <w:pPr>
              <w:rPr>
                <w:lang w:val="en-ZA"/>
              </w:rPr>
            </w:pPr>
            <w:r w:rsidRPr="00D1487D">
              <w:rPr>
                <w:lang w:val="en-ZA"/>
              </w:rPr>
              <w:t>One-active-lease-per-property, auto-generate first payment, auto-recalculate property status</w:t>
            </w:r>
          </w:p>
        </w:tc>
      </w:tr>
      <w:tr w:rsidR="00D1487D" w:rsidRPr="00D1487D" w14:paraId="404913EB" w14:textId="77777777">
        <w:tc>
          <w:tcPr>
            <w:tcW w:w="0" w:type="auto"/>
            <w:tcMar>
              <w:top w:w="150" w:type="dxa"/>
              <w:left w:w="0" w:type="dxa"/>
              <w:bottom w:w="150" w:type="dxa"/>
              <w:right w:w="240" w:type="dxa"/>
            </w:tcMar>
            <w:vAlign w:val="center"/>
            <w:hideMark/>
          </w:tcPr>
          <w:p w14:paraId="1F7E2D6A" w14:textId="77777777" w:rsidR="00D1487D" w:rsidRPr="00D1487D" w:rsidRDefault="00D1487D" w:rsidP="00D1487D">
            <w:pPr>
              <w:rPr>
                <w:lang w:val="en-ZA"/>
              </w:rPr>
            </w:pPr>
            <w:r w:rsidRPr="00D1487D">
              <w:rPr>
                <w:lang w:val="en-ZA"/>
              </w:rPr>
              <w:t>7 — Payments</w:t>
            </w:r>
          </w:p>
        </w:tc>
        <w:tc>
          <w:tcPr>
            <w:tcW w:w="0" w:type="auto"/>
            <w:tcMar>
              <w:top w:w="150" w:type="dxa"/>
              <w:left w:w="240" w:type="dxa"/>
              <w:bottom w:w="150" w:type="dxa"/>
              <w:right w:w="240" w:type="dxa"/>
            </w:tcMar>
            <w:vAlign w:val="center"/>
            <w:hideMark/>
          </w:tcPr>
          <w:p w14:paraId="46A10995" w14:textId="77777777" w:rsidR="00D1487D" w:rsidRPr="00D1487D" w:rsidRDefault="00D1487D" w:rsidP="00D1487D">
            <w:pPr>
              <w:rPr>
                <w:lang w:val="en-ZA"/>
              </w:rPr>
            </w:pPr>
            <w:r w:rsidRPr="00D1487D">
              <w:rPr>
                <w:lang w:val="en-ZA"/>
              </w:rPr>
              <w:t>Services/payment_service.py; Repositories/payment_repository.py; Controllers/payment_controller.py; ui/payment_form_dialog.py, payments_screen.py</w:t>
            </w:r>
          </w:p>
        </w:tc>
        <w:tc>
          <w:tcPr>
            <w:tcW w:w="0" w:type="auto"/>
            <w:tcMar>
              <w:top w:w="150" w:type="dxa"/>
              <w:left w:w="240" w:type="dxa"/>
              <w:bottom w:w="150" w:type="dxa"/>
              <w:right w:w="0" w:type="dxa"/>
            </w:tcMar>
            <w:vAlign w:val="center"/>
            <w:hideMark/>
          </w:tcPr>
          <w:p w14:paraId="2AF97D4F" w14:textId="77777777" w:rsidR="00D1487D" w:rsidRPr="00D1487D" w:rsidRDefault="00D1487D" w:rsidP="00D1487D">
            <w:pPr>
              <w:rPr>
                <w:lang w:val="en-ZA"/>
              </w:rPr>
            </w:pPr>
            <w:r w:rsidRPr="00D1487D">
              <w:rPr>
                <w:lang w:val="en-ZA"/>
              </w:rPr>
              <w:t>Mark paid, overdue detection (invoked on-read), role-scoped lists, notification emission</w:t>
            </w:r>
          </w:p>
        </w:tc>
      </w:tr>
      <w:tr w:rsidR="00D1487D" w:rsidRPr="00D1487D" w14:paraId="7A6995AF" w14:textId="77777777">
        <w:tc>
          <w:tcPr>
            <w:tcW w:w="0" w:type="auto"/>
            <w:tcMar>
              <w:top w:w="150" w:type="dxa"/>
              <w:left w:w="0" w:type="dxa"/>
              <w:bottom w:w="150" w:type="dxa"/>
              <w:right w:w="240" w:type="dxa"/>
            </w:tcMar>
            <w:vAlign w:val="center"/>
            <w:hideMark/>
          </w:tcPr>
          <w:p w14:paraId="4E8DFE81" w14:textId="77777777" w:rsidR="00D1487D" w:rsidRPr="00D1487D" w:rsidRDefault="00D1487D" w:rsidP="00D1487D">
            <w:pPr>
              <w:rPr>
                <w:lang w:val="en-ZA"/>
              </w:rPr>
            </w:pPr>
            <w:r w:rsidRPr="00D1487D">
              <w:rPr>
                <w:lang w:val="en-ZA"/>
              </w:rPr>
              <w:t>8 — Maintenance</w:t>
            </w:r>
          </w:p>
        </w:tc>
        <w:tc>
          <w:tcPr>
            <w:tcW w:w="0" w:type="auto"/>
            <w:tcMar>
              <w:top w:w="150" w:type="dxa"/>
              <w:left w:w="240" w:type="dxa"/>
              <w:bottom w:w="150" w:type="dxa"/>
              <w:right w:w="240" w:type="dxa"/>
            </w:tcMar>
            <w:vAlign w:val="center"/>
            <w:hideMark/>
          </w:tcPr>
          <w:p w14:paraId="3869766D" w14:textId="77777777" w:rsidR="00D1487D" w:rsidRPr="00D1487D" w:rsidRDefault="00D1487D" w:rsidP="00D1487D">
            <w:pPr>
              <w:rPr>
                <w:lang w:val="en-ZA"/>
              </w:rPr>
            </w:pPr>
            <w:r w:rsidRPr="00D1487D">
              <w:rPr>
                <w:lang w:val="en-ZA"/>
              </w:rPr>
              <w:t>Services/maintenance_service.py; Repositories/maintenance_repository.py; Controllers/maintenance_controller.py; ui/maintenance_form_dialog.py, maintenance_detail_dialog.py, maintenance_screen.py</w:t>
            </w:r>
          </w:p>
        </w:tc>
        <w:tc>
          <w:tcPr>
            <w:tcW w:w="0" w:type="auto"/>
            <w:tcMar>
              <w:top w:w="150" w:type="dxa"/>
              <w:left w:w="240" w:type="dxa"/>
              <w:bottom w:w="150" w:type="dxa"/>
              <w:right w:w="0" w:type="dxa"/>
            </w:tcMar>
            <w:vAlign w:val="center"/>
            <w:hideMark/>
          </w:tcPr>
          <w:p w14:paraId="40F10C17" w14:textId="77777777" w:rsidR="00D1487D" w:rsidRPr="00D1487D" w:rsidRDefault="00D1487D" w:rsidP="00D1487D">
            <w:pPr>
              <w:rPr>
                <w:lang w:val="en-ZA"/>
              </w:rPr>
            </w:pPr>
            <w:r w:rsidRPr="00D1487D">
              <w:rPr>
                <w:lang w:val="en-ZA"/>
              </w:rPr>
              <w:t>State machine (Open → In Progress → Resolved → Closed), priority levels, tenant lease check</w:t>
            </w:r>
          </w:p>
        </w:tc>
      </w:tr>
      <w:tr w:rsidR="00D1487D" w:rsidRPr="00D1487D" w14:paraId="6B995B44" w14:textId="77777777">
        <w:tc>
          <w:tcPr>
            <w:tcW w:w="0" w:type="auto"/>
            <w:tcMar>
              <w:top w:w="150" w:type="dxa"/>
              <w:left w:w="0" w:type="dxa"/>
              <w:bottom w:w="150" w:type="dxa"/>
              <w:right w:w="240" w:type="dxa"/>
            </w:tcMar>
            <w:vAlign w:val="center"/>
            <w:hideMark/>
          </w:tcPr>
          <w:p w14:paraId="3FA057C8" w14:textId="77777777" w:rsidR="00D1487D" w:rsidRPr="00D1487D" w:rsidRDefault="00D1487D" w:rsidP="00D1487D">
            <w:pPr>
              <w:rPr>
                <w:lang w:val="en-ZA"/>
              </w:rPr>
            </w:pPr>
            <w:r w:rsidRPr="00D1487D">
              <w:rPr>
                <w:lang w:val="en-ZA"/>
              </w:rPr>
              <w:t>9 — Notifications</w:t>
            </w:r>
          </w:p>
        </w:tc>
        <w:tc>
          <w:tcPr>
            <w:tcW w:w="0" w:type="auto"/>
            <w:tcMar>
              <w:top w:w="150" w:type="dxa"/>
              <w:left w:w="240" w:type="dxa"/>
              <w:bottom w:w="150" w:type="dxa"/>
              <w:right w:w="240" w:type="dxa"/>
            </w:tcMar>
            <w:vAlign w:val="center"/>
            <w:hideMark/>
          </w:tcPr>
          <w:p w14:paraId="05545B37" w14:textId="77777777" w:rsidR="00D1487D" w:rsidRPr="00D1487D" w:rsidRDefault="00D1487D" w:rsidP="00D1487D">
            <w:pPr>
              <w:rPr>
                <w:lang w:val="en-ZA"/>
              </w:rPr>
            </w:pPr>
            <w:r w:rsidRPr="00D1487D">
              <w:rPr>
                <w:lang w:val="en-ZA"/>
              </w:rPr>
              <w:t>Services/notification_service.py, preference_service.py; Repositories/notification_repository.py; Controllers/notification_controller.py; ui/notification_popup.py, notification_preferences_dialog.py</w:t>
            </w:r>
          </w:p>
        </w:tc>
        <w:tc>
          <w:tcPr>
            <w:tcW w:w="0" w:type="auto"/>
            <w:tcMar>
              <w:top w:w="150" w:type="dxa"/>
              <w:left w:w="240" w:type="dxa"/>
              <w:bottom w:w="150" w:type="dxa"/>
              <w:right w:w="0" w:type="dxa"/>
            </w:tcMar>
            <w:vAlign w:val="center"/>
            <w:hideMark/>
          </w:tcPr>
          <w:p w14:paraId="103C125E" w14:textId="77777777" w:rsidR="00D1487D" w:rsidRPr="00D1487D" w:rsidRDefault="00D1487D" w:rsidP="00D1487D">
            <w:pPr>
              <w:rPr>
                <w:lang w:val="en-ZA"/>
              </w:rPr>
            </w:pPr>
            <w:r w:rsidRPr="00D1487D">
              <w:rPr>
                <w:lang w:val="en-ZA"/>
              </w:rPr>
              <w:t>Bell with unread count, popup centre, mark-read, mark-all-read, per-event preferences</w:t>
            </w:r>
          </w:p>
        </w:tc>
      </w:tr>
      <w:tr w:rsidR="00D1487D" w:rsidRPr="00D1487D" w14:paraId="113FA3E9" w14:textId="77777777">
        <w:tc>
          <w:tcPr>
            <w:tcW w:w="0" w:type="auto"/>
            <w:tcMar>
              <w:top w:w="150" w:type="dxa"/>
              <w:left w:w="0" w:type="dxa"/>
              <w:bottom w:w="150" w:type="dxa"/>
              <w:right w:w="240" w:type="dxa"/>
            </w:tcMar>
            <w:vAlign w:val="center"/>
            <w:hideMark/>
          </w:tcPr>
          <w:p w14:paraId="754F259A" w14:textId="77777777" w:rsidR="00D1487D" w:rsidRPr="00D1487D" w:rsidRDefault="00D1487D" w:rsidP="00D1487D">
            <w:pPr>
              <w:rPr>
                <w:lang w:val="en-ZA"/>
              </w:rPr>
            </w:pPr>
            <w:r w:rsidRPr="00D1487D">
              <w:rPr>
                <w:lang w:val="en-ZA"/>
              </w:rPr>
              <w:t xml:space="preserve">10 — Dashboard, Scheduler, </w:t>
            </w:r>
            <w:r w:rsidRPr="00D1487D">
              <w:rPr>
                <w:lang w:val="en-ZA"/>
              </w:rPr>
              <w:lastRenderedPageBreak/>
              <w:t>Email, Reports</w:t>
            </w:r>
          </w:p>
        </w:tc>
        <w:tc>
          <w:tcPr>
            <w:tcW w:w="0" w:type="auto"/>
            <w:tcMar>
              <w:top w:w="150" w:type="dxa"/>
              <w:left w:w="240" w:type="dxa"/>
              <w:bottom w:w="150" w:type="dxa"/>
              <w:right w:w="240" w:type="dxa"/>
            </w:tcMar>
            <w:vAlign w:val="center"/>
            <w:hideMark/>
          </w:tcPr>
          <w:p w14:paraId="78628658" w14:textId="77777777" w:rsidR="00D1487D" w:rsidRPr="00D1487D" w:rsidRDefault="00D1487D" w:rsidP="00D1487D">
            <w:pPr>
              <w:rPr>
                <w:lang w:val="en-ZA"/>
              </w:rPr>
            </w:pPr>
            <w:r w:rsidRPr="00D1487D">
              <w:rPr>
                <w:lang w:val="en-ZA"/>
              </w:rPr>
              <w:lastRenderedPageBreak/>
              <w:t>Services/dashboard_service.py, email_service.py, report_service.py; Controllers/dashboard_controller.py, report_controller.py; tasks/scheduler.py, reminder_task.py; ui/reports_screen.py; updated main.py</w:t>
            </w:r>
          </w:p>
        </w:tc>
        <w:tc>
          <w:tcPr>
            <w:tcW w:w="0" w:type="auto"/>
            <w:tcMar>
              <w:top w:w="150" w:type="dxa"/>
              <w:left w:w="240" w:type="dxa"/>
              <w:bottom w:w="150" w:type="dxa"/>
              <w:right w:w="0" w:type="dxa"/>
            </w:tcMar>
            <w:vAlign w:val="center"/>
            <w:hideMark/>
          </w:tcPr>
          <w:p w14:paraId="76C8D27B" w14:textId="77777777" w:rsidR="00D1487D" w:rsidRPr="00D1487D" w:rsidRDefault="00D1487D" w:rsidP="00D1487D">
            <w:pPr>
              <w:rPr>
                <w:lang w:val="en-ZA"/>
              </w:rPr>
            </w:pPr>
            <w:r w:rsidRPr="00D1487D">
              <w:rPr>
                <w:lang w:val="en-ZA"/>
              </w:rPr>
              <w:t xml:space="preserve">Role-aware stats, daily scheduler, SMTP </w:t>
            </w:r>
            <w:r w:rsidRPr="00D1487D">
              <w:rPr>
                <w:lang w:val="en-ZA"/>
              </w:rPr>
              <w:lastRenderedPageBreak/>
              <w:t>(dry-run capable), 5 PDF report types</w:t>
            </w:r>
          </w:p>
        </w:tc>
      </w:tr>
    </w:tbl>
    <w:p w14:paraId="517FD26C" w14:textId="77777777" w:rsidR="00D1487D" w:rsidRPr="00D1487D" w:rsidRDefault="00D1487D" w:rsidP="00D1487D">
      <w:pPr>
        <w:rPr>
          <w:b/>
          <w:bCs/>
          <w:lang w:val="en-ZA"/>
        </w:rPr>
      </w:pPr>
      <w:r w:rsidRPr="00D1487D">
        <w:rPr>
          <w:b/>
          <w:bCs/>
          <w:lang w:val="en-ZA"/>
        </w:rPr>
        <w:lastRenderedPageBreak/>
        <w:t>12.3 Architectural Refinements Since Section 11</w:t>
      </w:r>
    </w:p>
    <w:tbl>
      <w:tblPr>
        <w:tblW w:w="10080" w:type="dxa"/>
        <w:tblCellMar>
          <w:top w:w="15" w:type="dxa"/>
          <w:left w:w="15" w:type="dxa"/>
          <w:bottom w:w="15" w:type="dxa"/>
          <w:right w:w="15" w:type="dxa"/>
        </w:tblCellMar>
        <w:tblLook w:val="04A0" w:firstRow="1" w:lastRow="0" w:firstColumn="1" w:lastColumn="0" w:noHBand="0" w:noVBand="1"/>
      </w:tblPr>
      <w:tblGrid>
        <w:gridCol w:w="1816"/>
        <w:gridCol w:w="8264"/>
      </w:tblGrid>
      <w:tr w:rsidR="00D1487D" w:rsidRPr="00D1487D" w14:paraId="71FE55E7" w14:textId="77777777">
        <w:trPr>
          <w:tblHeader/>
        </w:trPr>
        <w:tc>
          <w:tcPr>
            <w:tcW w:w="0" w:type="auto"/>
            <w:tcBorders>
              <w:top w:val="nil"/>
            </w:tcBorders>
            <w:tcMar>
              <w:top w:w="150" w:type="dxa"/>
              <w:left w:w="0" w:type="dxa"/>
              <w:bottom w:w="150" w:type="dxa"/>
              <w:right w:w="240" w:type="dxa"/>
            </w:tcMar>
            <w:vAlign w:val="center"/>
            <w:hideMark/>
          </w:tcPr>
          <w:p w14:paraId="2FB85C97" w14:textId="77777777" w:rsidR="00D1487D" w:rsidRPr="00D1487D" w:rsidRDefault="00D1487D" w:rsidP="00D1487D">
            <w:pPr>
              <w:rPr>
                <w:lang w:val="en-ZA"/>
              </w:rPr>
            </w:pPr>
            <w:r w:rsidRPr="00D1487D">
              <w:rPr>
                <w:lang w:val="en-ZA"/>
              </w:rPr>
              <w:t>Aspect</w:t>
            </w:r>
          </w:p>
        </w:tc>
        <w:tc>
          <w:tcPr>
            <w:tcW w:w="0" w:type="auto"/>
            <w:tcBorders>
              <w:top w:val="nil"/>
            </w:tcBorders>
            <w:tcMar>
              <w:top w:w="150" w:type="dxa"/>
              <w:left w:w="240" w:type="dxa"/>
              <w:bottom w:w="150" w:type="dxa"/>
              <w:right w:w="240" w:type="dxa"/>
            </w:tcMar>
            <w:vAlign w:val="center"/>
            <w:hideMark/>
          </w:tcPr>
          <w:p w14:paraId="4EC4E126" w14:textId="77777777" w:rsidR="00D1487D" w:rsidRPr="00D1487D" w:rsidRDefault="00D1487D" w:rsidP="00D1487D">
            <w:pPr>
              <w:rPr>
                <w:lang w:val="en-ZA"/>
              </w:rPr>
            </w:pPr>
            <w:r w:rsidRPr="00D1487D">
              <w:rPr>
                <w:lang w:val="en-ZA"/>
              </w:rPr>
              <w:t>Change</w:t>
            </w:r>
          </w:p>
        </w:tc>
      </w:tr>
      <w:tr w:rsidR="00D1487D" w:rsidRPr="00D1487D" w14:paraId="1CAAE296" w14:textId="77777777">
        <w:tc>
          <w:tcPr>
            <w:tcW w:w="0" w:type="auto"/>
            <w:tcMar>
              <w:top w:w="150" w:type="dxa"/>
              <w:left w:w="0" w:type="dxa"/>
              <w:bottom w:w="150" w:type="dxa"/>
              <w:right w:w="240" w:type="dxa"/>
            </w:tcMar>
            <w:vAlign w:val="center"/>
            <w:hideMark/>
          </w:tcPr>
          <w:p w14:paraId="45327CB9" w14:textId="77777777" w:rsidR="00D1487D" w:rsidRPr="00D1487D" w:rsidRDefault="00D1487D" w:rsidP="00D1487D">
            <w:pPr>
              <w:rPr>
                <w:lang w:val="en-ZA"/>
              </w:rPr>
            </w:pPr>
            <w:r w:rsidRPr="00D1487D">
              <w:rPr>
                <w:lang w:val="en-ZA"/>
              </w:rPr>
              <w:t>Return-tuple convention</w:t>
            </w:r>
          </w:p>
        </w:tc>
        <w:tc>
          <w:tcPr>
            <w:tcW w:w="0" w:type="auto"/>
            <w:tcMar>
              <w:top w:w="150" w:type="dxa"/>
              <w:left w:w="240" w:type="dxa"/>
              <w:bottom w:w="150" w:type="dxa"/>
              <w:right w:w="0" w:type="dxa"/>
            </w:tcMar>
            <w:vAlign w:val="center"/>
            <w:hideMark/>
          </w:tcPr>
          <w:p w14:paraId="3CE79E26" w14:textId="77777777" w:rsidR="00D1487D" w:rsidRPr="00D1487D" w:rsidRDefault="00D1487D" w:rsidP="00D1487D">
            <w:pPr>
              <w:rPr>
                <w:lang w:val="en-ZA"/>
              </w:rPr>
            </w:pPr>
            <w:r w:rsidRPr="00D1487D">
              <w:rPr>
                <w:lang w:val="en-ZA"/>
              </w:rPr>
              <w:t>Standardised across all services: (True, result) on success; (False, error_msg) on rejection</w:t>
            </w:r>
          </w:p>
        </w:tc>
      </w:tr>
      <w:tr w:rsidR="00D1487D" w:rsidRPr="00D1487D" w14:paraId="4260E311" w14:textId="77777777">
        <w:tc>
          <w:tcPr>
            <w:tcW w:w="0" w:type="auto"/>
            <w:tcMar>
              <w:top w:w="150" w:type="dxa"/>
              <w:left w:w="0" w:type="dxa"/>
              <w:bottom w:w="150" w:type="dxa"/>
              <w:right w:w="240" w:type="dxa"/>
            </w:tcMar>
            <w:vAlign w:val="center"/>
            <w:hideMark/>
          </w:tcPr>
          <w:p w14:paraId="62C3529B" w14:textId="77777777" w:rsidR="00D1487D" w:rsidRPr="00D1487D" w:rsidRDefault="00D1487D" w:rsidP="00D1487D">
            <w:pPr>
              <w:rPr>
                <w:lang w:val="en-ZA"/>
              </w:rPr>
            </w:pPr>
            <w:r w:rsidRPr="00D1487D">
              <w:rPr>
                <w:lang w:val="en-ZA"/>
              </w:rPr>
              <w:t>Role-scoping pattern</w:t>
            </w:r>
          </w:p>
        </w:tc>
        <w:tc>
          <w:tcPr>
            <w:tcW w:w="0" w:type="auto"/>
            <w:tcMar>
              <w:top w:w="150" w:type="dxa"/>
              <w:left w:w="240" w:type="dxa"/>
              <w:bottom w:w="150" w:type="dxa"/>
              <w:right w:w="0" w:type="dxa"/>
            </w:tcMar>
            <w:vAlign w:val="center"/>
            <w:hideMark/>
          </w:tcPr>
          <w:p w14:paraId="7A44F466" w14:textId="77777777" w:rsidR="00D1487D" w:rsidRPr="00D1487D" w:rsidRDefault="00D1487D" w:rsidP="00D1487D">
            <w:pPr>
              <w:rPr>
                <w:lang w:val="en-ZA"/>
              </w:rPr>
            </w:pPr>
            <w:r w:rsidRPr="00D1487D">
              <w:rPr>
                <w:lang w:val="en-ZA"/>
              </w:rPr>
              <w:t>Every list-returning service method accepts session_user and filters rows by role at the service layer — prevents data leakage before it reaches the UI</w:t>
            </w:r>
          </w:p>
        </w:tc>
      </w:tr>
      <w:tr w:rsidR="00D1487D" w:rsidRPr="00D1487D" w14:paraId="2E8F3C34" w14:textId="77777777">
        <w:tc>
          <w:tcPr>
            <w:tcW w:w="0" w:type="auto"/>
            <w:tcMar>
              <w:top w:w="150" w:type="dxa"/>
              <w:left w:w="0" w:type="dxa"/>
              <w:bottom w:w="150" w:type="dxa"/>
              <w:right w:w="240" w:type="dxa"/>
            </w:tcMar>
            <w:vAlign w:val="center"/>
            <w:hideMark/>
          </w:tcPr>
          <w:p w14:paraId="19F3E050" w14:textId="77777777" w:rsidR="00D1487D" w:rsidRPr="00D1487D" w:rsidRDefault="00D1487D" w:rsidP="00D1487D">
            <w:pPr>
              <w:rPr>
                <w:lang w:val="en-ZA"/>
              </w:rPr>
            </w:pPr>
            <w:r w:rsidRPr="00D1487D">
              <w:rPr>
                <w:lang w:val="en-ZA"/>
              </w:rPr>
              <w:t>Notification integration</w:t>
            </w:r>
          </w:p>
        </w:tc>
        <w:tc>
          <w:tcPr>
            <w:tcW w:w="0" w:type="auto"/>
            <w:tcMar>
              <w:top w:w="150" w:type="dxa"/>
              <w:left w:w="240" w:type="dxa"/>
              <w:bottom w:w="150" w:type="dxa"/>
              <w:right w:w="0" w:type="dxa"/>
            </w:tcMar>
            <w:vAlign w:val="center"/>
            <w:hideMark/>
          </w:tcPr>
          <w:p w14:paraId="3BF12E6F" w14:textId="77777777" w:rsidR="00D1487D" w:rsidRPr="00D1487D" w:rsidRDefault="00D1487D" w:rsidP="00D1487D">
            <w:pPr>
              <w:rPr>
                <w:lang w:val="en-ZA"/>
              </w:rPr>
            </w:pPr>
            <w:r w:rsidRPr="00D1487D">
              <w:rPr>
                <w:lang w:val="en-ZA"/>
              </w:rPr>
              <w:t>Every module that produces a relevant event (overdue payment, maintenance submit/update, lease expiring) calls NotificationService.emit()</w:t>
            </w:r>
          </w:p>
        </w:tc>
      </w:tr>
      <w:tr w:rsidR="00D1487D" w:rsidRPr="00D1487D" w14:paraId="28BA0198" w14:textId="77777777">
        <w:tc>
          <w:tcPr>
            <w:tcW w:w="0" w:type="auto"/>
            <w:tcMar>
              <w:top w:w="150" w:type="dxa"/>
              <w:left w:w="0" w:type="dxa"/>
              <w:bottom w:w="150" w:type="dxa"/>
              <w:right w:w="240" w:type="dxa"/>
            </w:tcMar>
            <w:vAlign w:val="center"/>
            <w:hideMark/>
          </w:tcPr>
          <w:p w14:paraId="4805759A" w14:textId="77777777" w:rsidR="00D1487D" w:rsidRPr="00D1487D" w:rsidRDefault="00D1487D" w:rsidP="00D1487D">
            <w:pPr>
              <w:rPr>
                <w:lang w:val="en-ZA"/>
              </w:rPr>
            </w:pPr>
            <w:r w:rsidRPr="00D1487D">
              <w:rPr>
                <w:lang w:val="en-ZA"/>
              </w:rPr>
              <w:t>Scheduler</w:t>
            </w:r>
          </w:p>
        </w:tc>
        <w:tc>
          <w:tcPr>
            <w:tcW w:w="0" w:type="auto"/>
            <w:tcMar>
              <w:top w:w="150" w:type="dxa"/>
              <w:left w:w="240" w:type="dxa"/>
              <w:bottom w:w="150" w:type="dxa"/>
              <w:right w:w="0" w:type="dxa"/>
            </w:tcMar>
            <w:vAlign w:val="center"/>
            <w:hideMark/>
          </w:tcPr>
          <w:p w14:paraId="147D5F34" w14:textId="77777777" w:rsidR="00D1487D" w:rsidRPr="00D1487D" w:rsidRDefault="00D1487D" w:rsidP="00D1487D">
            <w:pPr>
              <w:rPr>
                <w:lang w:val="en-ZA"/>
              </w:rPr>
            </w:pPr>
            <w:r w:rsidRPr="00D1487D">
              <w:rPr>
                <w:lang w:val="en-ZA"/>
              </w:rPr>
              <w:t>New tasks/ package with Scheduler and ReminderTask; starts on app launch, stops on quit</w:t>
            </w:r>
          </w:p>
        </w:tc>
      </w:tr>
      <w:tr w:rsidR="00D1487D" w:rsidRPr="00D1487D" w14:paraId="053FA30D" w14:textId="77777777">
        <w:tc>
          <w:tcPr>
            <w:tcW w:w="0" w:type="auto"/>
            <w:tcMar>
              <w:top w:w="150" w:type="dxa"/>
              <w:left w:w="0" w:type="dxa"/>
              <w:bottom w:w="150" w:type="dxa"/>
              <w:right w:w="240" w:type="dxa"/>
            </w:tcMar>
            <w:vAlign w:val="center"/>
            <w:hideMark/>
          </w:tcPr>
          <w:p w14:paraId="02DBE470" w14:textId="77777777" w:rsidR="00D1487D" w:rsidRPr="00D1487D" w:rsidRDefault="00D1487D" w:rsidP="00D1487D">
            <w:pPr>
              <w:rPr>
                <w:lang w:val="en-ZA"/>
              </w:rPr>
            </w:pPr>
            <w:r w:rsidRPr="00D1487D">
              <w:rPr>
                <w:lang w:val="en-ZA"/>
              </w:rPr>
              <w:t>Email</w:t>
            </w:r>
          </w:p>
        </w:tc>
        <w:tc>
          <w:tcPr>
            <w:tcW w:w="0" w:type="auto"/>
            <w:tcMar>
              <w:top w:w="150" w:type="dxa"/>
              <w:left w:w="240" w:type="dxa"/>
              <w:bottom w:w="150" w:type="dxa"/>
              <w:right w:w="0" w:type="dxa"/>
            </w:tcMar>
            <w:vAlign w:val="center"/>
            <w:hideMark/>
          </w:tcPr>
          <w:p w14:paraId="48D7435A" w14:textId="77777777" w:rsidR="00D1487D" w:rsidRPr="00D1487D" w:rsidRDefault="00D1487D" w:rsidP="00D1487D">
            <w:pPr>
              <w:rPr>
                <w:lang w:val="en-ZA"/>
              </w:rPr>
            </w:pPr>
            <w:r w:rsidRPr="00D1487D">
              <w:rPr>
                <w:lang w:val="en-ZA"/>
              </w:rPr>
              <w:t>EmailService supports dry-run mode when SMTP_* env vars are absent — safe for demo, no external dependency required</w:t>
            </w:r>
          </w:p>
        </w:tc>
      </w:tr>
      <w:tr w:rsidR="00D1487D" w:rsidRPr="00D1487D" w14:paraId="149EC753" w14:textId="77777777">
        <w:tc>
          <w:tcPr>
            <w:tcW w:w="0" w:type="auto"/>
            <w:tcMar>
              <w:top w:w="150" w:type="dxa"/>
              <w:left w:w="0" w:type="dxa"/>
              <w:bottom w:w="150" w:type="dxa"/>
              <w:right w:w="240" w:type="dxa"/>
            </w:tcMar>
            <w:vAlign w:val="center"/>
            <w:hideMark/>
          </w:tcPr>
          <w:p w14:paraId="755EDB8C" w14:textId="77777777" w:rsidR="00D1487D" w:rsidRPr="00D1487D" w:rsidRDefault="00D1487D" w:rsidP="00D1487D">
            <w:pPr>
              <w:rPr>
                <w:lang w:val="en-ZA"/>
              </w:rPr>
            </w:pPr>
            <w:r w:rsidRPr="00D1487D">
              <w:rPr>
                <w:lang w:val="en-ZA"/>
              </w:rPr>
              <w:t>PDF generation</w:t>
            </w:r>
          </w:p>
        </w:tc>
        <w:tc>
          <w:tcPr>
            <w:tcW w:w="0" w:type="auto"/>
            <w:tcMar>
              <w:top w:w="150" w:type="dxa"/>
              <w:left w:w="240" w:type="dxa"/>
              <w:bottom w:w="150" w:type="dxa"/>
              <w:right w:w="0" w:type="dxa"/>
            </w:tcMar>
            <w:vAlign w:val="center"/>
            <w:hideMark/>
          </w:tcPr>
          <w:p w14:paraId="5319820B" w14:textId="77777777" w:rsidR="00D1487D" w:rsidRPr="00D1487D" w:rsidRDefault="00D1487D" w:rsidP="00D1487D">
            <w:pPr>
              <w:rPr>
                <w:lang w:val="en-ZA"/>
              </w:rPr>
            </w:pPr>
            <w:r w:rsidRPr="00D1487D">
              <w:rPr>
                <w:lang w:val="en-ZA"/>
              </w:rPr>
              <w:t>ReportService uses reportlab to produce printable reports in Documentation/reports/</w:t>
            </w:r>
          </w:p>
        </w:tc>
      </w:tr>
      <w:tr w:rsidR="00D1487D" w:rsidRPr="00D1487D" w14:paraId="43807147" w14:textId="77777777">
        <w:tc>
          <w:tcPr>
            <w:tcW w:w="0" w:type="auto"/>
            <w:tcMar>
              <w:top w:w="150" w:type="dxa"/>
              <w:left w:w="0" w:type="dxa"/>
              <w:bottom w:w="150" w:type="dxa"/>
              <w:right w:w="240" w:type="dxa"/>
            </w:tcMar>
            <w:vAlign w:val="center"/>
            <w:hideMark/>
          </w:tcPr>
          <w:p w14:paraId="2A518123" w14:textId="77777777" w:rsidR="00D1487D" w:rsidRPr="00D1487D" w:rsidRDefault="00D1487D" w:rsidP="00D1487D">
            <w:pPr>
              <w:rPr>
                <w:lang w:val="en-ZA"/>
              </w:rPr>
            </w:pPr>
            <w:r w:rsidRPr="00D1487D">
              <w:rPr>
                <w:lang w:val="en-ZA"/>
              </w:rPr>
              <w:t>Screen index registry</w:t>
            </w:r>
          </w:p>
        </w:tc>
        <w:tc>
          <w:tcPr>
            <w:tcW w:w="0" w:type="auto"/>
            <w:tcMar>
              <w:top w:w="150" w:type="dxa"/>
              <w:left w:w="240" w:type="dxa"/>
              <w:bottom w:w="150" w:type="dxa"/>
              <w:right w:w="0" w:type="dxa"/>
            </w:tcMar>
            <w:vAlign w:val="center"/>
            <w:hideMark/>
          </w:tcPr>
          <w:p w14:paraId="13D3E838" w14:textId="77777777" w:rsidR="00D1487D" w:rsidRPr="00D1487D" w:rsidRDefault="00D1487D" w:rsidP="00D1487D">
            <w:pPr>
              <w:rPr>
                <w:lang w:val="en-ZA"/>
              </w:rPr>
            </w:pPr>
            <w:r w:rsidRPr="00D1487D">
              <w:rPr>
                <w:lang w:val="en-ZA"/>
              </w:rPr>
              <w:t>MainWindow now hosts 11 stacked screens (0–10); navigation via dedicated show_*() methods</w:t>
            </w:r>
          </w:p>
        </w:tc>
      </w:tr>
    </w:tbl>
    <w:p w14:paraId="31868ED4" w14:textId="77777777" w:rsidR="00D1487D" w:rsidRPr="00D1487D" w:rsidRDefault="00D1487D" w:rsidP="00D1487D">
      <w:pPr>
        <w:rPr>
          <w:b/>
          <w:bCs/>
          <w:lang w:val="en-ZA"/>
        </w:rPr>
      </w:pPr>
      <w:r w:rsidRPr="00D1487D">
        <w:rPr>
          <w:b/>
          <w:bCs/>
          <w:lang w:val="en-ZA"/>
        </w:rPr>
        <w:t>12.4 File Inventory (new since Section 11)</w:t>
      </w:r>
    </w:p>
    <w:p w14:paraId="12223349" w14:textId="77777777" w:rsidR="00D1487D" w:rsidRPr="00D1487D" w:rsidRDefault="00D1487D" w:rsidP="00D1487D">
      <w:pPr>
        <w:rPr>
          <w:lang w:val="en-ZA"/>
        </w:rPr>
      </w:pPr>
      <w:r w:rsidRPr="00D1487D">
        <w:rPr>
          <w:b/>
          <w:bCs/>
          <w:lang w:val="en-ZA"/>
        </w:rPr>
        <w:t>Repositories:</w:t>
      </w:r>
    </w:p>
    <w:p w14:paraId="451629F2" w14:textId="77777777" w:rsidR="00D1487D" w:rsidRPr="00D1487D" w:rsidRDefault="00D1487D" w:rsidP="00D1487D">
      <w:pPr>
        <w:numPr>
          <w:ilvl w:val="0"/>
          <w:numId w:val="14"/>
        </w:numPr>
        <w:rPr>
          <w:lang w:val="en-ZA"/>
        </w:rPr>
      </w:pPr>
      <w:r w:rsidRPr="00D1487D">
        <w:rPr>
          <w:lang w:val="en-ZA"/>
        </w:rPr>
        <w:t>ownership_repository.py</w:t>
      </w:r>
    </w:p>
    <w:p w14:paraId="7E540C1E" w14:textId="77777777" w:rsidR="00D1487D" w:rsidRPr="00D1487D" w:rsidRDefault="00D1487D" w:rsidP="00D1487D">
      <w:pPr>
        <w:numPr>
          <w:ilvl w:val="0"/>
          <w:numId w:val="14"/>
        </w:numPr>
        <w:rPr>
          <w:lang w:val="en-ZA"/>
        </w:rPr>
      </w:pPr>
      <w:r w:rsidRPr="00D1487D">
        <w:rPr>
          <w:lang w:val="en-ZA"/>
        </w:rPr>
        <w:t>lease_repository.py</w:t>
      </w:r>
    </w:p>
    <w:p w14:paraId="7961C79E" w14:textId="77777777" w:rsidR="00D1487D" w:rsidRPr="00D1487D" w:rsidRDefault="00D1487D" w:rsidP="00D1487D">
      <w:pPr>
        <w:numPr>
          <w:ilvl w:val="0"/>
          <w:numId w:val="14"/>
        </w:numPr>
        <w:rPr>
          <w:lang w:val="en-ZA"/>
        </w:rPr>
      </w:pPr>
      <w:r w:rsidRPr="00D1487D">
        <w:rPr>
          <w:lang w:val="en-ZA"/>
        </w:rPr>
        <w:t>payment_repository.py</w:t>
      </w:r>
    </w:p>
    <w:p w14:paraId="3733E7D1" w14:textId="77777777" w:rsidR="00D1487D" w:rsidRPr="00D1487D" w:rsidRDefault="00D1487D" w:rsidP="00D1487D">
      <w:pPr>
        <w:numPr>
          <w:ilvl w:val="0"/>
          <w:numId w:val="14"/>
        </w:numPr>
        <w:rPr>
          <w:lang w:val="en-ZA"/>
        </w:rPr>
      </w:pPr>
      <w:r w:rsidRPr="00D1487D">
        <w:rPr>
          <w:lang w:val="en-ZA"/>
        </w:rPr>
        <w:t>maintenance_repository.py</w:t>
      </w:r>
    </w:p>
    <w:p w14:paraId="5D511AA9" w14:textId="77777777" w:rsidR="00D1487D" w:rsidRPr="00D1487D" w:rsidRDefault="00D1487D" w:rsidP="00D1487D">
      <w:pPr>
        <w:numPr>
          <w:ilvl w:val="0"/>
          <w:numId w:val="14"/>
        </w:numPr>
        <w:rPr>
          <w:lang w:val="en-ZA"/>
        </w:rPr>
      </w:pPr>
      <w:r w:rsidRPr="00D1487D">
        <w:rPr>
          <w:lang w:val="en-ZA"/>
        </w:rPr>
        <w:lastRenderedPageBreak/>
        <w:t>notification_repository.py</w:t>
      </w:r>
    </w:p>
    <w:p w14:paraId="0B78A827" w14:textId="77777777" w:rsidR="00D1487D" w:rsidRPr="00D1487D" w:rsidRDefault="00D1487D" w:rsidP="00D1487D">
      <w:pPr>
        <w:rPr>
          <w:lang w:val="en-ZA"/>
        </w:rPr>
      </w:pPr>
      <w:r w:rsidRPr="00D1487D">
        <w:rPr>
          <w:b/>
          <w:bCs/>
          <w:lang w:val="en-ZA"/>
        </w:rPr>
        <w:t>Services:</w:t>
      </w:r>
    </w:p>
    <w:p w14:paraId="2ED7A315" w14:textId="77777777" w:rsidR="00D1487D" w:rsidRPr="00D1487D" w:rsidRDefault="00D1487D" w:rsidP="00D1487D">
      <w:pPr>
        <w:numPr>
          <w:ilvl w:val="0"/>
          <w:numId w:val="15"/>
        </w:numPr>
        <w:rPr>
          <w:lang w:val="en-ZA"/>
        </w:rPr>
      </w:pPr>
      <w:r w:rsidRPr="00D1487D">
        <w:rPr>
          <w:lang w:val="en-ZA"/>
        </w:rPr>
        <w:t>user_service.py</w:t>
      </w:r>
    </w:p>
    <w:p w14:paraId="219817F9" w14:textId="77777777" w:rsidR="00D1487D" w:rsidRPr="00D1487D" w:rsidRDefault="00D1487D" w:rsidP="00D1487D">
      <w:pPr>
        <w:numPr>
          <w:ilvl w:val="0"/>
          <w:numId w:val="15"/>
        </w:numPr>
        <w:rPr>
          <w:lang w:val="en-ZA"/>
        </w:rPr>
      </w:pPr>
      <w:r w:rsidRPr="00D1487D">
        <w:rPr>
          <w:lang w:val="en-ZA"/>
        </w:rPr>
        <w:t>property_service.py</w:t>
      </w:r>
    </w:p>
    <w:p w14:paraId="62DC7FE6" w14:textId="77777777" w:rsidR="00D1487D" w:rsidRPr="00D1487D" w:rsidRDefault="00D1487D" w:rsidP="00D1487D">
      <w:pPr>
        <w:numPr>
          <w:ilvl w:val="0"/>
          <w:numId w:val="15"/>
        </w:numPr>
        <w:rPr>
          <w:lang w:val="en-ZA"/>
        </w:rPr>
      </w:pPr>
      <w:r w:rsidRPr="00D1487D">
        <w:rPr>
          <w:lang w:val="en-ZA"/>
        </w:rPr>
        <w:t>ownership_service.py</w:t>
      </w:r>
    </w:p>
    <w:p w14:paraId="40238F98" w14:textId="77777777" w:rsidR="00D1487D" w:rsidRPr="00D1487D" w:rsidRDefault="00D1487D" w:rsidP="00D1487D">
      <w:pPr>
        <w:numPr>
          <w:ilvl w:val="0"/>
          <w:numId w:val="15"/>
        </w:numPr>
        <w:rPr>
          <w:lang w:val="en-ZA"/>
        </w:rPr>
      </w:pPr>
      <w:r w:rsidRPr="00D1487D">
        <w:rPr>
          <w:lang w:val="en-ZA"/>
        </w:rPr>
        <w:t>lease_service.py</w:t>
      </w:r>
    </w:p>
    <w:p w14:paraId="2F48896B" w14:textId="77777777" w:rsidR="00D1487D" w:rsidRPr="00D1487D" w:rsidRDefault="00D1487D" w:rsidP="00D1487D">
      <w:pPr>
        <w:numPr>
          <w:ilvl w:val="0"/>
          <w:numId w:val="15"/>
        </w:numPr>
        <w:rPr>
          <w:lang w:val="en-ZA"/>
        </w:rPr>
      </w:pPr>
      <w:r w:rsidRPr="00D1487D">
        <w:rPr>
          <w:lang w:val="en-ZA"/>
        </w:rPr>
        <w:t>payment_service.py</w:t>
      </w:r>
    </w:p>
    <w:p w14:paraId="0CCCA77D" w14:textId="77777777" w:rsidR="00D1487D" w:rsidRPr="00D1487D" w:rsidRDefault="00D1487D" w:rsidP="00D1487D">
      <w:pPr>
        <w:numPr>
          <w:ilvl w:val="0"/>
          <w:numId w:val="15"/>
        </w:numPr>
        <w:rPr>
          <w:lang w:val="en-ZA"/>
        </w:rPr>
      </w:pPr>
      <w:r w:rsidRPr="00D1487D">
        <w:rPr>
          <w:lang w:val="en-ZA"/>
        </w:rPr>
        <w:t>maintenance_service.py</w:t>
      </w:r>
    </w:p>
    <w:p w14:paraId="2242232E" w14:textId="77777777" w:rsidR="00D1487D" w:rsidRPr="00D1487D" w:rsidRDefault="00D1487D" w:rsidP="00D1487D">
      <w:pPr>
        <w:numPr>
          <w:ilvl w:val="0"/>
          <w:numId w:val="15"/>
        </w:numPr>
        <w:rPr>
          <w:lang w:val="en-ZA"/>
        </w:rPr>
      </w:pPr>
      <w:r w:rsidRPr="00D1487D">
        <w:rPr>
          <w:lang w:val="en-ZA"/>
        </w:rPr>
        <w:t>notification_service.py</w:t>
      </w:r>
    </w:p>
    <w:p w14:paraId="5E4C5B19" w14:textId="77777777" w:rsidR="00D1487D" w:rsidRPr="00D1487D" w:rsidRDefault="00D1487D" w:rsidP="00D1487D">
      <w:pPr>
        <w:numPr>
          <w:ilvl w:val="0"/>
          <w:numId w:val="15"/>
        </w:numPr>
        <w:rPr>
          <w:lang w:val="en-ZA"/>
        </w:rPr>
      </w:pPr>
      <w:r w:rsidRPr="00D1487D">
        <w:rPr>
          <w:lang w:val="en-ZA"/>
        </w:rPr>
        <w:t>preference_service.py</w:t>
      </w:r>
    </w:p>
    <w:p w14:paraId="324FC18C" w14:textId="77777777" w:rsidR="00D1487D" w:rsidRPr="00D1487D" w:rsidRDefault="00D1487D" w:rsidP="00D1487D">
      <w:pPr>
        <w:numPr>
          <w:ilvl w:val="0"/>
          <w:numId w:val="15"/>
        </w:numPr>
        <w:rPr>
          <w:lang w:val="en-ZA"/>
        </w:rPr>
      </w:pPr>
      <w:r w:rsidRPr="00D1487D">
        <w:rPr>
          <w:lang w:val="en-ZA"/>
        </w:rPr>
        <w:t>dashboard_service.py</w:t>
      </w:r>
    </w:p>
    <w:p w14:paraId="38C0EE2D" w14:textId="77777777" w:rsidR="00D1487D" w:rsidRPr="00D1487D" w:rsidRDefault="00D1487D" w:rsidP="00D1487D">
      <w:pPr>
        <w:numPr>
          <w:ilvl w:val="0"/>
          <w:numId w:val="15"/>
        </w:numPr>
        <w:rPr>
          <w:lang w:val="en-ZA"/>
        </w:rPr>
      </w:pPr>
      <w:r w:rsidRPr="00D1487D">
        <w:rPr>
          <w:lang w:val="en-ZA"/>
        </w:rPr>
        <w:t>email_service.py</w:t>
      </w:r>
    </w:p>
    <w:p w14:paraId="5C7E17C7" w14:textId="77777777" w:rsidR="00D1487D" w:rsidRPr="00D1487D" w:rsidRDefault="00D1487D" w:rsidP="00D1487D">
      <w:pPr>
        <w:numPr>
          <w:ilvl w:val="0"/>
          <w:numId w:val="15"/>
        </w:numPr>
        <w:rPr>
          <w:lang w:val="en-ZA"/>
        </w:rPr>
      </w:pPr>
      <w:r w:rsidRPr="00D1487D">
        <w:rPr>
          <w:lang w:val="en-ZA"/>
        </w:rPr>
        <w:t>report_service.py</w:t>
      </w:r>
    </w:p>
    <w:p w14:paraId="6C63088E" w14:textId="77777777" w:rsidR="00D1487D" w:rsidRPr="00D1487D" w:rsidRDefault="00D1487D" w:rsidP="00D1487D">
      <w:pPr>
        <w:rPr>
          <w:lang w:val="en-ZA"/>
        </w:rPr>
      </w:pPr>
      <w:r w:rsidRPr="00D1487D">
        <w:rPr>
          <w:b/>
          <w:bCs/>
          <w:lang w:val="en-ZA"/>
        </w:rPr>
        <w:t>Controllers:</w:t>
      </w:r>
    </w:p>
    <w:p w14:paraId="2E4C1291" w14:textId="77777777" w:rsidR="00D1487D" w:rsidRPr="00D1487D" w:rsidRDefault="00D1487D" w:rsidP="00D1487D">
      <w:pPr>
        <w:numPr>
          <w:ilvl w:val="0"/>
          <w:numId w:val="16"/>
        </w:numPr>
        <w:rPr>
          <w:lang w:val="en-ZA"/>
        </w:rPr>
      </w:pPr>
      <w:r w:rsidRPr="00D1487D">
        <w:rPr>
          <w:lang w:val="en-ZA"/>
        </w:rPr>
        <w:t>user_controller.py</w:t>
      </w:r>
    </w:p>
    <w:p w14:paraId="37711C91" w14:textId="77777777" w:rsidR="00D1487D" w:rsidRPr="00D1487D" w:rsidRDefault="00D1487D" w:rsidP="00D1487D">
      <w:pPr>
        <w:numPr>
          <w:ilvl w:val="0"/>
          <w:numId w:val="16"/>
        </w:numPr>
        <w:rPr>
          <w:lang w:val="en-ZA"/>
        </w:rPr>
      </w:pPr>
      <w:r w:rsidRPr="00D1487D">
        <w:rPr>
          <w:lang w:val="en-ZA"/>
        </w:rPr>
        <w:t>property_controller.py</w:t>
      </w:r>
    </w:p>
    <w:p w14:paraId="0961C2FE" w14:textId="77777777" w:rsidR="00D1487D" w:rsidRPr="00D1487D" w:rsidRDefault="00D1487D" w:rsidP="00D1487D">
      <w:pPr>
        <w:numPr>
          <w:ilvl w:val="0"/>
          <w:numId w:val="16"/>
        </w:numPr>
        <w:rPr>
          <w:lang w:val="en-ZA"/>
        </w:rPr>
      </w:pPr>
      <w:r w:rsidRPr="00D1487D">
        <w:rPr>
          <w:lang w:val="en-ZA"/>
        </w:rPr>
        <w:t>ownership_controller.py</w:t>
      </w:r>
    </w:p>
    <w:p w14:paraId="0682355C" w14:textId="77777777" w:rsidR="00D1487D" w:rsidRPr="00D1487D" w:rsidRDefault="00D1487D" w:rsidP="00D1487D">
      <w:pPr>
        <w:numPr>
          <w:ilvl w:val="0"/>
          <w:numId w:val="16"/>
        </w:numPr>
        <w:rPr>
          <w:lang w:val="en-ZA"/>
        </w:rPr>
      </w:pPr>
      <w:r w:rsidRPr="00D1487D">
        <w:rPr>
          <w:lang w:val="en-ZA"/>
        </w:rPr>
        <w:t>lease_controller.py</w:t>
      </w:r>
    </w:p>
    <w:p w14:paraId="4C45CEE8" w14:textId="77777777" w:rsidR="00D1487D" w:rsidRPr="00D1487D" w:rsidRDefault="00D1487D" w:rsidP="00D1487D">
      <w:pPr>
        <w:numPr>
          <w:ilvl w:val="0"/>
          <w:numId w:val="16"/>
        </w:numPr>
        <w:rPr>
          <w:lang w:val="en-ZA"/>
        </w:rPr>
      </w:pPr>
      <w:r w:rsidRPr="00D1487D">
        <w:rPr>
          <w:lang w:val="en-ZA"/>
        </w:rPr>
        <w:t>payment_controller.py</w:t>
      </w:r>
    </w:p>
    <w:p w14:paraId="2D1F74DF" w14:textId="77777777" w:rsidR="00D1487D" w:rsidRPr="00D1487D" w:rsidRDefault="00D1487D" w:rsidP="00D1487D">
      <w:pPr>
        <w:numPr>
          <w:ilvl w:val="0"/>
          <w:numId w:val="16"/>
        </w:numPr>
        <w:rPr>
          <w:lang w:val="en-ZA"/>
        </w:rPr>
      </w:pPr>
      <w:r w:rsidRPr="00D1487D">
        <w:rPr>
          <w:lang w:val="en-ZA"/>
        </w:rPr>
        <w:t>maintenance_controller.py</w:t>
      </w:r>
    </w:p>
    <w:p w14:paraId="2AD359A4" w14:textId="77777777" w:rsidR="00D1487D" w:rsidRPr="00D1487D" w:rsidRDefault="00D1487D" w:rsidP="00D1487D">
      <w:pPr>
        <w:numPr>
          <w:ilvl w:val="0"/>
          <w:numId w:val="16"/>
        </w:numPr>
        <w:rPr>
          <w:lang w:val="en-ZA"/>
        </w:rPr>
      </w:pPr>
      <w:r w:rsidRPr="00D1487D">
        <w:rPr>
          <w:lang w:val="en-ZA"/>
        </w:rPr>
        <w:t>notification_controller.py</w:t>
      </w:r>
    </w:p>
    <w:p w14:paraId="0922BF20" w14:textId="77777777" w:rsidR="00D1487D" w:rsidRPr="00D1487D" w:rsidRDefault="00D1487D" w:rsidP="00D1487D">
      <w:pPr>
        <w:numPr>
          <w:ilvl w:val="0"/>
          <w:numId w:val="16"/>
        </w:numPr>
        <w:rPr>
          <w:lang w:val="en-ZA"/>
        </w:rPr>
      </w:pPr>
      <w:r w:rsidRPr="00D1487D">
        <w:rPr>
          <w:lang w:val="en-ZA"/>
        </w:rPr>
        <w:t>dashboard_controller.py</w:t>
      </w:r>
    </w:p>
    <w:p w14:paraId="150ADA3C" w14:textId="77777777" w:rsidR="00D1487D" w:rsidRPr="00D1487D" w:rsidRDefault="00D1487D" w:rsidP="00D1487D">
      <w:pPr>
        <w:numPr>
          <w:ilvl w:val="0"/>
          <w:numId w:val="16"/>
        </w:numPr>
        <w:rPr>
          <w:lang w:val="en-ZA"/>
        </w:rPr>
      </w:pPr>
      <w:r w:rsidRPr="00D1487D">
        <w:rPr>
          <w:lang w:val="en-ZA"/>
        </w:rPr>
        <w:t>report_controller.py</w:t>
      </w:r>
    </w:p>
    <w:p w14:paraId="5C62FEB2" w14:textId="77777777" w:rsidR="00D1487D" w:rsidRPr="00D1487D" w:rsidRDefault="00D1487D" w:rsidP="00D1487D">
      <w:pPr>
        <w:rPr>
          <w:lang w:val="en-ZA"/>
        </w:rPr>
      </w:pPr>
      <w:r w:rsidRPr="00D1487D">
        <w:rPr>
          <w:b/>
          <w:bCs/>
          <w:lang w:val="en-ZA"/>
        </w:rPr>
        <w:t>UI screens:</w:t>
      </w:r>
    </w:p>
    <w:p w14:paraId="5CD1D6C4" w14:textId="77777777" w:rsidR="00D1487D" w:rsidRPr="00D1487D" w:rsidRDefault="00D1487D" w:rsidP="00D1487D">
      <w:pPr>
        <w:numPr>
          <w:ilvl w:val="0"/>
          <w:numId w:val="17"/>
        </w:numPr>
        <w:rPr>
          <w:lang w:val="en-ZA"/>
        </w:rPr>
      </w:pPr>
      <w:r w:rsidRPr="00D1487D">
        <w:rPr>
          <w:lang w:val="en-ZA"/>
        </w:rPr>
        <w:t>users_screen.py, user_form_dialog.py</w:t>
      </w:r>
    </w:p>
    <w:p w14:paraId="792910D0" w14:textId="77777777" w:rsidR="00D1487D" w:rsidRPr="00D1487D" w:rsidRDefault="00D1487D" w:rsidP="00D1487D">
      <w:pPr>
        <w:numPr>
          <w:ilvl w:val="0"/>
          <w:numId w:val="17"/>
        </w:numPr>
        <w:rPr>
          <w:lang w:val="en-ZA"/>
        </w:rPr>
      </w:pPr>
      <w:r w:rsidRPr="00D1487D">
        <w:rPr>
          <w:lang w:val="en-ZA"/>
        </w:rPr>
        <w:t>properties_screen.py, property_form_dialog.py</w:t>
      </w:r>
    </w:p>
    <w:p w14:paraId="3777062E" w14:textId="77777777" w:rsidR="00D1487D" w:rsidRPr="00D1487D" w:rsidRDefault="00D1487D" w:rsidP="00D1487D">
      <w:pPr>
        <w:numPr>
          <w:ilvl w:val="0"/>
          <w:numId w:val="17"/>
        </w:numPr>
        <w:rPr>
          <w:lang w:val="en-ZA"/>
        </w:rPr>
      </w:pPr>
      <w:r w:rsidRPr="00D1487D">
        <w:rPr>
          <w:lang w:val="en-ZA"/>
        </w:rPr>
        <w:lastRenderedPageBreak/>
        <w:t>ownerships_screen.py, ownership_form_dialog.py</w:t>
      </w:r>
    </w:p>
    <w:p w14:paraId="6C34EE0C" w14:textId="77777777" w:rsidR="00D1487D" w:rsidRPr="00D1487D" w:rsidRDefault="00D1487D" w:rsidP="00D1487D">
      <w:pPr>
        <w:numPr>
          <w:ilvl w:val="0"/>
          <w:numId w:val="17"/>
        </w:numPr>
        <w:rPr>
          <w:lang w:val="en-ZA"/>
        </w:rPr>
      </w:pPr>
      <w:r w:rsidRPr="00D1487D">
        <w:rPr>
          <w:lang w:val="en-ZA"/>
        </w:rPr>
        <w:t>leases_screen.py, lease_form_dialog.py</w:t>
      </w:r>
    </w:p>
    <w:p w14:paraId="459D2C4F" w14:textId="77777777" w:rsidR="00D1487D" w:rsidRPr="00D1487D" w:rsidRDefault="00D1487D" w:rsidP="00D1487D">
      <w:pPr>
        <w:numPr>
          <w:ilvl w:val="0"/>
          <w:numId w:val="17"/>
        </w:numPr>
        <w:rPr>
          <w:lang w:val="en-ZA"/>
        </w:rPr>
      </w:pPr>
      <w:r w:rsidRPr="00D1487D">
        <w:rPr>
          <w:lang w:val="en-ZA"/>
        </w:rPr>
        <w:t>payments_screen.py, payment_form_dialog.py</w:t>
      </w:r>
    </w:p>
    <w:p w14:paraId="39B9A68B" w14:textId="77777777" w:rsidR="00D1487D" w:rsidRPr="00D1487D" w:rsidRDefault="00D1487D" w:rsidP="00D1487D">
      <w:pPr>
        <w:numPr>
          <w:ilvl w:val="0"/>
          <w:numId w:val="17"/>
        </w:numPr>
        <w:rPr>
          <w:lang w:val="en-ZA"/>
        </w:rPr>
      </w:pPr>
      <w:r w:rsidRPr="00D1487D">
        <w:rPr>
          <w:lang w:val="en-ZA"/>
        </w:rPr>
        <w:t>maintenance_screen.py, maintenance_form_dialog.py, maintenance_detail_dialog.py</w:t>
      </w:r>
    </w:p>
    <w:p w14:paraId="22370627" w14:textId="77777777" w:rsidR="00D1487D" w:rsidRPr="00D1487D" w:rsidRDefault="00D1487D" w:rsidP="00D1487D">
      <w:pPr>
        <w:numPr>
          <w:ilvl w:val="0"/>
          <w:numId w:val="17"/>
        </w:numPr>
        <w:rPr>
          <w:lang w:val="en-ZA"/>
        </w:rPr>
      </w:pPr>
      <w:r w:rsidRPr="00D1487D">
        <w:rPr>
          <w:lang w:val="en-ZA"/>
        </w:rPr>
        <w:t>notification_popup.py, notification_preferences_dialog.py</w:t>
      </w:r>
    </w:p>
    <w:p w14:paraId="33F3CFF9" w14:textId="77777777" w:rsidR="00D1487D" w:rsidRPr="00D1487D" w:rsidRDefault="00D1487D" w:rsidP="00D1487D">
      <w:pPr>
        <w:numPr>
          <w:ilvl w:val="0"/>
          <w:numId w:val="17"/>
        </w:numPr>
        <w:rPr>
          <w:lang w:val="en-ZA"/>
        </w:rPr>
      </w:pPr>
      <w:r w:rsidRPr="00D1487D">
        <w:rPr>
          <w:lang w:val="en-ZA"/>
        </w:rPr>
        <w:t>reports_screen.py</w:t>
      </w:r>
    </w:p>
    <w:p w14:paraId="2B7E5A13" w14:textId="77777777" w:rsidR="00D1487D" w:rsidRPr="00D1487D" w:rsidRDefault="00D1487D" w:rsidP="00D1487D">
      <w:pPr>
        <w:rPr>
          <w:lang w:val="en-ZA"/>
        </w:rPr>
      </w:pPr>
      <w:r w:rsidRPr="00D1487D">
        <w:rPr>
          <w:b/>
          <w:bCs/>
          <w:lang w:val="en-ZA"/>
        </w:rPr>
        <w:t>Tasks package:</w:t>
      </w:r>
    </w:p>
    <w:p w14:paraId="295263D8" w14:textId="77777777" w:rsidR="00D1487D" w:rsidRPr="00D1487D" w:rsidRDefault="00D1487D" w:rsidP="00D1487D">
      <w:pPr>
        <w:numPr>
          <w:ilvl w:val="0"/>
          <w:numId w:val="18"/>
        </w:numPr>
        <w:rPr>
          <w:lang w:val="en-ZA"/>
        </w:rPr>
      </w:pPr>
      <w:r w:rsidRPr="00D1487D">
        <w:rPr>
          <w:lang w:val="en-ZA"/>
        </w:rPr>
        <w:t>tasks/__init__.py, scheduler.py, reminder_task.py</w:t>
      </w:r>
    </w:p>
    <w:p w14:paraId="58CD203F" w14:textId="77777777" w:rsidR="00D1487D" w:rsidRPr="00D1487D" w:rsidRDefault="00D1487D" w:rsidP="00D1487D">
      <w:pPr>
        <w:rPr>
          <w:lang w:val="en-ZA"/>
        </w:rPr>
      </w:pPr>
      <w:r w:rsidRPr="00D1487D">
        <w:rPr>
          <w:b/>
          <w:bCs/>
          <w:lang w:val="en-ZA"/>
        </w:rPr>
        <w:t>Database:</w:t>
      </w:r>
    </w:p>
    <w:p w14:paraId="505AF55D" w14:textId="77777777" w:rsidR="00D1487D" w:rsidRPr="00D1487D" w:rsidRDefault="00D1487D" w:rsidP="00D1487D">
      <w:pPr>
        <w:numPr>
          <w:ilvl w:val="0"/>
          <w:numId w:val="19"/>
        </w:numPr>
        <w:rPr>
          <w:lang w:val="en-ZA"/>
        </w:rPr>
      </w:pPr>
      <w:r w:rsidRPr="00D1487D">
        <w:rPr>
          <w:lang w:val="en-ZA"/>
        </w:rPr>
        <w:t>Database/seed_rich_data.py (test-data seeding script)</w:t>
      </w:r>
    </w:p>
    <w:p w14:paraId="4C83E0E1" w14:textId="77777777" w:rsidR="00D1487D" w:rsidRPr="00D1487D" w:rsidRDefault="00D1487D" w:rsidP="00D1487D">
      <w:pPr>
        <w:rPr>
          <w:b/>
          <w:bCs/>
          <w:lang w:val="en-ZA"/>
        </w:rPr>
      </w:pPr>
      <w:r w:rsidRPr="00D1487D">
        <w:rPr>
          <w:b/>
          <w:bCs/>
          <w:lang w:val="en-ZA"/>
        </w:rPr>
        <w:t>12.5 Polish Backlog — Full Specification</w:t>
      </w:r>
    </w:p>
    <w:p w14:paraId="7A56E762" w14:textId="77777777" w:rsidR="00D1487D" w:rsidRPr="00D1487D" w:rsidRDefault="00D1487D" w:rsidP="00D1487D">
      <w:pPr>
        <w:rPr>
          <w:lang w:val="en-ZA"/>
        </w:rPr>
      </w:pPr>
      <w:r w:rsidRPr="00D1487D">
        <w:rPr>
          <w:lang w:val="en-ZA"/>
        </w:rPr>
        <w:t>The following items are deferred to the final polish pass. Each is scoped, prioritised, and bounded so the pass can be completed in a single focused session.</w:t>
      </w:r>
    </w:p>
    <w:p w14:paraId="72F79E06" w14:textId="77777777" w:rsidR="00D1487D" w:rsidRPr="00D1487D" w:rsidRDefault="00D1487D" w:rsidP="00D1487D">
      <w:pPr>
        <w:rPr>
          <w:b/>
          <w:bCs/>
          <w:lang w:val="en-ZA"/>
        </w:rPr>
      </w:pPr>
      <w:r w:rsidRPr="00D1487D">
        <w:rPr>
          <w:b/>
          <w:bCs/>
          <w:lang w:val="en-ZA"/>
        </w:rPr>
        <w:t>P1 — Role-Aware UI Differentiation (High priority)</w:t>
      </w:r>
    </w:p>
    <w:p w14:paraId="20763D19" w14:textId="77777777" w:rsidR="00D1487D" w:rsidRPr="00D1487D" w:rsidRDefault="00D1487D" w:rsidP="00D1487D">
      <w:pPr>
        <w:rPr>
          <w:lang w:val="en-ZA"/>
        </w:rPr>
      </w:pPr>
      <w:r w:rsidRPr="00D1487D">
        <w:rPr>
          <w:b/>
          <w:bCs/>
          <w:lang w:val="en-ZA"/>
        </w:rPr>
        <w:t>Problem:</w:t>
      </w:r>
      <w:r w:rsidRPr="00D1487D">
        <w:rPr>
          <w:lang w:val="en-ZA"/>
        </w:rPr>
        <w:t> Screens are shared across roles with permission gating. Tenants see admin-style tables; owners see all rows, not just their own.</w:t>
      </w:r>
    </w:p>
    <w:p w14:paraId="7312B7BA" w14:textId="77777777" w:rsidR="00D1487D" w:rsidRPr="00D1487D" w:rsidRDefault="00D1487D" w:rsidP="00D1487D">
      <w:pPr>
        <w:rPr>
          <w:lang w:val="en-ZA"/>
        </w:rPr>
      </w:pPr>
      <w:r w:rsidRPr="00D1487D">
        <w:rPr>
          <w:b/>
          <w:bCs/>
          <w:lang w:val="en-ZA"/>
        </w:rPr>
        <w:t>Deliverable:</w:t>
      </w:r>
      <w:r w:rsidRPr="00D1487D">
        <w:rPr>
          <w:lang w:val="en-ZA"/>
        </w:rPr>
        <w:t> Per-role screen variants:</w:t>
      </w:r>
    </w:p>
    <w:p w14:paraId="301F5DFF" w14:textId="77777777" w:rsidR="00D1487D" w:rsidRPr="00D1487D" w:rsidRDefault="00D1487D" w:rsidP="00D1487D">
      <w:pPr>
        <w:numPr>
          <w:ilvl w:val="0"/>
          <w:numId w:val="20"/>
        </w:numPr>
        <w:rPr>
          <w:lang w:val="en-ZA"/>
        </w:rPr>
      </w:pPr>
      <w:r w:rsidRPr="00D1487D">
        <w:rPr>
          <w:b/>
          <w:bCs/>
          <w:lang w:val="en-ZA"/>
        </w:rPr>
        <w:t>Admin/Manager:</w:t>
      </w:r>
      <w:r w:rsidRPr="00D1487D">
        <w:rPr>
          <w:lang w:val="en-ZA"/>
        </w:rPr>
        <w:t> full CRUD table views (current behaviour).</w:t>
      </w:r>
    </w:p>
    <w:p w14:paraId="3E65CA31" w14:textId="77777777" w:rsidR="00D1487D" w:rsidRPr="00D1487D" w:rsidRDefault="00D1487D" w:rsidP="00D1487D">
      <w:pPr>
        <w:numPr>
          <w:ilvl w:val="0"/>
          <w:numId w:val="20"/>
        </w:numPr>
        <w:rPr>
          <w:lang w:val="en-ZA"/>
        </w:rPr>
      </w:pPr>
      <w:r w:rsidRPr="00D1487D">
        <w:rPr>
          <w:b/>
          <w:bCs/>
          <w:lang w:val="en-ZA"/>
        </w:rPr>
        <w:t>Owner:</w:t>
      </w:r>
      <w:r w:rsidRPr="00D1487D">
        <w:rPr>
          <w:lang w:val="en-ZA"/>
        </w:rPr>
        <w:t> card-based view of owned properties only; read-only lease/payment summary; maintenance table scoped to owned.</w:t>
      </w:r>
    </w:p>
    <w:p w14:paraId="620A895F" w14:textId="77777777" w:rsidR="00D1487D" w:rsidRPr="00D1487D" w:rsidRDefault="00D1487D" w:rsidP="00D1487D">
      <w:pPr>
        <w:numPr>
          <w:ilvl w:val="0"/>
          <w:numId w:val="20"/>
        </w:numPr>
        <w:rPr>
          <w:lang w:val="en-ZA"/>
        </w:rPr>
      </w:pPr>
      <w:r w:rsidRPr="00D1487D">
        <w:rPr>
          <w:b/>
          <w:bCs/>
          <w:lang w:val="en-ZA"/>
        </w:rPr>
        <w:t>Tenant:</w:t>
      </w:r>
      <w:r w:rsidRPr="00D1487D">
        <w:rPr>
          <w:lang w:val="en-ZA"/>
        </w:rPr>
        <w:t> card-based view of their leased property with photos; their own payment history; "Submit Request" prominently placed.</w:t>
      </w:r>
    </w:p>
    <w:p w14:paraId="4944FDF8" w14:textId="77777777" w:rsidR="00D1487D" w:rsidRPr="00D1487D" w:rsidRDefault="00D1487D" w:rsidP="00D1487D">
      <w:pPr>
        <w:rPr>
          <w:lang w:val="en-ZA"/>
        </w:rPr>
      </w:pPr>
      <w:r w:rsidRPr="00D1487D">
        <w:rPr>
          <w:b/>
          <w:bCs/>
          <w:lang w:val="en-ZA"/>
        </w:rPr>
        <w:t>Files affected:</w:t>
      </w:r>
      <w:r w:rsidRPr="00D1487D">
        <w:rPr>
          <w:lang w:val="en-ZA"/>
        </w:rPr>
        <w:t> properties_screen.py, leases_screen.py, payments_screen.py, ownerships_screen.py.</w:t>
      </w:r>
    </w:p>
    <w:p w14:paraId="76CFE19E" w14:textId="77777777" w:rsidR="00D1487D" w:rsidRPr="00D1487D" w:rsidRDefault="00D1487D" w:rsidP="00D1487D">
      <w:pPr>
        <w:rPr>
          <w:lang w:val="en-ZA"/>
        </w:rPr>
      </w:pPr>
      <w:r w:rsidRPr="00D1487D">
        <w:rPr>
          <w:b/>
          <w:bCs/>
          <w:lang w:val="en-ZA"/>
        </w:rPr>
        <w:t>Estimated effort:</w:t>
      </w:r>
      <w:r w:rsidRPr="00D1487D">
        <w:rPr>
          <w:lang w:val="en-ZA"/>
        </w:rPr>
        <w:t> 4–6 hours.</w:t>
      </w:r>
    </w:p>
    <w:p w14:paraId="200F5207" w14:textId="77777777" w:rsidR="00D1487D" w:rsidRPr="00D1487D" w:rsidRDefault="00D1487D" w:rsidP="00D1487D">
      <w:pPr>
        <w:rPr>
          <w:b/>
          <w:bCs/>
          <w:lang w:val="en-ZA"/>
        </w:rPr>
      </w:pPr>
      <w:r w:rsidRPr="00D1487D">
        <w:rPr>
          <w:b/>
          <w:bCs/>
          <w:lang w:val="en-ZA"/>
        </w:rPr>
        <w:t>P2 — Property Cards with Images (High priority)</w:t>
      </w:r>
    </w:p>
    <w:p w14:paraId="06CA921D" w14:textId="77777777" w:rsidR="00D1487D" w:rsidRPr="00D1487D" w:rsidRDefault="00D1487D" w:rsidP="00D1487D">
      <w:pPr>
        <w:rPr>
          <w:lang w:val="en-ZA"/>
        </w:rPr>
      </w:pPr>
      <w:r w:rsidRPr="00D1487D">
        <w:rPr>
          <w:b/>
          <w:bCs/>
          <w:lang w:val="en-ZA"/>
        </w:rPr>
        <w:t>Problem:</w:t>
      </w:r>
      <w:r w:rsidRPr="00D1487D">
        <w:rPr>
          <w:lang w:val="en-ZA"/>
        </w:rPr>
        <w:t> Properties are text-only. Tenants especially should see photos.</w:t>
      </w:r>
    </w:p>
    <w:p w14:paraId="24542586" w14:textId="77777777" w:rsidR="00D1487D" w:rsidRPr="00D1487D" w:rsidRDefault="00D1487D" w:rsidP="00D1487D">
      <w:pPr>
        <w:rPr>
          <w:lang w:val="en-ZA"/>
        </w:rPr>
      </w:pPr>
      <w:r w:rsidRPr="00D1487D">
        <w:rPr>
          <w:b/>
          <w:bCs/>
          <w:lang w:val="en-ZA"/>
        </w:rPr>
        <w:t>Schema addition required:</w:t>
      </w:r>
    </w:p>
    <w:p w14:paraId="4B3047FE" w14:textId="77777777" w:rsidR="00D1487D" w:rsidRPr="00D1487D" w:rsidRDefault="00D1487D" w:rsidP="00D1487D">
      <w:pPr>
        <w:numPr>
          <w:ilvl w:val="0"/>
          <w:numId w:val="21"/>
        </w:numPr>
        <w:rPr>
          <w:lang w:val="en-ZA"/>
        </w:rPr>
      </w:pPr>
      <w:r w:rsidRPr="00D1487D">
        <w:rPr>
          <w:lang w:val="en-ZA"/>
        </w:rPr>
        <w:t>Property.listing_price (Float)</w:t>
      </w:r>
    </w:p>
    <w:p w14:paraId="1646AB99" w14:textId="77777777" w:rsidR="00D1487D" w:rsidRPr="00D1487D" w:rsidRDefault="00D1487D" w:rsidP="00D1487D">
      <w:pPr>
        <w:numPr>
          <w:ilvl w:val="0"/>
          <w:numId w:val="21"/>
        </w:numPr>
        <w:rPr>
          <w:lang w:val="en-ZA"/>
        </w:rPr>
      </w:pPr>
      <w:r w:rsidRPr="00D1487D">
        <w:rPr>
          <w:lang w:val="en-ZA"/>
        </w:rPr>
        <w:lastRenderedPageBreak/>
        <w:t>PropertyImage entity (property_id FK, image_path, uploaded_at)</w:t>
      </w:r>
    </w:p>
    <w:p w14:paraId="3031DBA2" w14:textId="77777777" w:rsidR="00D1487D" w:rsidRPr="00D1487D" w:rsidRDefault="00D1487D" w:rsidP="00D1487D">
      <w:pPr>
        <w:numPr>
          <w:ilvl w:val="0"/>
          <w:numId w:val="21"/>
        </w:numPr>
        <w:rPr>
          <w:lang w:val="en-ZA"/>
        </w:rPr>
      </w:pPr>
      <w:r w:rsidRPr="00D1487D">
        <w:rPr>
          <w:lang w:val="en-ZA"/>
        </w:rPr>
        <w:t>Review entity (property_id FK, reviewer_id FK, rating, comment, created_at)</w:t>
      </w:r>
    </w:p>
    <w:p w14:paraId="03C3A188" w14:textId="77777777" w:rsidR="00D1487D" w:rsidRPr="00D1487D" w:rsidRDefault="00D1487D" w:rsidP="00D1487D">
      <w:pPr>
        <w:rPr>
          <w:lang w:val="en-ZA"/>
        </w:rPr>
      </w:pPr>
      <w:r w:rsidRPr="00D1487D">
        <w:rPr>
          <w:b/>
          <w:bCs/>
          <w:lang w:val="en-ZA"/>
        </w:rPr>
        <w:t>Deliverable:</w:t>
      </w:r>
      <w:r w:rsidRPr="00D1487D">
        <w:rPr>
          <w:lang w:val="en-ZA"/>
        </w:rPr>
        <w:t> Card layout with photo thumbnail, address, price, type, and "View Details" button. Detail view shows gallery + reviews.</w:t>
      </w:r>
    </w:p>
    <w:p w14:paraId="0318A36B" w14:textId="77777777" w:rsidR="00D1487D" w:rsidRPr="00D1487D" w:rsidRDefault="00D1487D" w:rsidP="00D1487D">
      <w:pPr>
        <w:rPr>
          <w:lang w:val="en-ZA"/>
        </w:rPr>
      </w:pPr>
      <w:r w:rsidRPr="00D1487D">
        <w:rPr>
          <w:b/>
          <w:bCs/>
          <w:lang w:val="en-ZA"/>
        </w:rPr>
        <w:t>Files affected:</w:t>
      </w:r>
      <w:r w:rsidRPr="00D1487D">
        <w:rPr>
          <w:lang w:val="en-ZA"/>
        </w:rPr>
        <w:t> new ui/property_card.py, ui/property_detail_dialog.py, property_form_dialog.py (add image upload + price field).</w:t>
      </w:r>
    </w:p>
    <w:p w14:paraId="6341FE82" w14:textId="77777777" w:rsidR="00D1487D" w:rsidRPr="00D1487D" w:rsidRDefault="00D1487D" w:rsidP="00D1487D">
      <w:pPr>
        <w:rPr>
          <w:lang w:val="en-ZA"/>
        </w:rPr>
      </w:pPr>
      <w:r w:rsidRPr="00D1487D">
        <w:rPr>
          <w:b/>
          <w:bCs/>
          <w:lang w:val="en-ZA"/>
        </w:rPr>
        <w:t>Estimated effort:</w:t>
      </w:r>
      <w:r w:rsidRPr="00D1487D">
        <w:rPr>
          <w:lang w:val="en-ZA"/>
        </w:rPr>
        <w:t> 3–4 hours.</w:t>
      </w:r>
    </w:p>
    <w:p w14:paraId="75CDBBBC" w14:textId="77777777" w:rsidR="00D1487D" w:rsidRPr="00D1487D" w:rsidRDefault="00D1487D" w:rsidP="00D1487D">
      <w:pPr>
        <w:rPr>
          <w:b/>
          <w:bCs/>
          <w:lang w:val="en-ZA"/>
        </w:rPr>
      </w:pPr>
      <w:r w:rsidRPr="00D1487D">
        <w:rPr>
          <w:b/>
          <w:bCs/>
          <w:lang w:val="en-ZA"/>
        </w:rPr>
        <w:t>P3 — Sidebar Navigation (Medium priority)</w:t>
      </w:r>
    </w:p>
    <w:p w14:paraId="70A80B76" w14:textId="77777777" w:rsidR="00D1487D" w:rsidRPr="00D1487D" w:rsidRDefault="00D1487D" w:rsidP="00D1487D">
      <w:pPr>
        <w:rPr>
          <w:lang w:val="en-ZA"/>
        </w:rPr>
      </w:pPr>
      <w:r w:rsidRPr="00D1487D">
        <w:rPr>
          <w:b/>
          <w:bCs/>
          <w:lang w:val="en-ZA"/>
        </w:rPr>
        <w:t>Problem:</w:t>
      </w:r>
      <w:r w:rsidRPr="00D1487D">
        <w:rPr>
          <w:lang w:val="en-ZA"/>
        </w:rPr>
        <w:t> Navigation currently requires going back to the dashboard between every screen.</w:t>
      </w:r>
    </w:p>
    <w:p w14:paraId="79CCAAEB" w14:textId="77777777" w:rsidR="00D1487D" w:rsidRPr="00D1487D" w:rsidRDefault="00D1487D" w:rsidP="00D1487D">
      <w:pPr>
        <w:rPr>
          <w:lang w:val="en-ZA"/>
        </w:rPr>
      </w:pPr>
      <w:r w:rsidRPr="00D1487D">
        <w:rPr>
          <w:b/>
          <w:bCs/>
          <w:lang w:val="en-ZA"/>
        </w:rPr>
        <w:t>Deliverable:</w:t>
      </w:r>
      <w:r w:rsidRPr="00D1487D">
        <w:rPr>
          <w:lang w:val="en-ZA"/>
        </w:rPr>
        <w:t> Persistent left sidebar in every authenticated screen with role-filtered menu items. Active item highlighted. Dashboard becomes the first item.</w:t>
      </w:r>
    </w:p>
    <w:p w14:paraId="3BC5FFB8" w14:textId="77777777" w:rsidR="00D1487D" w:rsidRPr="00D1487D" w:rsidRDefault="00D1487D" w:rsidP="00D1487D">
      <w:pPr>
        <w:rPr>
          <w:lang w:val="en-ZA"/>
        </w:rPr>
      </w:pPr>
      <w:r w:rsidRPr="00D1487D">
        <w:rPr>
          <w:b/>
          <w:bCs/>
          <w:lang w:val="en-ZA"/>
        </w:rPr>
        <w:t>Files affected:</w:t>
      </w:r>
      <w:r w:rsidRPr="00D1487D">
        <w:rPr>
          <w:lang w:val="en-ZA"/>
        </w:rPr>
        <w:t> main_window.py (hosts sidebar outside the stacked widget), each *_screen.py (remove the "← Dashboard" button since sidebar handles it).</w:t>
      </w:r>
    </w:p>
    <w:p w14:paraId="35F0038C" w14:textId="77777777" w:rsidR="00D1487D" w:rsidRPr="00D1487D" w:rsidRDefault="00D1487D" w:rsidP="00D1487D">
      <w:pPr>
        <w:rPr>
          <w:lang w:val="en-ZA"/>
        </w:rPr>
      </w:pPr>
      <w:r w:rsidRPr="00D1487D">
        <w:rPr>
          <w:b/>
          <w:bCs/>
          <w:lang w:val="en-ZA"/>
        </w:rPr>
        <w:t>Estimated effort:</w:t>
      </w:r>
      <w:r w:rsidRPr="00D1487D">
        <w:rPr>
          <w:lang w:val="en-ZA"/>
        </w:rPr>
        <w:t> 2–3 hours.</w:t>
      </w:r>
    </w:p>
    <w:p w14:paraId="53C4D332" w14:textId="77777777" w:rsidR="00D1487D" w:rsidRPr="00D1487D" w:rsidRDefault="00D1487D" w:rsidP="00D1487D">
      <w:pPr>
        <w:rPr>
          <w:b/>
          <w:bCs/>
          <w:lang w:val="en-ZA"/>
        </w:rPr>
      </w:pPr>
      <w:r w:rsidRPr="00D1487D">
        <w:rPr>
          <w:b/>
          <w:bCs/>
          <w:lang w:val="en-ZA"/>
        </w:rPr>
        <w:t>P4 — Colour Scheme, Icons, Typography (Medium priority)</w:t>
      </w:r>
    </w:p>
    <w:p w14:paraId="40E70DFD" w14:textId="77777777" w:rsidR="00D1487D" w:rsidRPr="00D1487D" w:rsidRDefault="00D1487D" w:rsidP="00D1487D">
      <w:pPr>
        <w:rPr>
          <w:lang w:val="en-ZA"/>
        </w:rPr>
      </w:pPr>
      <w:r w:rsidRPr="00D1487D">
        <w:rPr>
          <w:b/>
          <w:bCs/>
          <w:lang w:val="en-ZA"/>
        </w:rPr>
        <w:t>Problem:</w:t>
      </w:r>
      <w:r w:rsidRPr="00D1487D">
        <w:rPr>
          <w:lang w:val="en-ZA"/>
        </w:rPr>
        <w:t> Default Qt styling with inline QSS scattered across files.</w:t>
      </w:r>
    </w:p>
    <w:p w14:paraId="7B10812B" w14:textId="77777777" w:rsidR="00D1487D" w:rsidRPr="00D1487D" w:rsidRDefault="00D1487D" w:rsidP="00D1487D">
      <w:pPr>
        <w:rPr>
          <w:lang w:val="en-ZA"/>
        </w:rPr>
      </w:pPr>
      <w:r w:rsidRPr="00D1487D">
        <w:rPr>
          <w:b/>
          <w:bCs/>
          <w:lang w:val="en-ZA"/>
        </w:rPr>
        <w:t>Deliverable:</w:t>
      </w:r>
    </w:p>
    <w:p w14:paraId="43383BCB" w14:textId="77777777" w:rsidR="00D1487D" w:rsidRPr="00D1487D" w:rsidRDefault="00D1487D" w:rsidP="00D1487D">
      <w:pPr>
        <w:numPr>
          <w:ilvl w:val="0"/>
          <w:numId w:val="22"/>
        </w:numPr>
        <w:rPr>
          <w:lang w:val="en-ZA"/>
        </w:rPr>
      </w:pPr>
      <w:r w:rsidRPr="00D1487D">
        <w:rPr>
          <w:lang w:val="en-ZA"/>
        </w:rPr>
        <w:t>Centralise all QSS into ui/theme.py with CSS variables.</w:t>
      </w:r>
    </w:p>
    <w:p w14:paraId="5F5AA73F" w14:textId="77777777" w:rsidR="00D1487D" w:rsidRPr="00D1487D" w:rsidRDefault="00D1487D" w:rsidP="00D1487D">
      <w:pPr>
        <w:numPr>
          <w:ilvl w:val="0"/>
          <w:numId w:val="22"/>
        </w:numPr>
        <w:rPr>
          <w:lang w:val="en-ZA"/>
        </w:rPr>
      </w:pPr>
      <w:r w:rsidRPr="00D1487D">
        <w:rPr>
          <w:lang w:val="en-ZA"/>
        </w:rPr>
        <w:t>Choose a final palette: primary, secondary, success, warning, danger, neutral grays.</w:t>
      </w:r>
    </w:p>
    <w:p w14:paraId="33CF072F" w14:textId="77777777" w:rsidR="00D1487D" w:rsidRPr="00D1487D" w:rsidRDefault="00D1487D" w:rsidP="00D1487D">
      <w:pPr>
        <w:numPr>
          <w:ilvl w:val="0"/>
          <w:numId w:val="22"/>
        </w:numPr>
        <w:rPr>
          <w:lang w:val="en-ZA"/>
        </w:rPr>
      </w:pPr>
      <w:r w:rsidRPr="00D1487D">
        <w:rPr>
          <w:lang w:val="en-ZA"/>
        </w:rPr>
        <w:t>Replace all emoji icons with SVG icons in Assets/icons/.</w:t>
      </w:r>
    </w:p>
    <w:p w14:paraId="2853741C" w14:textId="77777777" w:rsidR="00D1487D" w:rsidRPr="00D1487D" w:rsidRDefault="00D1487D" w:rsidP="00D1487D">
      <w:pPr>
        <w:numPr>
          <w:ilvl w:val="0"/>
          <w:numId w:val="22"/>
        </w:numPr>
        <w:rPr>
          <w:lang w:val="en-ZA"/>
        </w:rPr>
      </w:pPr>
      <w:r w:rsidRPr="00D1487D">
        <w:rPr>
          <w:lang w:val="en-ZA"/>
        </w:rPr>
        <w:t>Apply a single font stack throughout (system default sans-serif).</w:t>
      </w:r>
    </w:p>
    <w:p w14:paraId="249A2E70" w14:textId="77777777" w:rsidR="00D1487D" w:rsidRPr="00D1487D" w:rsidRDefault="00D1487D" w:rsidP="00D1487D">
      <w:pPr>
        <w:rPr>
          <w:lang w:val="en-ZA"/>
        </w:rPr>
      </w:pPr>
      <w:r w:rsidRPr="00D1487D">
        <w:rPr>
          <w:b/>
          <w:bCs/>
          <w:lang w:val="en-ZA"/>
        </w:rPr>
        <w:t>Files affected:</w:t>
      </w:r>
      <w:r w:rsidRPr="00D1487D">
        <w:rPr>
          <w:lang w:val="en-ZA"/>
        </w:rPr>
        <w:t> ui/styles.py (rewrite as theme.py), every *_screen.py and *_dialog.py (remove inline QSS, reference theme constants).</w:t>
      </w:r>
    </w:p>
    <w:p w14:paraId="49F4577A" w14:textId="77777777" w:rsidR="00D1487D" w:rsidRPr="00D1487D" w:rsidRDefault="00D1487D" w:rsidP="00D1487D">
      <w:pPr>
        <w:rPr>
          <w:lang w:val="en-ZA"/>
        </w:rPr>
      </w:pPr>
      <w:r w:rsidRPr="00D1487D">
        <w:rPr>
          <w:b/>
          <w:bCs/>
          <w:lang w:val="en-ZA"/>
        </w:rPr>
        <w:t>Estimated effort:</w:t>
      </w:r>
      <w:r w:rsidRPr="00D1487D">
        <w:rPr>
          <w:lang w:val="en-ZA"/>
        </w:rPr>
        <w:t> 3–4 hours.</w:t>
      </w:r>
    </w:p>
    <w:p w14:paraId="3DCCC687" w14:textId="77777777" w:rsidR="00D1487D" w:rsidRPr="00D1487D" w:rsidRDefault="00D1487D" w:rsidP="00D1487D">
      <w:pPr>
        <w:rPr>
          <w:b/>
          <w:bCs/>
          <w:lang w:val="en-ZA"/>
        </w:rPr>
      </w:pPr>
      <w:r w:rsidRPr="00D1487D">
        <w:rPr>
          <w:b/>
          <w:bCs/>
          <w:lang w:val="en-ZA"/>
        </w:rPr>
        <w:t>P5 — Page Transitions &amp; Loading States (Low priority)</w:t>
      </w:r>
    </w:p>
    <w:p w14:paraId="73E8EF66" w14:textId="77777777" w:rsidR="00D1487D" w:rsidRPr="00D1487D" w:rsidRDefault="00D1487D" w:rsidP="00D1487D">
      <w:pPr>
        <w:rPr>
          <w:lang w:val="en-ZA"/>
        </w:rPr>
      </w:pPr>
      <w:r w:rsidRPr="00D1487D">
        <w:rPr>
          <w:b/>
          <w:bCs/>
          <w:lang w:val="en-ZA"/>
        </w:rPr>
        <w:t>Problem:</w:t>
      </w:r>
      <w:r w:rsidRPr="00D1487D">
        <w:rPr>
          <w:lang w:val="en-ZA"/>
        </w:rPr>
        <w:t> Screens switch instantly with no feedback.</w:t>
      </w:r>
    </w:p>
    <w:p w14:paraId="4A350B66" w14:textId="77777777" w:rsidR="00D1487D" w:rsidRPr="00D1487D" w:rsidRDefault="00D1487D" w:rsidP="00D1487D">
      <w:pPr>
        <w:rPr>
          <w:lang w:val="en-ZA"/>
        </w:rPr>
      </w:pPr>
      <w:r w:rsidRPr="00D1487D">
        <w:rPr>
          <w:b/>
          <w:bCs/>
          <w:lang w:val="en-ZA"/>
        </w:rPr>
        <w:t>Deliverable:</w:t>
      </w:r>
      <w:r w:rsidRPr="00D1487D">
        <w:rPr>
          <w:lang w:val="en-ZA"/>
        </w:rPr>
        <w:t> Optional fade transition between screens (QGraphicsOpacityEffect + QPropertyAnimation). Loading spinner on screens that query the database.</w:t>
      </w:r>
    </w:p>
    <w:p w14:paraId="70031EE5" w14:textId="77777777" w:rsidR="00D1487D" w:rsidRPr="00D1487D" w:rsidRDefault="00D1487D" w:rsidP="00D1487D">
      <w:pPr>
        <w:rPr>
          <w:lang w:val="en-ZA"/>
        </w:rPr>
      </w:pPr>
      <w:r w:rsidRPr="00D1487D">
        <w:rPr>
          <w:b/>
          <w:bCs/>
          <w:lang w:val="en-ZA"/>
        </w:rPr>
        <w:t>Files affected:</w:t>
      </w:r>
      <w:r w:rsidRPr="00D1487D">
        <w:rPr>
          <w:lang w:val="en-ZA"/>
        </w:rPr>
        <w:t> main_window.py (transition wrapper).</w:t>
      </w:r>
    </w:p>
    <w:p w14:paraId="42C52509" w14:textId="77777777" w:rsidR="00D1487D" w:rsidRPr="00D1487D" w:rsidRDefault="00D1487D" w:rsidP="00D1487D">
      <w:pPr>
        <w:rPr>
          <w:lang w:val="en-ZA"/>
        </w:rPr>
      </w:pPr>
      <w:r w:rsidRPr="00D1487D">
        <w:rPr>
          <w:b/>
          <w:bCs/>
          <w:lang w:val="en-ZA"/>
        </w:rPr>
        <w:lastRenderedPageBreak/>
        <w:t>Estimated effort:</w:t>
      </w:r>
      <w:r w:rsidRPr="00D1487D">
        <w:rPr>
          <w:lang w:val="en-ZA"/>
        </w:rPr>
        <w:t> 2 hours.</w:t>
      </w:r>
    </w:p>
    <w:p w14:paraId="202AAF33" w14:textId="77777777" w:rsidR="00D1487D" w:rsidRPr="00D1487D" w:rsidRDefault="00D1487D" w:rsidP="00D1487D">
      <w:pPr>
        <w:rPr>
          <w:b/>
          <w:bCs/>
          <w:lang w:val="en-ZA"/>
        </w:rPr>
      </w:pPr>
      <w:r w:rsidRPr="00D1487D">
        <w:rPr>
          <w:b/>
          <w:bCs/>
          <w:lang w:val="en-ZA"/>
        </w:rPr>
        <w:t>P6 — Dark Mode Toggle (Low priority)</w:t>
      </w:r>
    </w:p>
    <w:p w14:paraId="209004B5" w14:textId="77777777" w:rsidR="00D1487D" w:rsidRPr="00D1487D" w:rsidRDefault="00D1487D" w:rsidP="00D1487D">
      <w:pPr>
        <w:rPr>
          <w:lang w:val="en-ZA"/>
        </w:rPr>
      </w:pPr>
      <w:r w:rsidRPr="00D1487D">
        <w:rPr>
          <w:b/>
          <w:bCs/>
          <w:lang w:val="en-ZA"/>
        </w:rPr>
        <w:t>Deliverable:</w:t>
      </w:r>
      <w:r w:rsidRPr="00D1487D">
        <w:rPr>
          <w:lang w:val="en-ZA"/>
        </w:rPr>
        <w:t> Toggle in dashboard header. Persists via QSettings. Both palettes in theme.py.</w:t>
      </w:r>
    </w:p>
    <w:p w14:paraId="50114AAD" w14:textId="77777777" w:rsidR="00D1487D" w:rsidRPr="00D1487D" w:rsidRDefault="00D1487D" w:rsidP="00D1487D">
      <w:pPr>
        <w:rPr>
          <w:lang w:val="en-ZA"/>
        </w:rPr>
      </w:pPr>
      <w:r w:rsidRPr="00D1487D">
        <w:rPr>
          <w:b/>
          <w:bCs/>
          <w:lang w:val="en-ZA"/>
        </w:rPr>
        <w:t>Estimated effort:</w:t>
      </w:r>
      <w:r w:rsidRPr="00D1487D">
        <w:rPr>
          <w:lang w:val="en-ZA"/>
        </w:rPr>
        <w:t> 1–2 hours.</w:t>
      </w:r>
    </w:p>
    <w:p w14:paraId="426AAE28" w14:textId="77777777" w:rsidR="00D1487D" w:rsidRPr="00D1487D" w:rsidRDefault="00D1487D" w:rsidP="00D1487D">
      <w:pPr>
        <w:rPr>
          <w:b/>
          <w:bCs/>
          <w:lang w:val="en-ZA"/>
        </w:rPr>
      </w:pPr>
      <w:r w:rsidRPr="00D1487D">
        <w:rPr>
          <w:b/>
          <w:bCs/>
          <w:lang w:val="en-ZA"/>
        </w:rPr>
        <w:t>P7 — Hide (not disable) write buttons for read-only roles (High priority)</w:t>
      </w:r>
    </w:p>
    <w:p w14:paraId="11A8102C" w14:textId="77777777" w:rsidR="00D1487D" w:rsidRPr="00D1487D" w:rsidRDefault="00D1487D" w:rsidP="00D1487D">
      <w:pPr>
        <w:rPr>
          <w:lang w:val="en-ZA"/>
        </w:rPr>
      </w:pPr>
      <w:r w:rsidRPr="00D1487D">
        <w:rPr>
          <w:b/>
          <w:bCs/>
          <w:lang w:val="en-ZA"/>
        </w:rPr>
        <w:t>Problem:</w:t>
      </w:r>
      <w:r w:rsidRPr="00D1487D">
        <w:rPr>
          <w:lang w:val="en-ZA"/>
        </w:rPr>
        <w:t> Tenants see "Add Property", "Edit", "Archive" buttons even though the service rejects them.</w:t>
      </w:r>
    </w:p>
    <w:p w14:paraId="77812114" w14:textId="77777777" w:rsidR="00D1487D" w:rsidRPr="00D1487D" w:rsidRDefault="00D1487D" w:rsidP="00D1487D">
      <w:pPr>
        <w:rPr>
          <w:lang w:val="en-ZA"/>
        </w:rPr>
      </w:pPr>
      <w:r w:rsidRPr="00D1487D">
        <w:rPr>
          <w:b/>
          <w:bCs/>
          <w:lang w:val="en-ZA"/>
        </w:rPr>
        <w:t>Deliverable:</w:t>
      </w:r>
      <w:r w:rsidRPr="00D1487D">
        <w:rPr>
          <w:lang w:val="en-ZA"/>
        </w:rPr>
        <w:t> Every screen applies setVisible(self.is_writer) to write buttons in _apply_role_ui(). Already done for payments_screen.py, maintenance_screen.py, ownerships_screen.py. Not yet for properties_screen.py, leases_screen.py, users_screen.py.</w:t>
      </w:r>
    </w:p>
    <w:p w14:paraId="2FDEE5D7" w14:textId="77777777" w:rsidR="00D1487D" w:rsidRPr="00D1487D" w:rsidRDefault="00D1487D" w:rsidP="00D1487D">
      <w:pPr>
        <w:rPr>
          <w:lang w:val="en-ZA"/>
        </w:rPr>
      </w:pPr>
      <w:r w:rsidRPr="00D1487D">
        <w:rPr>
          <w:b/>
          <w:bCs/>
          <w:lang w:val="en-ZA"/>
        </w:rPr>
        <w:t>Estimated effort:</w:t>
      </w:r>
      <w:r w:rsidRPr="00D1487D">
        <w:rPr>
          <w:lang w:val="en-ZA"/>
        </w:rPr>
        <w:t> 1 hour.</w:t>
      </w:r>
    </w:p>
    <w:p w14:paraId="15244066" w14:textId="77777777" w:rsidR="00D1487D" w:rsidRPr="00D1487D" w:rsidRDefault="00D1487D" w:rsidP="00D1487D">
      <w:pPr>
        <w:rPr>
          <w:b/>
          <w:bCs/>
          <w:lang w:val="en-ZA"/>
        </w:rPr>
      </w:pPr>
      <w:r w:rsidRPr="00D1487D">
        <w:rPr>
          <w:b/>
          <w:bCs/>
          <w:lang w:val="en-ZA"/>
        </w:rPr>
        <w:t>P8 — Tenant Login Error Message Display (Closed)</w:t>
      </w:r>
    </w:p>
    <w:p w14:paraId="2AC753FC" w14:textId="77777777" w:rsidR="00D1487D" w:rsidRPr="00D1487D" w:rsidRDefault="00D1487D" w:rsidP="00D1487D">
      <w:pPr>
        <w:rPr>
          <w:lang w:val="en-ZA"/>
        </w:rPr>
      </w:pPr>
      <w:r w:rsidRPr="00D1487D">
        <w:rPr>
          <w:b/>
          <w:bCs/>
          <w:lang w:val="en-ZA"/>
        </w:rPr>
        <w:t>Status:</w:t>
      </w:r>
      <w:r w:rsidRPr="00D1487D">
        <w:rPr>
          <w:lang w:val="en-ZA"/>
        </w:rPr>
        <w:t> Resolved in auth_service.py V2 (reordered null-check before inactive-check).</w:t>
      </w:r>
    </w:p>
    <w:p w14:paraId="3BEDB69A" w14:textId="77777777" w:rsidR="00D1487D" w:rsidRPr="00D1487D" w:rsidRDefault="00D1487D" w:rsidP="00D1487D">
      <w:pPr>
        <w:rPr>
          <w:b/>
          <w:bCs/>
          <w:lang w:val="en-ZA"/>
        </w:rPr>
      </w:pPr>
      <w:r w:rsidRPr="00D1487D">
        <w:rPr>
          <w:b/>
          <w:bCs/>
          <w:lang w:val="en-ZA"/>
        </w:rPr>
        <w:t>P9 — Owner Maintenance Status Permissions (Decision pending)</w:t>
      </w:r>
    </w:p>
    <w:p w14:paraId="2982F36F" w14:textId="77777777" w:rsidR="00D1487D" w:rsidRPr="00D1487D" w:rsidRDefault="00D1487D" w:rsidP="00D1487D">
      <w:pPr>
        <w:rPr>
          <w:lang w:val="en-ZA"/>
        </w:rPr>
      </w:pPr>
      <w:r w:rsidRPr="00D1487D">
        <w:rPr>
          <w:b/>
          <w:bCs/>
          <w:lang w:val="en-ZA"/>
        </w:rPr>
        <w:t>Question:</w:t>
      </w:r>
      <w:r w:rsidRPr="00D1487D">
        <w:rPr>
          <w:lang w:val="en-ZA"/>
        </w:rPr>
        <w:t> Should Owners be allowed to update status on maintenance requests for their own properties?</w:t>
      </w:r>
    </w:p>
    <w:p w14:paraId="1FC1B9B9" w14:textId="77777777" w:rsidR="00D1487D" w:rsidRPr="00D1487D" w:rsidRDefault="00D1487D" w:rsidP="00D1487D">
      <w:pPr>
        <w:rPr>
          <w:lang w:val="en-ZA"/>
        </w:rPr>
      </w:pPr>
      <w:r w:rsidRPr="00D1487D">
        <w:rPr>
          <w:b/>
          <w:bCs/>
          <w:lang w:val="en-ZA"/>
        </w:rPr>
        <w:t>Current behaviour:</w:t>
      </w:r>
      <w:r w:rsidRPr="00D1487D">
        <w:rPr>
          <w:lang w:val="en-ZA"/>
        </w:rPr>
        <w:t> Only Manager and Administrator may change status (per Phase 3 §5.11.7).</w:t>
      </w:r>
    </w:p>
    <w:p w14:paraId="65FEC439" w14:textId="77777777" w:rsidR="00D1487D" w:rsidRPr="00D1487D" w:rsidRDefault="00D1487D" w:rsidP="00D1487D">
      <w:pPr>
        <w:rPr>
          <w:lang w:val="en-ZA"/>
        </w:rPr>
      </w:pPr>
      <w:r w:rsidRPr="00D1487D">
        <w:rPr>
          <w:b/>
          <w:bCs/>
          <w:lang w:val="en-ZA"/>
        </w:rPr>
        <w:t>Decision needed:</w:t>
      </w:r>
      <w:r w:rsidRPr="00D1487D">
        <w:rPr>
          <w:lang w:val="en-ZA"/>
        </w:rPr>
        <w:t> If approved, add ownership check in MaintenanceService.update_status():</w:t>
      </w:r>
    </w:p>
    <w:p w14:paraId="79BAACA0" w14:textId="77777777" w:rsidR="00D1487D" w:rsidRPr="00D1487D" w:rsidRDefault="00D1487D" w:rsidP="00D1487D">
      <w:pPr>
        <w:rPr>
          <w:lang w:val="en-ZA"/>
        </w:rPr>
      </w:pPr>
      <w:r w:rsidRPr="00D1487D">
        <w:rPr>
          <w:lang w:val="en-ZA"/>
        </w:rPr>
        <w:t>python</w:t>
      </w:r>
    </w:p>
    <w:p w14:paraId="097D61E0" w14:textId="77777777" w:rsidR="00D1487D" w:rsidRPr="00D1487D" w:rsidRDefault="00D1487D" w:rsidP="00D1487D">
      <w:pPr>
        <w:rPr>
          <w:lang w:val="en-ZA"/>
        </w:rPr>
      </w:pPr>
      <w:r w:rsidRPr="00D1487D">
        <w:rPr>
          <w:lang w:val="en-ZA"/>
        </w:rPr>
        <w:t>if role == "Owner":</w:t>
      </w:r>
    </w:p>
    <w:p w14:paraId="2A2089A5" w14:textId="77777777" w:rsidR="00D1487D" w:rsidRPr="00D1487D" w:rsidRDefault="00D1487D" w:rsidP="00D1487D">
      <w:pPr>
        <w:rPr>
          <w:lang w:val="en-ZA"/>
        </w:rPr>
      </w:pPr>
      <w:r w:rsidRPr="00D1487D">
        <w:rPr>
          <w:lang w:val="en-ZA"/>
        </w:rPr>
        <w:t xml:space="preserve">    owned_pids = set(self.ownerships.property_ids_for_owner(uid))</w:t>
      </w:r>
    </w:p>
    <w:p w14:paraId="3D4D4C6B" w14:textId="77777777" w:rsidR="00D1487D" w:rsidRPr="00D1487D" w:rsidRDefault="00D1487D" w:rsidP="00D1487D">
      <w:pPr>
        <w:rPr>
          <w:lang w:val="en-ZA"/>
        </w:rPr>
      </w:pPr>
      <w:r w:rsidRPr="00D1487D">
        <w:rPr>
          <w:lang w:val="en-ZA"/>
        </w:rPr>
        <w:t xml:space="preserve">    if req.property_id not in owned_pids:</w:t>
      </w:r>
    </w:p>
    <w:p w14:paraId="597977AA" w14:textId="77777777" w:rsidR="00D1487D" w:rsidRPr="00D1487D" w:rsidRDefault="00D1487D" w:rsidP="00D1487D">
      <w:pPr>
        <w:rPr>
          <w:lang w:val="en-ZA"/>
        </w:rPr>
      </w:pPr>
      <w:r w:rsidRPr="00D1487D">
        <w:rPr>
          <w:lang w:val="en-ZA"/>
        </w:rPr>
        <w:t xml:space="preserve">        return False, "You may only update requests on your own properties."</w:t>
      </w:r>
    </w:p>
    <w:p w14:paraId="23F0A9F3" w14:textId="77777777" w:rsidR="00D1487D" w:rsidRPr="00D1487D" w:rsidRDefault="00D1487D" w:rsidP="00D1487D">
      <w:pPr>
        <w:rPr>
          <w:lang w:val="en-ZA"/>
        </w:rPr>
      </w:pPr>
      <w:r w:rsidRPr="00D1487D">
        <w:rPr>
          <w:lang w:val="en-ZA"/>
        </w:rPr>
        <w:t xml:space="preserve">    </w:t>
      </w:r>
      <w:r w:rsidRPr="00D1487D">
        <w:rPr>
          <w:i/>
          <w:iCs/>
          <w:lang w:val="en-ZA"/>
        </w:rPr>
        <w:t># allow</w:t>
      </w:r>
    </w:p>
    <w:p w14:paraId="62B4860C" w14:textId="77777777" w:rsidR="00D1487D" w:rsidRPr="00D1487D" w:rsidRDefault="00D1487D" w:rsidP="00D1487D">
      <w:pPr>
        <w:rPr>
          <w:lang w:val="en-ZA"/>
        </w:rPr>
      </w:pPr>
      <w:r w:rsidRPr="00D1487D">
        <w:rPr>
          <w:b/>
          <w:bCs/>
          <w:lang w:val="en-ZA"/>
        </w:rPr>
        <w:t>Estimated effort:</w:t>
      </w:r>
      <w:r w:rsidRPr="00D1487D">
        <w:rPr>
          <w:lang w:val="en-ZA"/>
        </w:rPr>
        <w:t> 30 minutes if approved.</w:t>
      </w:r>
    </w:p>
    <w:p w14:paraId="42877218" w14:textId="77777777" w:rsidR="00D1487D" w:rsidRPr="00D1487D" w:rsidRDefault="00D1487D" w:rsidP="00D1487D">
      <w:pPr>
        <w:rPr>
          <w:b/>
          <w:bCs/>
          <w:lang w:val="en-ZA"/>
        </w:rPr>
      </w:pPr>
      <w:r w:rsidRPr="00D1487D">
        <w:rPr>
          <w:b/>
          <w:bCs/>
          <w:lang w:val="en-ZA"/>
        </w:rPr>
        <w:t>P10 — Dashboard "Recent Activity" is static (Low priority)</w:t>
      </w:r>
    </w:p>
    <w:p w14:paraId="6130E699" w14:textId="77777777" w:rsidR="00D1487D" w:rsidRPr="00D1487D" w:rsidRDefault="00D1487D" w:rsidP="00D1487D">
      <w:pPr>
        <w:rPr>
          <w:lang w:val="en-ZA"/>
        </w:rPr>
      </w:pPr>
      <w:r w:rsidRPr="00D1487D">
        <w:rPr>
          <w:b/>
          <w:bCs/>
          <w:lang w:val="en-ZA"/>
        </w:rPr>
        <w:t>Problem:</w:t>
      </w:r>
      <w:r w:rsidRPr="00D1487D">
        <w:rPr>
          <w:lang w:val="en-ZA"/>
        </w:rPr>
        <w:t> The activity panel shows real data, but the notification panel duplicates the "upcoming" list — both panels use the same data source in different forms.</w:t>
      </w:r>
    </w:p>
    <w:p w14:paraId="2C0B5A4B" w14:textId="77777777" w:rsidR="00D1487D" w:rsidRPr="00D1487D" w:rsidRDefault="00D1487D" w:rsidP="00D1487D">
      <w:pPr>
        <w:rPr>
          <w:lang w:val="en-ZA"/>
        </w:rPr>
      </w:pPr>
      <w:r w:rsidRPr="00D1487D">
        <w:rPr>
          <w:b/>
          <w:bCs/>
          <w:lang w:val="en-ZA"/>
        </w:rPr>
        <w:lastRenderedPageBreak/>
        <w:t>Deliverable:</w:t>
      </w:r>
      <w:r w:rsidRPr="00D1487D">
        <w:rPr>
          <w:lang w:val="en-ZA"/>
        </w:rPr>
        <w:t> Activity panel pulls from a lightweight audit log; notification panel keeps the upcoming list.</w:t>
      </w:r>
    </w:p>
    <w:p w14:paraId="4A93B980" w14:textId="77777777" w:rsidR="00D1487D" w:rsidRPr="00D1487D" w:rsidRDefault="00D1487D" w:rsidP="00D1487D">
      <w:pPr>
        <w:rPr>
          <w:lang w:val="en-ZA"/>
        </w:rPr>
      </w:pPr>
      <w:r w:rsidRPr="00D1487D">
        <w:rPr>
          <w:b/>
          <w:bCs/>
          <w:lang w:val="en-ZA"/>
        </w:rPr>
        <w:t>Estimated effort:</w:t>
      </w:r>
      <w:r w:rsidRPr="00D1487D">
        <w:rPr>
          <w:lang w:val="en-ZA"/>
        </w:rPr>
        <w:t> 2 hours (requires an AuditLog table addition).</w:t>
      </w:r>
    </w:p>
    <w:p w14:paraId="20403D91" w14:textId="77777777" w:rsidR="00D1487D" w:rsidRPr="00D1487D" w:rsidRDefault="00D1487D" w:rsidP="00D1487D">
      <w:pPr>
        <w:rPr>
          <w:b/>
          <w:bCs/>
          <w:lang w:val="en-ZA"/>
        </w:rPr>
      </w:pPr>
      <w:r w:rsidRPr="00D1487D">
        <w:rPr>
          <w:b/>
          <w:bCs/>
          <w:lang w:val="en-ZA"/>
        </w:rPr>
        <w:t>P11 — Email Dispatch is not configured</w:t>
      </w:r>
    </w:p>
    <w:p w14:paraId="5B86A3E3" w14:textId="77777777" w:rsidR="00D1487D" w:rsidRPr="00D1487D" w:rsidRDefault="00D1487D" w:rsidP="00D1487D">
      <w:pPr>
        <w:rPr>
          <w:lang w:val="en-ZA"/>
        </w:rPr>
      </w:pPr>
      <w:r w:rsidRPr="00D1487D">
        <w:rPr>
          <w:b/>
          <w:bCs/>
          <w:lang w:val="en-ZA"/>
        </w:rPr>
        <w:t>Current:</w:t>
      </w:r>
      <w:r w:rsidRPr="00D1487D">
        <w:rPr>
          <w:lang w:val="en-ZA"/>
        </w:rPr>
        <w:t> EmailService runs in dry-run mode (prints to console) unless SMTP_* env vars are set.</w:t>
      </w:r>
    </w:p>
    <w:p w14:paraId="574A2EDA" w14:textId="77777777" w:rsidR="00D1487D" w:rsidRPr="00D1487D" w:rsidRDefault="00D1487D" w:rsidP="00D1487D">
      <w:pPr>
        <w:rPr>
          <w:lang w:val="en-ZA"/>
        </w:rPr>
      </w:pPr>
      <w:r w:rsidRPr="00D1487D">
        <w:rPr>
          <w:b/>
          <w:bCs/>
          <w:lang w:val="en-ZA"/>
        </w:rPr>
        <w:t>Deliverable for final report:</w:t>
      </w:r>
      <w:r w:rsidRPr="00D1487D">
        <w:rPr>
          <w:lang w:val="en-ZA"/>
        </w:rPr>
        <w:t> Either configure a real SMTP account for demonstration, or document that dry-run mode satisfies the requirement for the academic deliverable.</w:t>
      </w:r>
    </w:p>
    <w:p w14:paraId="53F456E8" w14:textId="77777777" w:rsidR="00D1487D" w:rsidRPr="00D1487D" w:rsidRDefault="00D1487D" w:rsidP="00D1487D">
      <w:pPr>
        <w:rPr>
          <w:lang w:val="en-ZA"/>
        </w:rPr>
      </w:pPr>
      <w:r w:rsidRPr="00D1487D">
        <w:rPr>
          <w:b/>
          <w:bCs/>
          <w:lang w:val="en-ZA"/>
        </w:rPr>
        <w:t>Estimated effort:</w:t>
      </w:r>
      <w:r w:rsidRPr="00D1487D">
        <w:rPr>
          <w:lang w:val="en-ZA"/>
        </w:rPr>
        <w:t> 30 minutes if configuring; 0 if documenting.</w:t>
      </w:r>
    </w:p>
    <w:p w14:paraId="5FB6E9D5" w14:textId="77777777" w:rsidR="00D1487D" w:rsidRPr="00D1487D" w:rsidRDefault="00D1487D" w:rsidP="00D1487D">
      <w:pPr>
        <w:rPr>
          <w:b/>
          <w:bCs/>
          <w:lang w:val="en-ZA"/>
        </w:rPr>
      </w:pPr>
      <w:r w:rsidRPr="00D1487D">
        <w:rPr>
          <w:b/>
          <w:bCs/>
          <w:lang w:val="en-ZA"/>
        </w:rPr>
        <w:t>P12 — Wireframe images still ASCII/placeholder</w:t>
      </w:r>
    </w:p>
    <w:p w14:paraId="07356B45" w14:textId="77777777" w:rsidR="00D1487D" w:rsidRPr="00D1487D" w:rsidRDefault="00D1487D" w:rsidP="00D1487D">
      <w:pPr>
        <w:rPr>
          <w:lang w:val="en-ZA"/>
        </w:rPr>
      </w:pPr>
      <w:r w:rsidRPr="00D1487D">
        <w:rPr>
          <w:b/>
          <w:bCs/>
          <w:lang w:val="en-ZA"/>
        </w:rPr>
        <w:t>Deliverable:</w:t>
      </w:r>
      <w:r w:rsidRPr="00D1487D">
        <w:rPr>
          <w:lang w:val="en-ZA"/>
        </w:rPr>
        <w:t> Replace ASCII wireframes in Chapter 3 §3.9 with polished SVG wireframes matching the built screens.</w:t>
      </w:r>
    </w:p>
    <w:p w14:paraId="2760F635" w14:textId="77777777" w:rsidR="00D1487D" w:rsidRPr="00D1487D" w:rsidRDefault="00D1487D" w:rsidP="00D1487D">
      <w:pPr>
        <w:rPr>
          <w:lang w:val="en-ZA"/>
        </w:rPr>
      </w:pPr>
      <w:r w:rsidRPr="00D1487D">
        <w:rPr>
          <w:b/>
          <w:bCs/>
          <w:lang w:val="en-ZA"/>
        </w:rPr>
        <w:t>Estimated effort:</w:t>
      </w:r>
      <w:r w:rsidRPr="00D1487D">
        <w:rPr>
          <w:lang w:val="en-ZA"/>
        </w:rPr>
        <w:t> 2 hours (or use screenshots of the running app — faster and more accurate).</w:t>
      </w:r>
    </w:p>
    <w:p w14:paraId="4DD21550" w14:textId="77777777" w:rsidR="00D1487D" w:rsidRPr="00D1487D" w:rsidRDefault="00D1487D" w:rsidP="00D1487D">
      <w:pPr>
        <w:rPr>
          <w:b/>
          <w:bCs/>
          <w:lang w:val="en-ZA"/>
        </w:rPr>
      </w:pPr>
      <w:r w:rsidRPr="00D1487D">
        <w:rPr>
          <w:b/>
          <w:bCs/>
          <w:lang w:val="en-ZA"/>
        </w:rPr>
        <w:t>P13 — Unit and Integration Tests</w:t>
      </w:r>
    </w:p>
    <w:p w14:paraId="0F887189" w14:textId="77777777" w:rsidR="00D1487D" w:rsidRPr="00D1487D" w:rsidRDefault="00D1487D" w:rsidP="00D1487D">
      <w:pPr>
        <w:rPr>
          <w:lang w:val="en-ZA"/>
        </w:rPr>
      </w:pPr>
      <w:r w:rsidRPr="00D1487D">
        <w:rPr>
          <w:b/>
          <w:bCs/>
          <w:lang w:val="en-ZA"/>
        </w:rPr>
        <w:t>Status:</w:t>
      </w:r>
      <w:r w:rsidRPr="00D1487D">
        <w:rPr>
          <w:lang w:val="en-ZA"/>
        </w:rPr>
        <w:t> Not started. Required for Phase 6 (Week 11).</w:t>
      </w:r>
    </w:p>
    <w:p w14:paraId="00785596" w14:textId="77777777" w:rsidR="00D1487D" w:rsidRPr="00D1487D" w:rsidRDefault="00D1487D" w:rsidP="00D1487D">
      <w:pPr>
        <w:rPr>
          <w:lang w:val="en-ZA"/>
        </w:rPr>
      </w:pPr>
      <w:r w:rsidRPr="00D1487D">
        <w:rPr>
          <w:b/>
          <w:bCs/>
          <w:lang w:val="en-ZA"/>
        </w:rPr>
        <w:t>Deliverable:</w:t>
      </w:r>
      <w:r w:rsidRPr="00D1487D">
        <w:rPr>
          <w:lang w:val="en-ZA"/>
        </w:rPr>
        <w:t> pytest suite covering:</w:t>
      </w:r>
    </w:p>
    <w:p w14:paraId="2378138A" w14:textId="77777777" w:rsidR="00D1487D" w:rsidRPr="00D1487D" w:rsidRDefault="00D1487D" w:rsidP="00D1487D">
      <w:pPr>
        <w:numPr>
          <w:ilvl w:val="0"/>
          <w:numId w:val="23"/>
        </w:numPr>
        <w:rPr>
          <w:lang w:val="en-ZA"/>
        </w:rPr>
      </w:pPr>
      <w:r w:rsidRPr="00D1487D">
        <w:rPr>
          <w:lang w:val="en-ZA"/>
        </w:rPr>
        <w:t>Unit: security.hash_password/verify_password, auth_service.authenticate (all error branches), each service's business rules.</w:t>
      </w:r>
    </w:p>
    <w:p w14:paraId="509269E1" w14:textId="77777777" w:rsidR="00D1487D" w:rsidRPr="00D1487D" w:rsidRDefault="00D1487D" w:rsidP="00D1487D">
      <w:pPr>
        <w:numPr>
          <w:ilvl w:val="0"/>
          <w:numId w:val="23"/>
        </w:numPr>
        <w:rPr>
          <w:lang w:val="en-ZA"/>
        </w:rPr>
      </w:pPr>
      <w:r w:rsidRPr="00D1487D">
        <w:rPr>
          <w:lang w:val="en-ZA"/>
        </w:rPr>
        <w:t>Integration: login → dashboard end-to-end; create lease → payment auto-generated → property status recalculated.</w:t>
      </w:r>
    </w:p>
    <w:p w14:paraId="1BF4AC6D" w14:textId="77777777" w:rsidR="00D1487D" w:rsidRPr="00D1487D" w:rsidRDefault="00D1487D" w:rsidP="00D1487D">
      <w:pPr>
        <w:rPr>
          <w:lang w:val="en-ZA"/>
        </w:rPr>
      </w:pPr>
      <w:r w:rsidRPr="00D1487D">
        <w:rPr>
          <w:b/>
          <w:bCs/>
          <w:lang w:val="en-ZA"/>
        </w:rPr>
        <w:t>Estimated effort:</w:t>
      </w:r>
      <w:r w:rsidRPr="00D1487D">
        <w:rPr>
          <w:lang w:val="en-ZA"/>
        </w:rPr>
        <w:t> 4–6 hours.</w:t>
      </w:r>
    </w:p>
    <w:p w14:paraId="14879EED" w14:textId="77777777" w:rsidR="00D1487D" w:rsidRPr="00D1487D" w:rsidRDefault="00D1487D" w:rsidP="00D1487D">
      <w:pPr>
        <w:rPr>
          <w:b/>
          <w:bCs/>
          <w:lang w:val="en-ZA"/>
        </w:rPr>
      </w:pPr>
      <w:r w:rsidRPr="00D1487D">
        <w:rPr>
          <w:b/>
          <w:bCs/>
          <w:lang w:val="en-ZA"/>
        </w:rPr>
        <w:t>P14 — Final Report Compilation</w:t>
      </w:r>
    </w:p>
    <w:p w14:paraId="31E8AEF5" w14:textId="77777777" w:rsidR="00D1487D" w:rsidRPr="00D1487D" w:rsidRDefault="00D1487D" w:rsidP="00D1487D">
      <w:pPr>
        <w:rPr>
          <w:lang w:val="en-ZA"/>
        </w:rPr>
      </w:pPr>
      <w:r w:rsidRPr="00D1487D">
        <w:rPr>
          <w:b/>
          <w:bCs/>
          <w:lang w:val="en-ZA"/>
        </w:rPr>
        <w:t>Status:</w:t>
      </w:r>
      <w:r w:rsidRPr="00D1487D">
        <w:rPr>
          <w:lang w:val="en-ZA"/>
        </w:rPr>
        <w:t> Not started. Due 20 October 2026.</w:t>
      </w:r>
    </w:p>
    <w:p w14:paraId="468CC412" w14:textId="77777777" w:rsidR="00D1487D" w:rsidRPr="00D1487D" w:rsidRDefault="00D1487D" w:rsidP="00D1487D">
      <w:pPr>
        <w:rPr>
          <w:lang w:val="en-ZA"/>
        </w:rPr>
      </w:pPr>
      <w:r w:rsidRPr="00D1487D">
        <w:rPr>
          <w:b/>
          <w:bCs/>
          <w:lang w:val="en-ZA"/>
        </w:rPr>
        <w:t>Deliverable:</w:t>
      </w:r>
      <w:r w:rsidRPr="00D1487D">
        <w:rPr>
          <w:lang w:val="en-ZA"/>
        </w:rPr>
        <w:t> Full report (Chapters 1–7) with reflections, evaluation, testing evidence.</w:t>
      </w:r>
    </w:p>
    <w:p w14:paraId="214AC2EE" w14:textId="77777777" w:rsidR="00D1487D" w:rsidRPr="00D1487D" w:rsidRDefault="00D1487D" w:rsidP="00D1487D">
      <w:pPr>
        <w:rPr>
          <w:lang w:val="en-ZA"/>
        </w:rPr>
      </w:pPr>
      <w:r w:rsidRPr="00D1487D">
        <w:rPr>
          <w:b/>
          <w:bCs/>
          <w:lang w:val="en-ZA"/>
        </w:rPr>
        <w:t>Estimated effort:</w:t>
      </w:r>
      <w:r w:rsidRPr="00D1487D">
        <w:rPr>
          <w:lang w:val="en-ZA"/>
        </w:rPr>
        <w:t> 8–10 hours.</w:t>
      </w:r>
    </w:p>
    <w:p w14:paraId="4C24D683" w14:textId="77777777" w:rsidR="00D1487D" w:rsidRPr="00D1487D" w:rsidRDefault="00D1487D" w:rsidP="00D1487D">
      <w:pPr>
        <w:rPr>
          <w:b/>
          <w:bCs/>
          <w:lang w:val="en-ZA"/>
        </w:rPr>
      </w:pPr>
      <w:r w:rsidRPr="00D1487D">
        <w:rPr>
          <w:b/>
          <w:bCs/>
          <w:lang w:val="en-ZA"/>
        </w:rPr>
        <w:t>12.6 Testing Preparation</w:t>
      </w:r>
    </w:p>
    <w:p w14:paraId="3C464651" w14:textId="77777777" w:rsidR="00D1487D" w:rsidRPr="00D1487D" w:rsidRDefault="00D1487D" w:rsidP="00D1487D">
      <w:pPr>
        <w:rPr>
          <w:lang w:val="en-ZA"/>
        </w:rPr>
      </w:pPr>
      <w:r w:rsidRPr="00D1487D">
        <w:rPr>
          <w:lang w:val="en-ZA"/>
        </w:rPr>
        <w:t>Two artefacts have been prepared for Phase 6:</w:t>
      </w:r>
    </w:p>
    <w:p w14:paraId="6F046C63" w14:textId="77777777" w:rsidR="00D1487D" w:rsidRPr="00D1487D" w:rsidRDefault="00D1487D" w:rsidP="00D1487D">
      <w:pPr>
        <w:numPr>
          <w:ilvl w:val="0"/>
          <w:numId w:val="24"/>
        </w:numPr>
        <w:rPr>
          <w:lang w:val="en-ZA"/>
        </w:rPr>
      </w:pPr>
      <w:r w:rsidRPr="00D1487D">
        <w:rPr>
          <w:lang w:val="en-ZA"/>
        </w:rPr>
        <w:t>Database/seed_rich_data.py — populates the database with realistic test data across all entities (users, properties, ownerships, leases, payments in every state, maintenance requests in every state, notifications read/unread).</w:t>
      </w:r>
    </w:p>
    <w:p w14:paraId="17BEFF70" w14:textId="77777777" w:rsidR="00D1487D" w:rsidRPr="00D1487D" w:rsidRDefault="00D1487D" w:rsidP="00D1487D">
      <w:pPr>
        <w:numPr>
          <w:ilvl w:val="0"/>
          <w:numId w:val="24"/>
        </w:numPr>
        <w:rPr>
          <w:lang w:val="en-ZA"/>
        </w:rPr>
      </w:pPr>
      <w:r w:rsidRPr="00D1487D">
        <w:rPr>
          <w:lang w:val="en-ZA"/>
        </w:rPr>
        <w:lastRenderedPageBreak/>
        <w:t>Documentation/Testing_Guide.md — step-by-step manual test scenarios for each module, with expected outcomes and a bug report template for team members.</w:t>
      </w:r>
    </w:p>
    <w:p w14:paraId="155A2DB4" w14:textId="77777777" w:rsidR="00D1487D" w:rsidRPr="00D1487D" w:rsidRDefault="00D1487D" w:rsidP="00D1487D">
      <w:pPr>
        <w:rPr>
          <w:lang w:val="en-ZA"/>
        </w:rPr>
      </w:pPr>
      <w:r w:rsidRPr="00D1487D">
        <w:rPr>
          <w:lang w:val="en-ZA"/>
        </w:rPr>
        <w:t>Both are described in Section 13.</w:t>
      </w:r>
    </w:p>
    <w:p w14:paraId="3F9806D7" w14:textId="77777777" w:rsidR="00D1487D" w:rsidRPr="00D1487D" w:rsidRDefault="00D1487D" w:rsidP="00D1487D">
      <w:pPr>
        <w:rPr>
          <w:b/>
          <w:bCs/>
          <w:lang w:val="en-ZA"/>
        </w:rPr>
      </w:pPr>
      <w:r w:rsidRPr="00D1487D">
        <w:rPr>
          <w:b/>
          <w:bCs/>
          <w:lang w:val="en-ZA"/>
        </w:rPr>
        <w:t>12.7 Packaging</w:t>
      </w:r>
    </w:p>
    <w:p w14:paraId="464B45A4" w14:textId="77777777" w:rsidR="00D1487D" w:rsidRPr="00D1487D" w:rsidRDefault="00D1487D" w:rsidP="00D1487D">
      <w:pPr>
        <w:rPr>
          <w:lang w:val="en-ZA"/>
        </w:rPr>
      </w:pPr>
      <w:r w:rsidRPr="00D1487D">
        <w:rPr>
          <w:lang w:val="en-ZA"/>
        </w:rPr>
        <w:t>A distributable Windows executable can be produced with </w:t>
      </w:r>
      <w:r w:rsidRPr="00D1487D">
        <w:rPr>
          <w:b/>
          <w:bCs/>
          <w:lang w:val="en-ZA"/>
        </w:rPr>
        <w:t>PyInstaller</w:t>
      </w:r>
      <w:r w:rsidRPr="00D1487D">
        <w:rPr>
          <w:lang w:val="en-ZA"/>
        </w:rPr>
        <w:t>. The packaging steps and caveats are documented in Section 13.</w:t>
      </w:r>
    </w:p>
    <w:p w14:paraId="50BB6EC2" w14:textId="77777777" w:rsidR="00D1487D" w:rsidRPr="00D1487D" w:rsidRDefault="00D1487D" w:rsidP="00D1487D">
      <w:pPr>
        <w:rPr>
          <w:b/>
          <w:bCs/>
          <w:lang w:val="en-ZA"/>
        </w:rPr>
      </w:pPr>
      <w:r w:rsidRPr="00D1487D">
        <w:rPr>
          <w:b/>
          <w:bCs/>
          <w:lang w:val="en-ZA"/>
        </w:rPr>
        <w:t>12.8 Summary</w:t>
      </w:r>
    </w:p>
    <w:p w14:paraId="4194DB93" w14:textId="77777777" w:rsidR="00D1487D" w:rsidRPr="00D1487D" w:rsidRDefault="00D1487D" w:rsidP="00D1487D">
      <w:pPr>
        <w:rPr>
          <w:lang w:val="en-ZA"/>
        </w:rPr>
      </w:pPr>
      <w:r w:rsidRPr="00D1487D">
        <w:rPr>
          <w:lang w:val="en-ZA"/>
        </w:rPr>
        <w:t>The application is now feature-complete for the academic brief. All ten modules are functional end-to-end. Remaining work is polish, testing, and report writing. The project remains on schedule for the 20 October 2026 final report submission.</w:t>
      </w:r>
    </w:p>
    <w:p w14:paraId="6A3B2C81" w14:textId="77777777" w:rsidR="009D4835" w:rsidRPr="009D4835" w:rsidRDefault="009D4835" w:rsidP="009D4835">
      <w:pPr>
        <w:rPr>
          <w:b/>
          <w:bCs/>
          <w:lang w:val="en-ZA"/>
        </w:rPr>
      </w:pPr>
      <w:r w:rsidRPr="009D4835">
        <w:rPr>
          <w:b/>
          <w:bCs/>
          <w:lang w:val="en-ZA"/>
        </w:rPr>
        <w:t>13. Progress Log — Update #3 (Polish Pass &amp; Testing Infrastructure)</w:t>
      </w:r>
    </w:p>
    <w:p w14:paraId="7B273A49" w14:textId="77777777" w:rsidR="009D4835" w:rsidRPr="009D4835" w:rsidRDefault="009D4835" w:rsidP="009D4835">
      <w:pPr>
        <w:rPr>
          <w:b/>
          <w:bCs/>
          <w:lang w:val="en-ZA"/>
        </w:rPr>
      </w:pPr>
      <w:r w:rsidRPr="009D4835">
        <w:rPr>
          <w:b/>
          <w:bCs/>
          <w:lang w:val="en-ZA"/>
        </w:rPr>
        <w:t>13.1 Progress Summary</w:t>
      </w:r>
    </w:p>
    <w:tbl>
      <w:tblPr>
        <w:tblW w:w="0" w:type="auto"/>
        <w:tblCellMar>
          <w:top w:w="15" w:type="dxa"/>
          <w:left w:w="15" w:type="dxa"/>
          <w:bottom w:w="15" w:type="dxa"/>
          <w:right w:w="15" w:type="dxa"/>
        </w:tblCellMar>
        <w:tblLook w:val="04A0" w:firstRow="1" w:lastRow="0" w:firstColumn="1" w:lastColumn="0" w:noHBand="0" w:noVBand="1"/>
      </w:tblPr>
      <w:tblGrid>
        <w:gridCol w:w="2353"/>
        <w:gridCol w:w="2404"/>
        <w:gridCol w:w="2450"/>
        <w:gridCol w:w="1433"/>
      </w:tblGrid>
      <w:tr w:rsidR="009D4835" w:rsidRPr="009D4835" w14:paraId="38076A55" w14:textId="77777777">
        <w:trPr>
          <w:tblHeader/>
        </w:trPr>
        <w:tc>
          <w:tcPr>
            <w:tcW w:w="0" w:type="auto"/>
            <w:tcBorders>
              <w:top w:val="nil"/>
            </w:tcBorders>
            <w:tcMar>
              <w:top w:w="150" w:type="dxa"/>
              <w:left w:w="0" w:type="dxa"/>
              <w:bottom w:w="150" w:type="dxa"/>
              <w:right w:w="240" w:type="dxa"/>
            </w:tcMar>
            <w:vAlign w:val="center"/>
            <w:hideMark/>
          </w:tcPr>
          <w:p w14:paraId="2AF3F22A" w14:textId="77777777" w:rsidR="009D4835" w:rsidRPr="009D4835" w:rsidRDefault="009D4835" w:rsidP="009D4835">
            <w:pPr>
              <w:rPr>
                <w:lang w:val="en-ZA"/>
              </w:rPr>
            </w:pPr>
            <w:r w:rsidRPr="009D4835">
              <w:rPr>
                <w:lang w:val="en-ZA"/>
              </w:rPr>
              <w:t>Area</w:t>
            </w:r>
          </w:p>
        </w:tc>
        <w:tc>
          <w:tcPr>
            <w:tcW w:w="0" w:type="auto"/>
            <w:tcBorders>
              <w:top w:val="nil"/>
            </w:tcBorders>
            <w:tcMar>
              <w:top w:w="150" w:type="dxa"/>
              <w:left w:w="240" w:type="dxa"/>
              <w:bottom w:w="150" w:type="dxa"/>
              <w:right w:w="240" w:type="dxa"/>
            </w:tcMar>
            <w:vAlign w:val="center"/>
            <w:hideMark/>
          </w:tcPr>
          <w:p w14:paraId="6B9E019B" w14:textId="77777777" w:rsidR="009D4835" w:rsidRPr="009D4835" w:rsidRDefault="009D4835" w:rsidP="009D4835">
            <w:pPr>
              <w:rPr>
                <w:lang w:val="en-ZA"/>
              </w:rPr>
            </w:pPr>
            <w:r w:rsidRPr="009D4835">
              <w:rPr>
                <w:lang w:val="en-ZA"/>
              </w:rPr>
              <w:t>Section 12 Status</w:t>
            </w:r>
          </w:p>
        </w:tc>
        <w:tc>
          <w:tcPr>
            <w:tcW w:w="0" w:type="auto"/>
            <w:tcBorders>
              <w:top w:val="nil"/>
            </w:tcBorders>
            <w:tcMar>
              <w:top w:w="150" w:type="dxa"/>
              <w:left w:w="240" w:type="dxa"/>
              <w:bottom w:w="150" w:type="dxa"/>
              <w:right w:w="240" w:type="dxa"/>
            </w:tcMar>
            <w:vAlign w:val="center"/>
            <w:hideMark/>
          </w:tcPr>
          <w:p w14:paraId="27B09B09" w14:textId="77777777" w:rsidR="009D4835" w:rsidRPr="009D4835" w:rsidRDefault="009D4835" w:rsidP="009D4835">
            <w:pPr>
              <w:rPr>
                <w:lang w:val="en-ZA"/>
              </w:rPr>
            </w:pPr>
            <w:r w:rsidRPr="009D4835">
              <w:rPr>
                <w:lang w:val="en-ZA"/>
              </w:rPr>
              <w:t>Current Status</w:t>
            </w:r>
          </w:p>
        </w:tc>
        <w:tc>
          <w:tcPr>
            <w:tcW w:w="0" w:type="auto"/>
            <w:tcBorders>
              <w:top w:val="nil"/>
            </w:tcBorders>
            <w:tcMar>
              <w:top w:w="150" w:type="dxa"/>
              <w:left w:w="240" w:type="dxa"/>
              <w:bottom w:w="150" w:type="dxa"/>
              <w:right w:w="240" w:type="dxa"/>
            </w:tcMar>
            <w:vAlign w:val="center"/>
            <w:hideMark/>
          </w:tcPr>
          <w:p w14:paraId="3D386855" w14:textId="77777777" w:rsidR="009D4835" w:rsidRPr="009D4835" w:rsidRDefault="009D4835" w:rsidP="009D4835">
            <w:pPr>
              <w:rPr>
                <w:lang w:val="en-ZA"/>
              </w:rPr>
            </w:pPr>
            <w:r w:rsidRPr="009D4835">
              <w:rPr>
                <w:lang w:val="en-ZA"/>
              </w:rPr>
              <w:t>% Complete</w:t>
            </w:r>
          </w:p>
        </w:tc>
      </w:tr>
      <w:tr w:rsidR="009D4835" w:rsidRPr="009D4835" w14:paraId="14B847DA" w14:textId="77777777">
        <w:tc>
          <w:tcPr>
            <w:tcW w:w="0" w:type="auto"/>
            <w:tcMar>
              <w:top w:w="150" w:type="dxa"/>
              <w:left w:w="0" w:type="dxa"/>
              <w:bottom w:w="150" w:type="dxa"/>
              <w:right w:w="240" w:type="dxa"/>
            </w:tcMar>
            <w:vAlign w:val="center"/>
            <w:hideMark/>
          </w:tcPr>
          <w:p w14:paraId="0F871679" w14:textId="77777777" w:rsidR="009D4835" w:rsidRPr="009D4835" w:rsidRDefault="009D4835" w:rsidP="009D4835">
            <w:pPr>
              <w:rPr>
                <w:lang w:val="en-ZA"/>
              </w:rPr>
            </w:pPr>
            <w:r w:rsidRPr="009D4835">
              <w:rPr>
                <w:lang w:val="en-ZA"/>
              </w:rPr>
              <w:t>All 10 modules</w:t>
            </w:r>
          </w:p>
        </w:tc>
        <w:tc>
          <w:tcPr>
            <w:tcW w:w="0" w:type="auto"/>
            <w:tcMar>
              <w:top w:w="150" w:type="dxa"/>
              <w:left w:w="240" w:type="dxa"/>
              <w:bottom w:w="150" w:type="dxa"/>
              <w:right w:w="240" w:type="dxa"/>
            </w:tcMar>
            <w:vAlign w:val="center"/>
            <w:hideMark/>
          </w:tcPr>
          <w:p w14:paraId="4C75E06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Implemented</w:t>
            </w:r>
          </w:p>
        </w:tc>
        <w:tc>
          <w:tcPr>
            <w:tcW w:w="0" w:type="auto"/>
            <w:tcMar>
              <w:top w:w="150" w:type="dxa"/>
              <w:left w:w="240" w:type="dxa"/>
              <w:bottom w:w="150" w:type="dxa"/>
              <w:right w:w="240" w:type="dxa"/>
            </w:tcMar>
            <w:vAlign w:val="center"/>
            <w:hideMark/>
          </w:tcPr>
          <w:p w14:paraId="612E649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Still functional</w:t>
            </w:r>
          </w:p>
        </w:tc>
        <w:tc>
          <w:tcPr>
            <w:tcW w:w="0" w:type="auto"/>
            <w:tcMar>
              <w:top w:w="150" w:type="dxa"/>
              <w:left w:w="240" w:type="dxa"/>
              <w:bottom w:w="150" w:type="dxa"/>
              <w:right w:w="0" w:type="dxa"/>
            </w:tcMar>
            <w:vAlign w:val="center"/>
            <w:hideMark/>
          </w:tcPr>
          <w:p w14:paraId="4BD7111C" w14:textId="77777777" w:rsidR="009D4835" w:rsidRPr="009D4835" w:rsidRDefault="009D4835" w:rsidP="009D4835">
            <w:pPr>
              <w:rPr>
                <w:lang w:val="en-ZA"/>
              </w:rPr>
            </w:pPr>
            <w:r w:rsidRPr="009D4835">
              <w:rPr>
                <w:lang w:val="en-ZA"/>
              </w:rPr>
              <w:t>100%</w:t>
            </w:r>
          </w:p>
        </w:tc>
      </w:tr>
      <w:tr w:rsidR="009D4835" w:rsidRPr="009D4835" w14:paraId="4631FA05" w14:textId="77777777">
        <w:tc>
          <w:tcPr>
            <w:tcW w:w="0" w:type="auto"/>
            <w:tcMar>
              <w:top w:w="150" w:type="dxa"/>
              <w:left w:w="0" w:type="dxa"/>
              <w:bottom w:w="150" w:type="dxa"/>
              <w:right w:w="240" w:type="dxa"/>
            </w:tcMar>
            <w:vAlign w:val="center"/>
            <w:hideMark/>
          </w:tcPr>
          <w:p w14:paraId="7CA92027" w14:textId="77777777" w:rsidR="009D4835" w:rsidRPr="009D4835" w:rsidRDefault="009D4835" w:rsidP="009D4835">
            <w:pPr>
              <w:rPr>
                <w:lang w:val="en-ZA"/>
              </w:rPr>
            </w:pPr>
            <w:r w:rsidRPr="009D4835">
              <w:rPr>
                <w:lang w:val="en-ZA"/>
              </w:rPr>
              <w:t>Modern UI (theme, colours, typography)</w:t>
            </w:r>
          </w:p>
        </w:tc>
        <w:tc>
          <w:tcPr>
            <w:tcW w:w="0" w:type="auto"/>
            <w:tcMar>
              <w:top w:w="150" w:type="dxa"/>
              <w:left w:w="240" w:type="dxa"/>
              <w:bottom w:w="150" w:type="dxa"/>
              <w:right w:w="240" w:type="dxa"/>
            </w:tcMar>
            <w:vAlign w:val="center"/>
            <w:hideMark/>
          </w:tcPr>
          <w:p w14:paraId="7F436D94"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58CFB8E1"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Applied to all screens</w:t>
            </w:r>
          </w:p>
        </w:tc>
        <w:tc>
          <w:tcPr>
            <w:tcW w:w="0" w:type="auto"/>
            <w:tcMar>
              <w:top w:w="150" w:type="dxa"/>
              <w:left w:w="240" w:type="dxa"/>
              <w:bottom w:w="150" w:type="dxa"/>
              <w:right w:w="0" w:type="dxa"/>
            </w:tcMar>
            <w:vAlign w:val="center"/>
            <w:hideMark/>
          </w:tcPr>
          <w:p w14:paraId="33F48228" w14:textId="77777777" w:rsidR="009D4835" w:rsidRPr="009D4835" w:rsidRDefault="009D4835" w:rsidP="009D4835">
            <w:pPr>
              <w:rPr>
                <w:lang w:val="en-ZA"/>
              </w:rPr>
            </w:pPr>
            <w:r w:rsidRPr="009D4835">
              <w:rPr>
                <w:lang w:val="en-ZA"/>
              </w:rPr>
              <w:t>100%</w:t>
            </w:r>
          </w:p>
        </w:tc>
      </w:tr>
      <w:tr w:rsidR="009D4835" w:rsidRPr="009D4835" w14:paraId="50F6AA3B" w14:textId="77777777">
        <w:tc>
          <w:tcPr>
            <w:tcW w:w="0" w:type="auto"/>
            <w:tcMar>
              <w:top w:w="150" w:type="dxa"/>
              <w:left w:w="0" w:type="dxa"/>
              <w:bottom w:w="150" w:type="dxa"/>
              <w:right w:w="240" w:type="dxa"/>
            </w:tcMar>
            <w:vAlign w:val="center"/>
            <w:hideMark/>
          </w:tcPr>
          <w:p w14:paraId="06516238" w14:textId="77777777" w:rsidR="009D4835" w:rsidRPr="009D4835" w:rsidRDefault="009D4835" w:rsidP="009D4835">
            <w:pPr>
              <w:rPr>
                <w:lang w:val="en-ZA"/>
              </w:rPr>
            </w:pPr>
            <w:r w:rsidRPr="009D4835">
              <w:rPr>
                <w:lang w:val="en-ZA"/>
              </w:rPr>
              <w:t>Role-aware screens</w:t>
            </w:r>
          </w:p>
        </w:tc>
        <w:tc>
          <w:tcPr>
            <w:tcW w:w="0" w:type="auto"/>
            <w:tcMar>
              <w:top w:w="150" w:type="dxa"/>
              <w:left w:w="240" w:type="dxa"/>
              <w:bottom w:w="150" w:type="dxa"/>
              <w:right w:w="240" w:type="dxa"/>
            </w:tcMar>
            <w:vAlign w:val="center"/>
            <w:hideMark/>
          </w:tcPr>
          <w:p w14:paraId="7B31ADF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Enforced at service layer only</w:t>
            </w:r>
          </w:p>
        </w:tc>
        <w:tc>
          <w:tcPr>
            <w:tcW w:w="0" w:type="auto"/>
            <w:tcMar>
              <w:top w:w="150" w:type="dxa"/>
              <w:left w:w="240" w:type="dxa"/>
              <w:bottom w:w="150" w:type="dxa"/>
              <w:right w:w="240" w:type="dxa"/>
            </w:tcMar>
            <w:vAlign w:val="center"/>
            <w:hideMark/>
          </w:tcPr>
          <w:p w14:paraId="3BECFD8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Dedicated UI per role</w:t>
            </w:r>
          </w:p>
        </w:tc>
        <w:tc>
          <w:tcPr>
            <w:tcW w:w="0" w:type="auto"/>
            <w:tcMar>
              <w:top w:w="150" w:type="dxa"/>
              <w:left w:w="240" w:type="dxa"/>
              <w:bottom w:w="150" w:type="dxa"/>
              <w:right w:w="0" w:type="dxa"/>
            </w:tcMar>
            <w:vAlign w:val="center"/>
            <w:hideMark/>
          </w:tcPr>
          <w:p w14:paraId="0DC81C69" w14:textId="77777777" w:rsidR="009D4835" w:rsidRPr="009D4835" w:rsidRDefault="009D4835" w:rsidP="009D4835">
            <w:pPr>
              <w:rPr>
                <w:lang w:val="en-ZA"/>
              </w:rPr>
            </w:pPr>
            <w:r w:rsidRPr="009D4835">
              <w:rPr>
                <w:lang w:val="en-ZA"/>
              </w:rPr>
              <w:t>100%</w:t>
            </w:r>
          </w:p>
        </w:tc>
      </w:tr>
      <w:tr w:rsidR="009D4835" w:rsidRPr="009D4835" w14:paraId="36E9C1F6" w14:textId="77777777">
        <w:tc>
          <w:tcPr>
            <w:tcW w:w="0" w:type="auto"/>
            <w:tcMar>
              <w:top w:w="150" w:type="dxa"/>
              <w:left w:w="0" w:type="dxa"/>
              <w:bottom w:w="150" w:type="dxa"/>
              <w:right w:w="240" w:type="dxa"/>
            </w:tcMar>
            <w:vAlign w:val="center"/>
            <w:hideMark/>
          </w:tcPr>
          <w:p w14:paraId="21ED7B38" w14:textId="77777777" w:rsidR="009D4835" w:rsidRPr="009D4835" w:rsidRDefault="009D4835" w:rsidP="009D4835">
            <w:pPr>
              <w:rPr>
                <w:lang w:val="en-ZA"/>
              </w:rPr>
            </w:pPr>
            <w:r w:rsidRPr="009D4835">
              <w:rPr>
                <w:lang w:val="en-ZA"/>
              </w:rPr>
              <w:t>Sidebar navigation</w:t>
            </w:r>
          </w:p>
        </w:tc>
        <w:tc>
          <w:tcPr>
            <w:tcW w:w="0" w:type="auto"/>
            <w:tcMar>
              <w:top w:w="150" w:type="dxa"/>
              <w:left w:w="240" w:type="dxa"/>
              <w:bottom w:w="150" w:type="dxa"/>
              <w:right w:w="240" w:type="dxa"/>
            </w:tcMar>
            <w:vAlign w:val="center"/>
            <w:hideMark/>
          </w:tcPr>
          <w:p w14:paraId="2E9CC86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4FC0953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Implemented</w:t>
            </w:r>
          </w:p>
        </w:tc>
        <w:tc>
          <w:tcPr>
            <w:tcW w:w="0" w:type="auto"/>
            <w:tcMar>
              <w:top w:w="150" w:type="dxa"/>
              <w:left w:w="240" w:type="dxa"/>
              <w:bottom w:w="150" w:type="dxa"/>
              <w:right w:w="0" w:type="dxa"/>
            </w:tcMar>
            <w:vAlign w:val="center"/>
            <w:hideMark/>
          </w:tcPr>
          <w:p w14:paraId="2A2A6176" w14:textId="77777777" w:rsidR="009D4835" w:rsidRPr="009D4835" w:rsidRDefault="009D4835" w:rsidP="009D4835">
            <w:pPr>
              <w:rPr>
                <w:lang w:val="en-ZA"/>
              </w:rPr>
            </w:pPr>
            <w:r w:rsidRPr="009D4835">
              <w:rPr>
                <w:lang w:val="en-ZA"/>
              </w:rPr>
              <w:t>100%</w:t>
            </w:r>
          </w:p>
        </w:tc>
      </w:tr>
      <w:tr w:rsidR="009D4835" w:rsidRPr="009D4835" w14:paraId="1305D841" w14:textId="77777777">
        <w:tc>
          <w:tcPr>
            <w:tcW w:w="0" w:type="auto"/>
            <w:tcMar>
              <w:top w:w="150" w:type="dxa"/>
              <w:left w:w="0" w:type="dxa"/>
              <w:bottom w:w="150" w:type="dxa"/>
              <w:right w:w="240" w:type="dxa"/>
            </w:tcMar>
            <w:vAlign w:val="center"/>
            <w:hideMark/>
          </w:tcPr>
          <w:p w14:paraId="40C2C8E4" w14:textId="77777777" w:rsidR="009D4835" w:rsidRPr="009D4835" w:rsidRDefault="009D4835" w:rsidP="009D4835">
            <w:pPr>
              <w:rPr>
                <w:lang w:val="en-ZA"/>
              </w:rPr>
            </w:pPr>
            <w:r w:rsidRPr="009D4835">
              <w:rPr>
                <w:lang w:val="en-ZA"/>
              </w:rPr>
              <w:t>Dark mode</w:t>
            </w:r>
          </w:p>
        </w:tc>
        <w:tc>
          <w:tcPr>
            <w:tcW w:w="0" w:type="auto"/>
            <w:tcMar>
              <w:top w:w="150" w:type="dxa"/>
              <w:left w:w="240" w:type="dxa"/>
              <w:bottom w:w="150" w:type="dxa"/>
              <w:right w:w="240" w:type="dxa"/>
            </w:tcMar>
            <w:vAlign w:val="center"/>
            <w:hideMark/>
          </w:tcPr>
          <w:p w14:paraId="0BA1BA7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567AD5F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Implemented (restart to apply)</w:t>
            </w:r>
          </w:p>
        </w:tc>
        <w:tc>
          <w:tcPr>
            <w:tcW w:w="0" w:type="auto"/>
            <w:tcMar>
              <w:top w:w="150" w:type="dxa"/>
              <w:left w:w="240" w:type="dxa"/>
              <w:bottom w:w="150" w:type="dxa"/>
              <w:right w:w="0" w:type="dxa"/>
            </w:tcMar>
            <w:vAlign w:val="center"/>
            <w:hideMark/>
          </w:tcPr>
          <w:p w14:paraId="41707A05" w14:textId="77777777" w:rsidR="009D4835" w:rsidRPr="009D4835" w:rsidRDefault="009D4835" w:rsidP="009D4835">
            <w:pPr>
              <w:rPr>
                <w:lang w:val="en-ZA"/>
              </w:rPr>
            </w:pPr>
            <w:r w:rsidRPr="009D4835">
              <w:rPr>
                <w:lang w:val="en-ZA"/>
              </w:rPr>
              <w:t>100%</w:t>
            </w:r>
          </w:p>
        </w:tc>
      </w:tr>
      <w:tr w:rsidR="009D4835" w:rsidRPr="009D4835" w14:paraId="67A0CEC4" w14:textId="77777777">
        <w:tc>
          <w:tcPr>
            <w:tcW w:w="0" w:type="auto"/>
            <w:tcMar>
              <w:top w:w="150" w:type="dxa"/>
              <w:left w:w="0" w:type="dxa"/>
              <w:bottom w:w="150" w:type="dxa"/>
              <w:right w:w="240" w:type="dxa"/>
            </w:tcMar>
            <w:vAlign w:val="center"/>
            <w:hideMark/>
          </w:tcPr>
          <w:p w14:paraId="6245DF32" w14:textId="77777777" w:rsidR="009D4835" w:rsidRPr="009D4835" w:rsidRDefault="009D4835" w:rsidP="009D4835">
            <w:pPr>
              <w:rPr>
                <w:lang w:val="en-ZA"/>
              </w:rPr>
            </w:pPr>
            <w:r w:rsidRPr="009D4835">
              <w:rPr>
                <w:lang w:val="en-ZA"/>
              </w:rPr>
              <w:t>Page transitions</w:t>
            </w:r>
          </w:p>
        </w:tc>
        <w:tc>
          <w:tcPr>
            <w:tcW w:w="0" w:type="auto"/>
            <w:tcMar>
              <w:top w:w="150" w:type="dxa"/>
              <w:left w:w="240" w:type="dxa"/>
              <w:bottom w:w="150" w:type="dxa"/>
              <w:right w:w="240" w:type="dxa"/>
            </w:tcMar>
            <w:vAlign w:val="center"/>
            <w:hideMark/>
          </w:tcPr>
          <w:p w14:paraId="2D907A1A"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1AA8F15E"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Fade transitions implemented</w:t>
            </w:r>
          </w:p>
        </w:tc>
        <w:tc>
          <w:tcPr>
            <w:tcW w:w="0" w:type="auto"/>
            <w:tcMar>
              <w:top w:w="150" w:type="dxa"/>
              <w:left w:w="240" w:type="dxa"/>
              <w:bottom w:w="150" w:type="dxa"/>
              <w:right w:w="0" w:type="dxa"/>
            </w:tcMar>
            <w:vAlign w:val="center"/>
            <w:hideMark/>
          </w:tcPr>
          <w:p w14:paraId="5E406648" w14:textId="77777777" w:rsidR="009D4835" w:rsidRPr="009D4835" w:rsidRDefault="009D4835" w:rsidP="009D4835">
            <w:pPr>
              <w:rPr>
                <w:lang w:val="en-ZA"/>
              </w:rPr>
            </w:pPr>
            <w:r w:rsidRPr="009D4835">
              <w:rPr>
                <w:lang w:val="en-ZA"/>
              </w:rPr>
              <w:t>100%</w:t>
            </w:r>
          </w:p>
        </w:tc>
      </w:tr>
      <w:tr w:rsidR="009D4835" w:rsidRPr="009D4835" w14:paraId="238E5E28" w14:textId="77777777">
        <w:tc>
          <w:tcPr>
            <w:tcW w:w="0" w:type="auto"/>
            <w:tcMar>
              <w:top w:w="150" w:type="dxa"/>
              <w:left w:w="0" w:type="dxa"/>
              <w:bottom w:w="150" w:type="dxa"/>
              <w:right w:w="240" w:type="dxa"/>
            </w:tcMar>
            <w:vAlign w:val="center"/>
            <w:hideMark/>
          </w:tcPr>
          <w:p w14:paraId="1F2923A6" w14:textId="77777777" w:rsidR="009D4835" w:rsidRPr="009D4835" w:rsidRDefault="009D4835" w:rsidP="009D4835">
            <w:pPr>
              <w:rPr>
                <w:lang w:val="en-ZA"/>
              </w:rPr>
            </w:pPr>
            <w:r w:rsidRPr="009D4835">
              <w:rPr>
                <w:lang w:val="en-ZA"/>
              </w:rPr>
              <w:lastRenderedPageBreak/>
              <w:t>Property images / prices / reviews</w:t>
            </w:r>
          </w:p>
        </w:tc>
        <w:tc>
          <w:tcPr>
            <w:tcW w:w="0" w:type="auto"/>
            <w:tcMar>
              <w:top w:w="150" w:type="dxa"/>
              <w:left w:w="240" w:type="dxa"/>
              <w:bottom w:w="150" w:type="dxa"/>
              <w:right w:w="240" w:type="dxa"/>
            </w:tcMar>
            <w:vAlign w:val="center"/>
            <w:hideMark/>
          </w:tcPr>
          <w:p w14:paraId="0849671B"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Deferred</w:t>
            </w:r>
          </w:p>
        </w:tc>
        <w:tc>
          <w:tcPr>
            <w:tcW w:w="0" w:type="auto"/>
            <w:tcMar>
              <w:top w:w="150" w:type="dxa"/>
              <w:left w:w="240" w:type="dxa"/>
              <w:bottom w:w="150" w:type="dxa"/>
              <w:right w:w="240" w:type="dxa"/>
            </w:tcMar>
            <w:vAlign w:val="center"/>
            <w:hideMark/>
          </w:tcPr>
          <w:p w14:paraId="03053B72"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Deferred (Phase B)</w:t>
            </w:r>
          </w:p>
        </w:tc>
        <w:tc>
          <w:tcPr>
            <w:tcW w:w="0" w:type="auto"/>
            <w:tcMar>
              <w:top w:w="150" w:type="dxa"/>
              <w:left w:w="240" w:type="dxa"/>
              <w:bottom w:w="150" w:type="dxa"/>
              <w:right w:w="0" w:type="dxa"/>
            </w:tcMar>
            <w:vAlign w:val="center"/>
            <w:hideMark/>
          </w:tcPr>
          <w:p w14:paraId="7AC64693" w14:textId="77777777" w:rsidR="009D4835" w:rsidRPr="009D4835" w:rsidRDefault="009D4835" w:rsidP="009D4835">
            <w:pPr>
              <w:rPr>
                <w:lang w:val="en-ZA"/>
              </w:rPr>
            </w:pPr>
            <w:r w:rsidRPr="009D4835">
              <w:rPr>
                <w:lang w:val="en-ZA"/>
              </w:rPr>
              <w:t>0%</w:t>
            </w:r>
          </w:p>
        </w:tc>
      </w:tr>
      <w:tr w:rsidR="009D4835" w:rsidRPr="009D4835" w14:paraId="2571F970" w14:textId="77777777">
        <w:tc>
          <w:tcPr>
            <w:tcW w:w="0" w:type="auto"/>
            <w:tcMar>
              <w:top w:w="150" w:type="dxa"/>
              <w:left w:w="0" w:type="dxa"/>
              <w:bottom w:w="150" w:type="dxa"/>
              <w:right w:w="240" w:type="dxa"/>
            </w:tcMar>
            <w:vAlign w:val="center"/>
            <w:hideMark/>
          </w:tcPr>
          <w:p w14:paraId="27BEEC8A" w14:textId="77777777" w:rsidR="009D4835" w:rsidRPr="009D4835" w:rsidRDefault="009D4835" w:rsidP="009D4835">
            <w:pPr>
              <w:rPr>
                <w:lang w:val="en-ZA"/>
              </w:rPr>
            </w:pPr>
            <w:r w:rsidRPr="009D4835">
              <w:rPr>
                <w:lang w:val="en-ZA"/>
              </w:rPr>
              <w:t>Lease termination workflow</w:t>
            </w:r>
          </w:p>
        </w:tc>
        <w:tc>
          <w:tcPr>
            <w:tcW w:w="0" w:type="auto"/>
            <w:tcMar>
              <w:top w:w="150" w:type="dxa"/>
              <w:left w:w="240" w:type="dxa"/>
              <w:bottom w:w="150" w:type="dxa"/>
              <w:right w:w="240" w:type="dxa"/>
            </w:tcMar>
            <w:vAlign w:val="center"/>
            <w:hideMark/>
          </w:tcPr>
          <w:p w14:paraId="628532F6"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2B00F67D"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Deferred to Phase B</w:t>
            </w:r>
          </w:p>
        </w:tc>
        <w:tc>
          <w:tcPr>
            <w:tcW w:w="0" w:type="auto"/>
            <w:tcMar>
              <w:top w:w="150" w:type="dxa"/>
              <w:left w:w="240" w:type="dxa"/>
              <w:bottom w:w="150" w:type="dxa"/>
              <w:right w:w="0" w:type="dxa"/>
            </w:tcMar>
            <w:vAlign w:val="center"/>
            <w:hideMark/>
          </w:tcPr>
          <w:p w14:paraId="5EFCDB32" w14:textId="77777777" w:rsidR="009D4835" w:rsidRPr="009D4835" w:rsidRDefault="009D4835" w:rsidP="009D4835">
            <w:pPr>
              <w:rPr>
                <w:lang w:val="en-ZA"/>
              </w:rPr>
            </w:pPr>
            <w:r w:rsidRPr="009D4835">
              <w:rPr>
                <w:lang w:val="en-ZA"/>
              </w:rPr>
              <w:t>0%</w:t>
            </w:r>
          </w:p>
        </w:tc>
      </w:tr>
      <w:tr w:rsidR="009D4835" w:rsidRPr="009D4835" w14:paraId="0365D7EB" w14:textId="77777777">
        <w:tc>
          <w:tcPr>
            <w:tcW w:w="0" w:type="auto"/>
            <w:tcMar>
              <w:top w:w="150" w:type="dxa"/>
              <w:left w:w="0" w:type="dxa"/>
              <w:bottom w:w="150" w:type="dxa"/>
              <w:right w:w="240" w:type="dxa"/>
            </w:tcMar>
            <w:vAlign w:val="center"/>
            <w:hideMark/>
          </w:tcPr>
          <w:p w14:paraId="207B0339" w14:textId="77777777" w:rsidR="009D4835" w:rsidRPr="009D4835" w:rsidRDefault="009D4835" w:rsidP="009D4835">
            <w:pPr>
              <w:rPr>
                <w:lang w:val="en-ZA"/>
              </w:rPr>
            </w:pPr>
            <w:r w:rsidRPr="009D4835">
              <w:rPr>
                <w:lang w:val="en-ZA"/>
              </w:rPr>
              <w:t>Tenant self-service payment</w:t>
            </w:r>
          </w:p>
        </w:tc>
        <w:tc>
          <w:tcPr>
            <w:tcW w:w="0" w:type="auto"/>
            <w:tcMar>
              <w:top w:w="150" w:type="dxa"/>
              <w:left w:w="240" w:type="dxa"/>
              <w:bottom w:w="150" w:type="dxa"/>
              <w:right w:w="240" w:type="dxa"/>
            </w:tcMar>
            <w:vAlign w:val="center"/>
            <w:hideMark/>
          </w:tcPr>
          <w:p w14:paraId="2A376AC4"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2B079880"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Deferred to Phase B</w:t>
            </w:r>
          </w:p>
        </w:tc>
        <w:tc>
          <w:tcPr>
            <w:tcW w:w="0" w:type="auto"/>
            <w:tcMar>
              <w:top w:w="150" w:type="dxa"/>
              <w:left w:w="240" w:type="dxa"/>
              <w:bottom w:w="150" w:type="dxa"/>
              <w:right w:w="0" w:type="dxa"/>
            </w:tcMar>
            <w:vAlign w:val="center"/>
            <w:hideMark/>
          </w:tcPr>
          <w:p w14:paraId="5D724249" w14:textId="77777777" w:rsidR="009D4835" w:rsidRPr="009D4835" w:rsidRDefault="009D4835" w:rsidP="009D4835">
            <w:pPr>
              <w:rPr>
                <w:lang w:val="en-ZA"/>
              </w:rPr>
            </w:pPr>
            <w:r w:rsidRPr="009D4835">
              <w:rPr>
                <w:lang w:val="en-ZA"/>
              </w:rPr>
              <w:t>0%</w:t>
            </w:r>
          </w:p>
        </w:tc>
      </w:tr>
      <w:tr w:rsidR="009D4835" w:rsidRPr="009D4835" w14:paraId="3E1D58B0" w14:textId="77777777">
        <w:tc>
          <w:tcPr>
            <w:tcW w:w="0" w:type="auto"/>
            <w:tcMar>
              <w:top w:w="150" w:type="dxa"/>
              <w:left w:w="0" w:type="dxa"/>
              <w:bottom w:w="150" w:type="dxa"/>
              <w:right w:w="240" w:type="dxa"/>
            </w:tcMar>
            <w:vAlign w:val="center"/>
            <w:hideMark/>
          </w:tcPr>
          <w:p w14:paraId="75190D56" w14:textId="77777777" w:rsidR="009D4835" w:rsidRPr="009D4835" w:rsidRDefault="009D4835" w:rsidP="009D4835">
            <w:pPr>
              <w:rPr>
                <w:lang w:val="en-ZA"/>
              </w:rPr>
            </w:pPr>
            <w:r w:rsidRPr="009D4835">
              <w:rPr>
                <w:lang w:val="en-ZA"/>
              </w:rPr>
              <w:t>Automated test suite</w:t>
            </w:r>
          </w:p>
        </w:tc>
        <w:tc>
          <w:tcPr>
            <w:tcW w:w="0" w:type="auto"/>
            <w:tcMar>
              <w:top w:w="150" w:type="dxa"/>
              <w:left w:w="240" w:type="dxa"/>
              <w:bottom w:w="150" w:type="dxa"/>
              <w:right w:w="240" w:type="dxa"/>
            </w:tcMar>
            <w:vAlign w:val="center"/>
            <w:hideMark/>
          </w:tcPr>
          <w:p w14:paraId="5D219A92"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6D33B677"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36 tests implemented</w:t>
            </w:r>
          </w:p>
        </w:tc>
        <w:tc>
          <w:tcPr>
            <w:tcW w:w="0" w:type="auto"/>
            <w:tcMar>
              <w:top w:w="150" w:type="dxa"/>
              <w:left w:w="240" w:type="dxa"/>
              <w:bottom w:w="150" w:type="dxa"/>
              <w:right w:w="0" w:type="dxa"/>
            </w:tcMar>
            <w:vAlign w:val="center"/>
            <w:hideMark/>
          </w:tcPr>
          <w:p w14:paraId="73EBF4DB" w14:textId="77777777" w:rsidR="009D4835" w:rsidRPr="009D4835" w:rsidRDefault="009D4835" w:rsidP="009D4835">
            <w:pPr>
              <w:rPr>
                <w:lang w:val="en-ZA"/>
              </w:rPr>
            </w:pPr>
            <w:r w:rsidRPr="009D4835">
              <w:rPr>
                <w:lang w:val="en-ZA"/>
              </w:rPr>
              <w:t>100%</w:t>
            </w:r>
          </w:p>
        </w:tc>
      </w:tr>
      <w:tr w:rsidR="009D4835" w:rsidRPr="009D4835" w14:paraId="5A4A9E33" w14:textId="77777777">
        <w:tc>
          <w:tcPr>
            <w:tcW w:w="0" w:type="auto"/>
            <w:tcMar>
              <w:top w:w="150" w:type="dxa"/>
              <w:left w:w="0" w:type="dxa"/>
              <w:bottom w:w="150" w:type="dxa"/>
              <w:right w:w="240" w:type="dxa"/>
            </w:tcMar>
            <w:vAlign w:val="center"/>
            <w:hideMark/>
          </w:tcPr>
          <w:p w14:paraId="06E03DC5" w14:textId="77777777" w:rsidR="009D4835" w:rsidRPr="009D4835" w:rsidRDefault="009D4835" w:rsidP="009D4835">
            <w:pPr>
              <w:rPr>
                <w:lang w:val="en-ZA"/>
              </w:rPr>
            </w:pPr>
            <w:r w:rsidRPr="009D4835">
              <w:rPr>
                <w:lang w:val="en-ZA"/>
              </w:rPr>
              <w:t>Team testing handover docs</w:t>
            </w:r>
          </w:p>
        </w:tc>
        <w:tc>
          <w:tcPr>
            <w:tcW w:w="0" w:type="auto"/>
            <w:tcMar>
              <w:top w:w="150" w:type="dxa"/>
              <w:left w:w="240" w:type="dxa"/>
              <w:bottom w:w="150" w:type="dxa"/>
              <w:right w:w="240" w:type="dxa"/>
            </w:tcMar>
            <w:vAlign w:val="center"/>
            <w:hideMark/>
          </w:tcPr>
          <w:p w14:paraId="63AE5C4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3316BBA1"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Implemented</w:t>
            </w:r>
          </w:p>
        </w:tc>
        <w:tc>
          <w:tcPr>
            <w:tcW w:w="0" w:type="auto"/>
            <w:tcMar>
              <w:top w:w="150" w:type="dxa"/>
              <w:left w:w="240" w:type="dxa"/>
              <w:bottom w:w="150" w:type="dxa"/>
              <w:right w:w="0" w:type="dxa"/>
            </w:tcMar>
            <w:vAlign w:val="center"/>
            <w:hideMark/>
          </w:tcPr>
          <w:p w14:paraId="0A28CCEF" w14:textId="77777777" w:rsidR="009D4835" w:rsidRPr="009D4835" w:rsidRDefault="009D4835" w:rsidP="009D4835">
            <w:pPr>
              <w:rPr>
                <w:lang w:val="en-ZA"/>
              </w:rPr>
            </w:pPr>
            <w:r w:rsidRPr="009D4835">
              <w:rPr>
                <w:lang w:val="en-ZA"/>
              </w:rPr>
              <w:t>100%</w:t>
            </w:r>
          </w:p>
        </w:tc>
      </w:tr>
      <w:tr w:rsidR="009D4835" w:rsidRPr="009D4835" w14:paraId="469800CD" w14:textId="77777777">
        <w:tc>
          <w:tcPr>
            <w:tcW w:w="0" w:type="auto"/>
            <w:tcMar>
              <w:top w:w="150" w:type="dxa"/>
              <w:left w:w="0" w:type="dxa"/>
              <w:bottom w:w="150" w:type="dxa"/>
              <w:right w:w="240" w:type="dxa"/>
            </w:tcMar>
            <w:vAlign w:val="center"/>
            <w:hideMark/>
          </w:tcPr>
          <w:p w14:paraId="7BA3FF43" w14:textId="77777777" w:rsidR="009D4835" w:rsidRPr="009D4835" w:rsidRDefault="009D4835" w:rsidP="009D4835">
            <w:pPr>
              <w:rPr>
                <w:lang w:val="en-ZA"/>
              </w:rPr>
            </w:pPr>
            <w:r w:rsidRPr="009D4835">
              <w:rPr>
                <w:lang w:val="en-ZA"/>
              </w:rPr>
              <w:t>PyInstaller packaging</w:t>
            </w:r>
          </w:p>
        </w:tc>
        <w:tc>
          <w:tcPr>
            <w:tcW w:w="0" w:type="auto"/>
            <w:tcMar>
              <w:top w:w="150" w:type="dxa"/>
              <w:left w:w="240" w:type="dxa"/>
              <w:bottom w:w="150" w:type="dxa"/>
              <w:right w:w="240" w:type="dxa"/>
            </w:tcMar>
            <w:vAlign w:val="center"/>
            <w:hideMark/>
          </w:tcPr>
          <w:p w14:paraId="5D84AD64"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Not started</w:t>
            </w:r>
          </w:p>
        </w:tc>
        <w:tc>
          <w:tcPr>
            <w:tcW w:w="0" w:type="auto"/>
            <w:tcMar>
              <w:top w:w="150" w:type="dxa"/>
              <w:left w:w="240" w:type="dxa"/>
              <w:bottom w:w="150" w:type="dxa"/>
              <w:right w:w="240" w:type="dxa"/>
            </w:tcMar>
            <w:vAlign w:val="center"/>
            <w:hideMark/>
          </w:tcPr>
          <w:p w14:paraId="45FCBF80"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Attempted, abandoned</w:t>
            </w:r>
          </w:p>
        </w:tc>
        <w:tc>
          <w:tcPr>
            <w:tcW w:w="0" w:type="auto"/>
            <w:tcMar>
              <w:top w:w="150" w:type="dxa"/>
              <w:left w:w="240" w:type="dxa"/>
              <w:bottom w:w="150" w:type="dxa"/>
              <w:right w:w="0" w:type="dxa"/>
            </w:tcMar>
            <w:vAlign w:val="center"/>
            <w:hideMark/>
          </w:tcPr>
          <w:p w14:paraId="0C4B7A1A" w14:textId="77777777" w:rsidR="009D4835" w:rsidRPr="009D4835" w:rsidRDefault="009D4835" w:rsidP="009D4835">
            <w:pPr>
              <w:rPr>
                <w:lang w:val="en-ZA"/>
              </w:rPr>
            </w:pPr>
            <w:r w:rsidRPr="009D4835">
              <w:rPr>
                <w:lang w:val="en-ZA"/>
              </w:rPr>
              <w:t>N/A</w:t>
            </w:r>
          </w:p>
        </w:tc>
      </w:tr>
      <w:tr w:rsidR="009D4835" w:rsidRPr="009D4835" w14:paraId="7592122B" w14:textId="77777777">
        <w:tc>
          <w:tcPr>
            <w:tcW w:w="0" w:type="auto"/>
            <w:tcMar>
              <w:top w:w="150" w:type="dxa"/>
              <w:left w:w="0" w:type="dxa"/>
              <w:bottom w:w="150" w:type="dxa"/>
              <w:right w:w="240" w:type="dxa"/>
            </w:tcMar>
            <w:vAlign w:val="center"/>
            <w:hideMark/>
          </w:tcPr>
          <w:p w14:paraId="50638BA4" w14:textId="77777777" w:rsidR="009D4835" w:rsidRPr="009D4835" w:rsidRDefault="009D4835" w:rsidP="009D4835">
            <w:pPr>
              <w:rPr>
                <w:lang w:val="en-ZA"/>
              </w:rPr>
            </w:pPr>
            <w:r w:rsidRPr="009D4835">
              <w:rPr>
                <w:lang w:val="en-ZA"/>
              </w:rPr>
              <w:t>Final report</w:t>
            </w:r>
          </w:p>
        </w:tc>
        <w:tc>
          <w:tcPr>
            <w:tcW w:w="0" w:type="auto"/>
            <w:tcMar>
              <w:top w:w="150" w:type="dxa"/>
              <w:left w:w="240" w:type="dxa"/>
              <w:bottom w:w="150" w:type="dxa"/>
              <w:right w:w="240" w:type="dxa"/>
            </w:tcMar>
            <w:vAlign w:val="center"/>
            <w:hideMark/>
          </w:tcPr>
          <w:p w14:paraId="15F1043F" w14:textId="77777777" w:rsidR="009D4835" w:rsidRPr="009D4835" w:rsidRDefault="009D4835" w:rsidP="009D4835">
            <w:pPr>
              <w:rPr>
                <w:lang w:val="en-ZA"/>
              </w:rPr>
            </w:pPr>
            <w:r w:rsidRPr="009D483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5A3CAD6B" w14:textId="77777777" w:rsidR="009D4835" w:rsidRPr="009D4835" w:rsidRDefault="009D4835" w:rsidP="009D4835">
            <w:pPr>
              <w:rPr>
                <w:lang w:val="en-ZA"/>
              </w:rPr>
            </w:pPr>
            <w:r w:rsidRPr="009D483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64D5B51D" w14:textId="77777777" w:rsidR="009D4835" w:rsidRPr="009D4835" w:rsidRDefault="009D4835" w:rsidP="009D4835">
            <w:pPr>
              <w:rPr>
                <w:lang w:val="en-ZA"/>
              </w:rPr>
            </w:pPr>
            <w:r w:rsidRPr="009D4835">
              <w:rPr>
                <w:lang w:val="en-ZA"/>
              </w:rPr>
              <w:t>0%</w:t>
            </w:r>
          </w:p>
        </w:tc>
      </w:tr>
    </w:tbl>
    <w:p w14:paraId="7FCFE664" w14:textId="77777777" w:rsidR="009D4835" w:rsidRPr="009D4835" w:rsidRDefault="009D4835" w:rsidP="009D4835">
      <w:pPr>
        <w:rPr>
          <w:b/>
          <w:bCs/>
          <w:lang w:val="en-ZA"/>
        </w:rPr>
      </w:pPr>
      <w:r w:rsidRPr="009D4835">
        <w:rPr>
          <w:b/>
          <w:bCs/>
          <w:lang w:val="en-ZA"/>
        </w:rPr>
        <w:t>13.2 Work Delivered Since Section 12</w:t>
      </w:r>
    </w:p>
    <w:p w14:paraId="65C68462" w14:textId="77777777" w:rsidR="009D4835" w:rsidRPr="009D4835" w:rsidRDefault="009D4835" w:rsidP="009D4835">
      <w:pPr>
        <w:rPr>
          <w:b/>
          <w:bCs/>
          <w:lang w:val="en-ZA"/>
        </w:rPr>
      </w:pPr>
      <w:r w:rsidRPr="009D4835">
        <w:rPr>
          <w:b/>
          <w:bCs/>
          <w:lang w:val="en-ZA"/>
        </w:rPr>
        <w:t>13.2.1 Central Theme System</w:t>
      </w:r>
    </w:p>
    <w:p w14:paraId="0BD19FC3" w14:textId="77777777" w:rsidR="009D4835" w:rsidRPr="009D4835" w:rsidRDefault="009D4835" w:rsidP="009D4835">
      <w:pPr>
        <w:rPr>
          <w:lang w:val="en-ZA"/>
        </w:rPr>
      </w:pPr>
      <w:r w:rsidRPr="009D4835">
        <w:rPr>
          <w:lang w:val="en-ZA"/>
        </w:rPr>
        <w:t>A new module ui/theme.py was introduced to centralise all visual constants:</w:t>
      </w:r>
    </w:p>
    <w:p w14:paraId="03EAAE7F" w14:textId="77777777" w:rsidR="009D4835" w:rsidRPr="009D4835" w:rsidRDefault="009D4835" w:rsidP="009D4835">
      <w:pPr>
        <w:numPr>
          <w:ilvl w:val="0"/>
          <w:numId w:val="25"/>
        </w:numPr>
        <w:rPr>
          <w:lang w:val="en-ZA"/>
        </w:rPr>
      </w:pPr>
      <w:r w:rsidRPr="009D4835">
        <w:rPr>
          <w:lang w:val="en-ZA"/>
        </w:rPr>
        <w:t>Colour palette (primary, success, warning, danger, info + soft variants)</w:t>
      </w:r>
    </w:p>
    <w:p w14:paraId="5D34E985" w14:textId="77777777" w:rsidR="009D4835" w:rsidRPr="009D4835" w:rsidRDefault="009D4835" w:rsidP="009D4835">
      <w:pPr>
        <w:numPr>
          <w:ilvl w:val="0"/>
          <w:numId w:val="25"/>
        </w:numPr>
        <w:rPr>
          <w:lang w:val="en-ZA"/>
        </w:rPr>
      </w:pPr>
      <w:r w:rsidRPr="009D4835">
        <w:rPr>
          <w:lang w:val="en-ZA"/>
        </w:rPr>
        <w:t>Spacing scale (4, 8, 12, 16, 20, 24, 32, 40)</w:t>
      </w:r>
    </w:p>
    <w:p w14:paraId="51EF73AC" w14:textId="77777777" w:rsidR="009D4835" w:rsidRPr="009D4835" w:rsidRDefault="009D4835" w:rsidP="009D4835">
      <w:pPr>
        <w:numPr>
          <w:ilvl w:val="0"/>
          <w:numId w:val="25"/>
        </w:numPr>
        <w:rPr>
          <w:lang w:val="en-ZA"/>
        </w:rPr>
      </w:pPr>
      <w:r w:rsidRPr="009D4835">
        <w:rPr>
          <w:lang w:val="en-ZA"/>
        </w:rPr>
        <w:t>Border radii (6, 10, 14, 20, pill)</w:t>
      </w:r>
    </w:p>
    <w:p w14:paraId="6A357DF3" w14:textId="77777777" w:rsidR="009D4835" w:rsidRPr="009D4835" w:rsidRDefault="009D4835" w:rsidP="009D4835">
      <w:pPr>
        <w:numPr>
          <w:ilvl w:val="0"/>
          <w:numId w:val="25"/>
        </w:numPr>
        <w:rPr>
          <w:lang w:val="en-ZA"/>
        </w:rPr>
      </w:pPr>
      <w:r w:rsidRPr="009D4835">
        <w:rPr>
          <w:lang w:val="en-ZA"/>
        </w:rPr>
        <w:t>Typography scale (11–32 px)</w:t>
      </w:r>
    </w:p>
    <w:p w14:paraId="212DC5C5" w14:textId="77777777" w:rsidR="009D4835" w:rsidRPr="009D4835" w:rsidRDefault="009D4835" w:rsidP="009D4835">
      <w:pPr>
        <w:numPr>
          <w:ilvl w:val="0"/>
          <w:numId w:val="25"/>
        </w:numPr>
        <w:rPr>
          <w:lang w:val="en-ZA"/>
        </w:rPr>
      </w:pPr>
      <w:r w:rsidRPr="009D4835">
        <w:rPr>
          <w:lang w:val="en-ZA"/>
        </w:rPr>
        <w:t>Reusable QSS generators: button_qss(kind), input_qss(), card_qss(), table_qss()</w:t>
      </w:r>
    </w:p>
    <w:p w14:paraId="7408DF05" w14:textId="77777777" w:rsidR="009D4835" w:rsidRPr="009D4835" w:rsidRDefault="009D4835" w:rsidP="009D4835">
      <w:pPr>
        <w:numPr>
          <w:ilvl w:val="0"/>
          <w:numId w:val="25"/>
        </w:numPr>
        <w:rPr>
          <w:lang w:val="en-ZA"/>
        </w:rPr>
      </w:pPr>
      <w:r w:rsidRPr="009D4835">
        <w:rPr>
          <w:lang w:val="en-ZA"/>
        </w:rPr>
        <w:t>Mode-aware palette (light / dark) selected at import time from QSettings</w:t>
      </w:r>
    </w:p>
    <w:p w14:paraId="1360B576" w14:textId="77777777" w:rsidR="009D4835" w:rsidRPr="009D4835" w:rsidRDefault="009D4835" w:rsidP="009D4835">
      <w:pPr>
        <w:rPr>
          <w:lang w:val="en-ZA"/>
        </w:rPr>
      </w:pPr>
      <w:r w:rsidRPr="009D4835">
        <w:rPr>
          <w:lang w:val="en-ZA"/>
        </w:rPr>
        <w:lastRenderedPageBreak/>
        <w:t>Every screen was refactored to consume theme.* constants instead of inline stylesheets. This change is invisible to functionality but makes future visual adjustments a single-file edit.</w:t>
      </w:r>
    </w:p>
    <w:p w14:paraId="001E200D" w14:textId="77777777" w:rsidR="009D4835" w:rsidRPr="009D4835" w:rsidRDefault="009D4835" w:rsidP="009D4835">
      <w:pPr>
        <w:rPr>
          <w:b/>
          <w:bCs/>
          <w:lang w:val="en-ZA"/>
        </w:rPr>
      </w:pPr>
      <w:r w:rsidRPr="009D4835">
        <w:rPr>
          <w:b/>
          <w:bCs/>
          <w:lang w:val="en-ZA"/>
        </w:rPr>
        <w:t>13.2.2 Role-Aware User Interfaces</w:t>
      </w:r>
    </w:p>
    <w:p w14:paraId="1EC03E55" w14:textId="77777777" w:rsidR="009D4835" w:rsidRPr="009D4835" w:rsidRDefault="009D4835" w:rsidP="009D4835">
      <w:pPr>
        <w:rPr>
          <w:lang w:val="en-ZA"/>
        </w:rPr>
      </w:pPr>
      <w:r w:rsidRPr="009D4835">
        <w:rPr>
          <w:lang w:val="en-ZA"/>
        </w:rPr>
        <w:t>Dedicated UI variants were introduced for the flagship screens:</w:t>
      </w:r>
    </w:p>
    <w:tbl>
      <w:tblPr>
        <w:tblW w:w="0" w:type="auto"/>
        <w:tblCellMar>
          <w:top w:w="15" w:type="dxa"/>
          <w:left w:w="15" w:type="dxa"/>
          <w:bottom w:w="15" w:type="dxa"/>
          <w:right w:w="15" w:type="dxa"/>
        </w:tblCellMar>
        <w:tblLook w:val="04A0" w:firstRow="1" w:lastRow="0" w:firstColumn="1" w:lastColumn="0" w:noHBand="0" w:noVBand="1"/>
      </w:tblPr>
      <w:tblGrid>
        <w:gridCol w:w="1370"/>
        <w:gridCol w:w="2556"/>
        <w:gridCol w:w="2352"/>
        <w:gridCol w:w="2362"/>
      </w:tblGrid>
      <w:tr w:rsidR="009D4835" w:rsidRPr="009D4835" w14:paraId="79DF1BF9" w14:textId="77777777">
        <w:trPr>
          <w:tblHeader/>
        </w:trPr>
        <w:tc>
          <w:tcPr>
            <w:tcW w:w="0" w:type="auto"/>
            <w:tcBorders>
              <w:top w:val="nil"/>
            </w:tcBorders>
            <w:tcMar>
              <w:top w:w="150" w:type="dxa"/>
              <w:left w:w="0" w:type="dxa"/>
              <w:bottom w:w="150" w:type="dxa"/>
              <w:right w:w="240" w:type="dxa"/>
            </w:tcMar>
            <w:vAlign w:val="center"/>
            <w:hideMark/>
          </w:tcPr>
          <w:p w14:paraId="502411C7" w14:textId="77777777" w:rsidR="009D4835" w:rsidRPr="009D4835" w:rsidRDefault="009D4835" w:rsidP="009D4835">
            <w:pPr>
              <w:rPr>
                <w:lang w:val="en-ZA"/>
              </w:rPr>
            </w:pPr>
            <w:r w:rsidRPr="009D4835">
              <w:rPr>
                <w:lang w:val="en-ZA"/>
              </w:rPr>
              <w:t>Screen</w:t>
            </w:r>
          </w:p>
        </w:tc>
        <w:tc>
          <w:tcPr>
            <w:tcW w:w="0" w:type="auto"/>
            <w:tcBorders>
              <w:top w:val="nil"/>
            </w:tcBorders>
            <w:tcMar>
              <w:top w:w="150" w:type="dxa"/>
              <w:left w:w="240" w:type="dxa"/>
              <w:bottom w:w="150" w:type="dxa"/>
              <w:right w:w="240" w:type="dxa"/>
            </w:tcMar>
            <w:vAlign w:val="center"/>
            <w:hideMark/>
          </w:tcPr>
          <w:p w14:paraId="12CAF1C9" w14:textId="77777777" w:rsidR="009D4835" w:rsidRPr="009D4835" w:rsidRDefault="009D4835" w:rsidP="009D4835">
            <w:pPr>
              <w:rPr>
                <w:lang w:val="en-ZA"/>
              </w:rPr>
            </w:pPr>
            <w:r w:rsidRPr="009D4835">
              <w:rPr>
                <w:lang w:val="en-ZA"/>
              </w:rPr>
              <w:t>Administrator / Manager</w:t>
            </w:r>
          </w:p>
        </w:tc>
        <w:tc>
          <w:tcPr>
            <w:tcW w:w="0" w:type="auto"/>
            <w:tcBorders>
              <w:top w:val="nil"/>
            </w:tcBorders>
            <w:tcMar>
              <w:top w:w="150" w:type="dxa"/>
              <w:left w:w="240" w:type="dxa"/>
              <w:bottom w:w="150" w:type="dxa"/>
              <w:right w:w="240" w:type="dxa"/>
            </w:tcMar>
            <w:vAlign w:val="center"/>
            <w:hideMark/>
          </w:tcPr>
          <w:p w14:paraId="0EAA747B" w14:textId="77777777" w:rsidR="009D4835" w:rsidRPr="009D4835" w:rsidRDefault="009D4835" w:rsidP="009D4835">
            <w:pPr>
              <w:rPr>
                <w:lang w:val="en-ZA"/>
              </w:rPr>
            </w:pPr>
            <w:r w:rsidRPr="009D4835">
              <w:rPr>
                <w:lang w:val="en-ZA"/>
              </w:rPr>
              <w:t>Owner</w:t>
            </w:r>
          </w:p>
        </w:tc>
        <w:tc>
          <w:tcPr>
            <w:tcW w:w="0" w:type="auto"/>
            <w:tcBorders>
              <w:top w:val="nil"/>
            </w:tcBorders>
            <w:tcMar>
              <w:top w:w="150" w:type="dxa"/>
              <w:left w:w="240" w:type="dxa"/>
              <w:bottom w:w="150" w:type="dxa"/>
              <w:right w:w="240" w:type="dxa"/>
            </w:tcMar>
            <w:vAlign w:val="center"/>
            <w:hideMark/>
          </w:tcPr>
          <w:p w14:paraId="3C433899" w14:textId="77777777" w:rsidR="009D4835" w:rsidRPr="009D4835" w:rsidRDefault="009D4835" w:rsidP="009D4835">
            <w:pPr>
              <w:rPr>
                <w:lang w:val="en-ZA"/>
              </w:rPr>
            </w:pPr>
            <w:r w:rsidRPr="009D4835">
              <w:rPr>
                <w:lang w:val="en-ZA"/>
              </w:rPr>
              <w:t>Tenant</w:t>
            </w:r>
          </w:p>
        </w:tc>
      </w:tr>
      <w:tr w:rsidR="009D4835" w:rsidRPr="009D4835" w14:paraId="3F50A00E" w14:textId="77777777">
        <w:tc>
          <w:tcPr>
            <w:tcW w:w="0" w:type="auto"/>
            <w:tcMar>
              <w:top w:w="150" w:type="dxa"/>
              <w:left w:w="0" w:type="dxa"/>
              <w:bottom w:w="150" w:type="dxa"/>
              <w:right w:w="240" w:type="dxa"/>
            </w:tcMar>
            <w:vAlign w:val="center"/>
            <w:hideMark/>
          </w:tcPr>
          <w:p w14:paraId="7F4109DA" w14:textId="77777777" w:rsidR="009D4835" w:rsidRPr="009D4835" w:rsidRDefault="009D4835" w:rsidP="009D4835">
            <w:pPr>
              <w:rPr>
                <w:lang w:val="en-ZA"/>
              </w:rPr>
            </w:pPr>
            <w:r w:rsidRPr="009D4835">
              <w:rPr>
                <w:lang w:val="en-ZA"/>
              </w:rPr>
              <w:t>Properties</w:t>
            </w:r>
          </w:p>
        </w:tc>
        <w:tc>
          <w:tcPr>
            <w:tcW w:w="0" w:type="auto"/>
            <w:tcMar>
              <w:top w:w="150" w:type="dxa"/>
              <w:left w:w="240" w:type="dxa"/>
              <w:bottom w:w="150" w:type="dxa"/>
              <w:right w:w="240" w:type="dxa"/>
            </w:tcMar>
            <w:vAlign w:val="center"/>
            <w:hideMark/>
          </w:tcPr>
          <w:p w14:paraId="7D23EDB2" w14:textId="77777777" w:rsidR="009D4835" w:rsidRPr="009D4835" w:rsidRDefault="009D4835" w:rsidP="009D4835">
            <w:pPr>
              <w:rPr>
                <w:lang w:val="en-ZA"/>
              </w:rPr>
            </w:pPr>
            <w:r w:rsidRPr="009D4835">
              <w:rPr>
                <w:lang w:val="en-ZA"/>
              </w:rPr>
              <w:t>Table with full CRUD</w:t>
            </w:r>
          </w:p>
        </w:tc>
        <w:tc>
          <w:tcPr>
            <w:tcW w:w="0" w:type="auto"/>
            <w:tcMar>
              <w:top w:w="150" w:type="dxa"/>
              <w:left w:w="240" w:type="dxa"/>
              <w:bottom w:w="150" w:type="dxa"/>
              <w:right w:w="240" w:type="dxa"/>
            </w:tcMar>
            <w:vAlign w:val="center"/>
            <w:hideMark/>
          </w:tcPr>
          <w:p w14:paraId="6662CF75" w14:textId="77777777" w:rsidR="009D4835" w:rsidRPr="009D4835" w:rsidRDefault="009D4835" w:rsidP="009D4835">
            <w:pPr>
              <w:rPr>
                <w:lang w:val="en-ZA"/>
              </w:rPr>
            </w:pPr>
            <w:r w:rsidRPr="009D4835">
              <w:rPr>
                <w:lang w:val="en-ZA"/>
              </w:rPr>
              <w:t>Card grid, owned only, read-only</w:t>
            </w:r>
          </w:p>
        </w:tc>
        <w:tc>
          <w:tcPr>
            <w:tcW w:w="0" w:type="auto"/>
            <w:tcMar>
              <w:top w:w="150" w:type="dxa"/>
              <w:left w:w="240" w:type="dxa"/>
              <w:bottom w:w="150" w:type="dxa"/>
              <w:right w:w="0" w:type="dxa"/>
            </w:tcMar>
            <w:vAlign w:val="center"/>
            <w:hideMark/>
          </w:tcPr>
          <w:p w14:paraId="77BD96D7" w14:textId="77777777" w:rsidR="009D4835" w:rsidRPr="009D4835" w:rsidRDefault="009D4835" w:rsidP="009D4835">
            <w:pPr>
              <w:rPr>
                <w:lang w:val="en-ZA"/>
              </w:rPr>
            </w:pPr>
            <w:r w:rsidRPr="009D4835">
              <w:rPr>
                <w:lang w:val="en-ZA"/>
              </w:rPr>
              <w:t>Card grid — leased property pinned first, available to browse</w:t>
            </w:r>
          </w:p>
        </w:tc>
      </w:tr>
      <w:tr w:rsidR="009D4835" w:rsidRPr="009D4835" w14:paraId="4846CFAB" w14:textId="77777777">
        <w:tc>
          <w:tcPr>
            <w:tcW w:w="0" w:type="auto"/>
            <w:tcMar>
              <w:top w:w="150" w:type="dxa"/>
              <w:left w:w="0" w:type="dxa"/>
              <w:bottom w:w="150" w:type="dxa"/>
              <w:right w:w="240" w:type="dxa"/>
            </w:tcMar>
            <w:vAlign w:val="center"/>
            <w:hideMark/>
          </w:tcPr>
          <w:p w14:paraId="13190CEF" w14:textId="77777777" w:rsidR="009D4835" w:rsidRPr="009D4835" w:rsidRDefault="009D4835" w:rsidP="009D4835">
            <w:pPr>
              <w:rPr>
                <w:lang w:val="en-ZA"/>
              </w:rPr>
            </w:pPr>
            <w:r w:rsidRPr="009D4835">
              <w:rPr>
                <w:lang w:val="en-ZA"/>
              </w:rPr>
              <w:t>Leases</w:t>
            </w:r>
          </w:p>
        </w:tc>
        <w:tc>
          <w:tcPr>
            <w:tcW w:w="0" w:type="auto"/>
            <w:tcMar>
              <w:top w:w="150" w:type="dxa"/>
              <w:left w:w="240" w:type="dxa"/>
              <w:bottom w:w="150" w:type="dxa"/>
              <w:right w:w="240" w:type="dxa"/>
            </w:tcMar>
            <w:vAlign w:val="center"/>
            <w:hideMark/>
          </w:tcPr>
          <w:p w14:paraId="4311EA1E" w14:textId="77777777" w:rsidR="009D4835" w:rsidRPr="009D4835" w:rsidRDefault="009D4835" w:rsidP="009D4835">
            <w:pPr>
              <w:rPr>
                <w:lang w:val="en-ZA"/>
              </w:rPr>
            </w:pPr>
            <w:r w:rsidRPr="009D4835">
              <w:rPr>
                <w:lang w:val="en-ZA"/>
              </w:rPr>
              <w:t>Table, all leases, create/terminate visible</w:t>
            </w:r>
          </w:p>
        </w:tc>
        <w:tc>
          <w:tcPr>
            <w:tcW w:w="0" w:type="auto"/>
            <w:tcMar>
              <w:top w:w="150" w:type="dxa"/>
              <w:left w:w="240" w:type="dxa"/>
              <w:bottom w:w="150" w:type="dxa"/>
              <w:right w:w="240" w:type="dxa"/>
            </w:tcMar>
            <w:vAlign w:val="center"/>
            <w:hideMark/>
          </w:tcPr>
          <w:p w14:paraId="214F4AB4" w14:textId="77777777" w:rsidR="009D4835" w:rsidRPr="009D4835" w:rsidRDefault="009D4835" w:rsidP="009D4835">
            <w:pPr>
              <w:rPr>
                <w:lang w:val="en-ZA"/>
              </w:rPr>
            </w:pPr>
            <w:r w:rsidRPr="009D4835">
              <w:rPr>
                <w:lang w:val="en-ZA"/>
              </w:rPr>
              <w:t>Table, owned properties only, read-only badge</w:t>
            </w:r>
          </w:p>
        </w:tc>
        <w:tc>
          <w:tcPr>
            <w:tcW w:w="0" w:type="auto"/>
            <w:tcMar>
              <w:top w:w="150" w:type="dxa"/>
              <w:left w:w="240" w:type="dxa"/>
              <w:bottom w:w="150" w:type="dxa"/>
              <w:right w:w="0" w:type="dxa"/>
            </w:tcMar>
            <w:vAlign w:val="center"/>
            <w:hideMark/>
          </w:tcPr>
          <w:p w14:paraId="79F1B201" w14:textId="77777777" w:rsidR="009D4835" w:rsidRPr="009D4835" w:rsidRDefault="009D4835" w:rsidP="009D4835">
            <w:pPr>
              <w:rPr>
                <w:lang w:val="en-ZA"/>
              </w:rPr>
            </w:pPr>
            <w:r w:rsidRPr="009D4835">
              <w:rPr>
                <w:lang w:val="en-ZA"/>
              </w:rPr>
              <w:t>Table, own leases only, read-only badge</w:t>
            </w:r>
          </w:p>
        </w:tc>
      </w:tr>
      <w:tr w:rsidR="009D4835" w:rsidRPr="009D4835" w14:paraId="7D793BBB" w14:textId="77777777">
        <w:tc>
          <w:tcPr>
            <w:tcW w:w="0" w:type="auto"/>
            <w:tcMar>
              <w:top w:w="150" w:type="dxa"/>
              <w:left w:w="0" w:type="dxa"/>
              <w:bottom w:w="150" w:type="dxa"/>
              <w:right w:w="240" w:type="dxa"/>
            </w:tcMar>
            <w:vAlign w:val="center"/>
            <w:hideMark/>
          </w:tcPr>
          <w:p w14:paraId="5F999DF9" w14:textId="77777777" w:rsidR="009D4835" w:rsidRPr="009D4835" w:rsidRDefault="009D4835" w:rsidP="009D4835">
            <w:pPr>
              <w:rPr>
                <w:lang w:val="en-ZA"/>
              </w:rPr>
            </w:pPr>
            <w:r w:rsidRPr="009D4835">
              <w:rPr>
                <w:lang w:val="en-ZA"/>
              </w:rPr>
              <w:t>Payments</w:t>
            </w:r>
          </w:p>
        </w:tc>
        <w:tc>
          <w:tcPr>
            <w:tcW w:w="0" w:type="auto"/>
            <w:tcMar>
              <w:top w:w="150" w:type="dxa"/>
              <w:left w:w="240" w:type="dxa"/>
              <w:bottom w:w="150" w:type="dxa"/>
              <w:right w:w="240" w:type="dxa"/>
            </w:tcMar>
            <w:vAlign w:val="center"/>
            <w:hideMark/>
          </w:tcPr>
          <w:p w14:paraId="234E44E8" w14:textId="77777777" w:rsidR="009D4835" w:rsidRPr="009D4835" w:rsidRDefault="009D4835" w:rsidP="009D4835">
            <w:pPr>
              <w:rPr>
                <w:lang w:val="en-ZA"/>
              </w:rPr>
            </w:pPr>
            <w:r w:rsidRPr="009D4835">
              <w:rPr>
                <w:lang w:val="en-ZA"/>
              </w:rPr>
              <w:t>Table, all payments, mark-paid visible</w:t>
            </w:r>
          </w:p>
        </w:tc>
        <w:tc>
          <w:tcPr>
            <w:tcW w:w="0" w:type="auto"/>
            <w:tcMar>
              <w:top w:w="150" w:type="dxa"/>
              <w:left w:w="240" w:type="dxa"/>
              <w:bottom w:w="150" w:type="dxa"/>
              <w:right w:w="240" w:type="dxa"/>
            </w:tcMar>
            <w:vAlign w:val="center"/>
            <w:hideMark/>
          </w:tcPr>
          <w:p w14:paraId="0CB63DE5" w14:textId="77777777" w:rsidR="009D4835" w:rsidRPr="009D4835" w:rsidRDefault="009D4835" w:rsidP="009D4835">
            <w:pPr>
              <w:rPr>
                <w:lang w:val="en-ZA"/>
              </w:rPr>
            </w:pPr>
            <w:r w:rsidRPr="009D4835">
              <w:rPr>
                <w:lang w:val="en-ZA"/>
              </w:rPr>
              <w:t>Table, owned properties only, read-only badge</w:t>
            </w:r>
          </w:p>
        </w:tc>
        <w:tc>
          <w:tcPr>
            <w:tcW w:w="0" w:type="auto"/>
            <w:tcMar>
              <w:top w:w="150" w:type="dxa"/>
              <w:left w:w="240" w:type="dxa"/>
              <w:bottom w:w="150" w:type="dxa"/>
              <w:right w:w="0" w:type="dxa"/>
            </w:tcMar>
            <w:vAlign w:val="center"/>
            <w:hideMark/>
          </w:tcPr>
          <w:p w14:paraId="467123DA" w14:textId="77777777" w:rsidR="009D4835" w:rsidRPr="009D4835" w:rsidRDefault="009D4835" w:rsidP="009D4835">
            <w:pPr>
              <w:rPr>
                <w:lang w:val="en-ZA"/>
              </w:rPr>
            </w:pPr>
            <w:r w:rsidRPr="009D4835">
              <w:rPr>
                <w:lang w:val="en-ZA"/>
              </w:rPr>
              <w:t>Table, own payments only, read-only badge</w:t>
            </w:r>
          </w:p>
        </w:tc>
      </w:tr>
      <w:tr w:rsidR="009D4835" w:rsidRPr="009D4835" w14:paraId="0ACCBA1F" w14:textId="77777777">
        <w:tc>
          <w:tcPr>
            <w:tcW w:w="0" w:type="auto"/>
            <w:tcMar>
              <w:top w:w="150" w:type="dxa"/>
              <w:left w:w="0" w:type="dxa"/>
              <w:bottom w:w="150" w:type="dxa"/>
              <w:right w:w="240" w:type="dxa"/>
            </w:tcMar>
            <w:vAlign w:val="center"/>
            <w:hideMark/>
          </w:tcPr>
          <w:p w14:paraId="2EF57776" w14:textId="77777777" w:rsidR="009D4835" w:rsidRPr="009D4835" w:rsidRDefault="009D4835" w:rsidP="009D4835">
            <w:pPr>
              <w:rPr>
                <w:lang w:val="en-ZA"/>
              </w:rPr>
            </w:pPr>
            <w:r w:rsidRPr="009D4835">
              <w:rPr>
                <w:lang w:val="en-ZA"/>
              </w:rPr>
              <w:t>Maintenance</w:t>
            </w:r>
          </w:p>
        </w:tc>
        <w:tc>
          <w:tcPr>
            <w:tcW w:w="0" w:type="auto"/>
            <w:tcMar>
              <w:top w:w="150" w:type="dxa"/>
              <w:left w:w="240" w:type="dxa"/>
              <w:bottom w:w="150" w:type="dxa"/>
              <w:right w:w="240" w:type="dxa"/>
            </w:tcMar>
            <w:vAlign w:val="center"/>
            <w:hideMark/>
          </w:tcPr>
          <w:p w14:paraId="19F4AD88" w14:textId="77777777" w:rsidR="009D4835" w:rsidRPr="009D4835" w:rsidRDefault="009D4835" w:rsidP="009D4835">
            <w:pPr>
              <w:rPr>
                <w:lang w:val="en-ZA"/>
              </w:rPr>
            </w:pPr>
            <w:r w:rsidRPr="009D4835">
              <w:rPr>
                <w:lang w:val="en-ZA"/>
              </w:rPr>
              <w:t>Table, all requests, submit/update visible</w:t>
            </w:r>
          </w:p>
        </w:tc>
        <w:tc>
          <w:tcPr>
            <w:tcW w:w="0" w:type="auto"/>
            <w:tcMar>
              <w:top w:w="150" w:type="dxa"/>
              <w:left w:w="240" w:type="dxa"/>
              <w:bottom w:w="150" w:type="dxa"/>
              <w:right w:w="240" w:type="dxa"/>
            </w:tcMar>
            <w:vAlign w:val="center"/>
            <w:hideMark/>
          </w:tcPr>
          <w:p w14:paraId="5AB1EEB4" w14:textId="77777777" w:rsidR="009D4835" w:rsidRPr="009D4835" w:rsidRDefault="009D4835" w:rsidP="009D4835">
            <w:pPr>
              <w:rPr>
                <w:lang w:val="en-ZA"/>
              </w:rPr>
            </w:pPr>
            <w:r w:rsidRPr="009D4835">
              <w:rPr>
                <w:lang w:val="en-ZA"/>
              </w:rPr>
              <w:t>Table, owned properties only, read-only badge</w:t>
            </w:r>
          </w:p>
        </w:tc>
        <w:tc>
          <w:tcPr>
            <w:tcW w:w="0" w:type="auto"/>
            <w:tcMar>
              <w:top w:w="150" w:type="dxa"/>
              <w:left w:w="240" w:type="dxa"/>
              <w:bottom w:w="150" w:type="dxa"/>
              <w:right w:w="0" w:type="dxa"/>
            </w:tcMar>
            <w:vAlign w:val="center"/>
            <w:hideMark/>
          </w:tcPr>
          <w:p w14:paraId="771F6759" w14:textId="77777777" w:rsidR="009D4835" w:rsidRPr="009D4835" w:rsidRDefault="009D4835" w:rsidP="009D4835">
            <w:pPr>
              <w:rPr>
                <w:lang w:val="en-ZA"/>
              </w:rPr>
            </w:pPr>
            <w:r w:rsidRPr="009D4835">
              <w:rPr>
                <w:lang w:val="en-ZA"/>
              </w:rPr>
              <w:t>Table, own requests only, submit visible</w:t>
            </w:r>
          </w:p>
        </w:tc>
      </w:tr>
      <w:tr w:rsidR="009D4835" w:rsidRPr="009D4835" w14:paraId="6C2AB0E1" w14:textId="77777777">
        <w:tc>
          <w:tcPr>
            <w:tcW w:w="0" w:type="auto"/>
            <w:tcMar>
              <w:top w:w="150" w:type="dxa"/>
              <w:left w:w="0" w:type="dxa"/>
              <w:bottom w:w="150" w:type="dxa"/>
              <w:right w:w="240" w:type="dxa"/>
            </w:tcMar>
            <w:vAlign w:val="center"/>
            <w:hideMark/>
          </w:tcPr>
          <w:p w14:paraId="6B0CE33E" w14:textId="77777777" w:rsidR="009D4835" w:rsidRPr="009D4835" w:rsidRDefault="009D4835" w:rsidP="009D4835">
            <w:pPr>
              <w:rPr>
                <w:lang w:val="en-ZA"/>
              </w:rPr>
            </w:pPr>
            <w:r w:rsidRPr="009D4835">
              <w:rPr>
                <w:lang w:val="en-ZA"/>
              </w:rPr>
              <w:t>Ownership</w:t>
            </w:r>
          </w:p>
        </w:tc>
        <w:tc>
          <w:tcPr>
            <w:tcW w:w="0" w:type="auto"/>
            <w:tcMar>
              <w:top w:w="150" w:type="dxa"/>
              <w:left w:w="240" w:type="dxa"/>
              <w:bottom w:w="150" w:type="dxa"/>
              <w:right w:w="240" w:type="dxa"/>
            </w:tcMar>
            <w:vAlign w:val="center"/>
            <w:hideMark/>
          </w:tcPr>
          <w:p w14:paraId="6876B343" w14:textId="77777777" w:rsidR="009D4835" w:rsidRPr="009D4835" w:rsidRDefault="009D4835" w:rsidP="009D4835">
            <w:pPr>
              <w:rPr>
                <w:lang w:val="en-ZA"/>
              </w:rPr>
            </w:pPr>
            <w:r w:rsidRPr="009D4835">
              <w:rPr>
                <w:lang w:val="en-ZA"/>
              </w:rPr>
              <w:t>Table, all records, add/end visible</w:t>
            </w:r>
          </w:p>
        </w:tc>
        <w:tc>
          <w:tcPr>
            <w:tcW w:w="0" w:type="auto"/>
            <w:tcMar>
              <w:top w:w="150" w:type="dxa"/>
              <w:left w:w="240" w:type="dxa"/>
              <w:bottom w:w="150" w:type="dxa"/>
              <w:right w:w="240" w:type="dxa"/>
            </w:tcMar>
            <w:vAlign w:val="center"/>
            <w:hideMark/>
          </w:tcPr>
          <w:p w14:paraId="2CC8075A" w14:textId="77777777" w:rsidR="009D4835" w:rsidRPr="009D4835" w:rsidRDefault="009D4835" w:rsidP="009D4835">
            <w:pPr>
              <w:rPr>
                <w:lang w:val="en-ZA"/>
              </w:rPr>
            </w:pPr>
            <w:r w:rsidRPr="009D4835">
              <w:rPr>
                <w:lang w:val="en-ZA"/>
              </w:rPr>
              <w:t>Table, own ownerships only, read-only badge</w:t>
            </w:r>
          </w:p>
        </w:tc>
        <w:tc>
          <w:tcPr>
            <w:tcW w:w="0" w:type="auto"/>
            <w:tcMar>
              <w:top w:w="150" w:type="dxa"/>
              <w:left w:w="240" w:type="dxa"/>
              <w:bottom w:w="150" w:type="dxa"/>
              <w:right w:w="0" w:type="dxa"/>
            </w:tcMar>
            <w:vAlign w:val="center"/>
            <w:hideMark/>
          </w:tcPr>
          <w:p w14:paraId="10CEE4C2" w14:textId="77777777" w:rsidR="009D4835" w:rsidRPr="009D4835" w:rsidRDefault="009D4835" w:rsidP="009D4835">
            <w:pPr>
              <w:rPr>
                <w:lang w:val="en-ZA"/>
              </w:rPr>
            </w:pPr>
            <w:r w:rsidRPr="009D4835">
              <w:rPr>
                <w:lang w:val="en-ZA"/>
              </w:rPr>
              <w:t>Tile hidden entirely</w:t>
            </w:r>
          </w:p>
        </w:tc>
      </w:tr>
      <w:tr w:rsidR="009D4835" w:rsidRPr="009D4835" w14:paraId="6BEFA544" w14:textId="77777777">
        <w:tc>
          <w:tcPr>
            <w:tcW w:w="0" w:type="auto"/>
            <w:tcMar>
              <w:top w:w="150" w:type="dxa"/>
              <w:left w:w="0" w:type="dxa"/>
              <w:bottom w:w="150" w:type="dxa"/>
              <w:right w:w="240" w:type="dxa"/>
            </w:tcMar>
            <w:vAlign w:val="center"/>
            <w:hideMark/>
          </w:tcPr>
          <w:p w14:paraId="3CD08FBD" w14:textId="77777777" w:rsidR="009D4835" w:rsidRPr="009D4835" w:rsidRDefault="009D4835" w:rsidP="009D4835">
            <w:pPr>
              <w:rPr>
                <w:lang w:val="en-ZA"/>
              </w:rPr>
            </w:pPr>
            <w:r w:rsidRPr="009D4835">
              <w:rPr>
                <w:lang w:val="en-ZA"/>
              </w:rPr>
              <w:t>Users</w:t>
            </w:r>
          </w:p>
        </w:tc>
        <w:tc>
          <w:tcPr>
            <w:tcW w:w="0" w:type="auto"/>
            <w:tcMar>
              <w:top w:w="150" w:type="dxa"/>
              <w:left w:w="240" w:type="dxa"/>
              <w:bottom w:w="150" w:type="dxa"/>
              <w:right w:w="240" w:type="dxa"/>
            </w:tcMar>
            <w:vAlign w:val="center"/>
            <w:hideMark/>
          </w:tcPr>
          <w:p w14:paraId="282723FF" w14:textId="77777777" w:rsidR="009D4835" w:rsidRPr="009D4835" w:rsidRDefault="009D4835" w:rsidP="009D4835">
            <w:pPr>
              <w:rPr>
                <w:lang w:val="en-ZA"/>
              </w:rPr>
            </w:pPr>
            <w:r w:rsidRPr="009D4835">
              <w:rPr>
                <w:lang w:val="en-ZA"/>
              </w:rPr>
              <w:t>Table, full CRUD</w:t>
            </w:r>
          </w:p>
        </w:tc>
        <w:tc>
          <w:tcPr>
            <w:tcW w:w="0" w:type="auto"/>
            <w:tcMar>
              <w:top w:w="150" w:type="dxa"/>
              <w:left w:w="240" w:type="dxa"/>
              <w:bottom w:w="150" w:type="dxa"/>
              <w:right w:w="240" w:type="dxa"/>
            </w:tcMar>
            <w:vAlign w:val="center"/>
            <w:hideMark/>
          </w:tcPr>
          <w:p w14:paraId="009CBB6B" w14:textId="77777777" w:rsidR="009D4835" w:rsidRPr="009D4835" w:rsidRDefault="009D4835" w:rsidP="009D4835">
            <w:pPr>
              <w:rPr>
                <w:lang w:val="en-ZA"/>
              </w:rPr>
            </w:pPr>
            <w:r w:rsidRPr="009D4835">
              <w:rPr>
                <w:lang w:val="en-ZA"/>
              </w:rPr>
              <w:t>Tile hidden</w:t>
            </w:r>
          </w:p>
        </w:tc>
        <w:tc>
          <w:tcPr>
            <w:tcW w:w="0" w:type="auto"/>
            <w:tcMar>
              <w:top w:w="150" w:type="dxa"/>
              <w:left w:w="240" w:type="dxa"/>
              <w:bottom w:w="150" w:type="dxa"/>
              <w:right w:w="0" w:type="dxa"/>
            </w:tcMar>
            <w:vAlign w:val="center"/>
            <w:hideMark/>
          </w:tcPr>
          <w:p w14:paraId="17CE99D1" w14:textId="77777777" w:rsidR="009D4835" w:rsidRPr="009D4835" w:rsidRDefault="009D4835" w:rsidP="009D4835">
            <w:pPr>
              <w:rPr>
                <w:lang w:val="en-ZA"/>
              </w:rPr>
            </w:pPr>
            <w:r w:rsidRPr="009D4835">
              <w:rPr>
                <w:lang w:val="en-ZA"/>
              </w:rPr>
              <w:t>Tile hidden</w:t>
            </w:r>
          </w:p>
        </w:tc>
      </w:tr>
      <w:tr w:rsidR="009D4835" w:rsidRPr="009D4835" w14:paraId="18E30B3E" w14:textId="77777777">
        <w:tc>
          <w:tcPr>
            <w:tcW w:w="0" w:type="auto"/>
            <w:tcMar>
              <w:top w:w="150" w:type="dxa"/>
              <w:left w:w="0" w:type="dxa"/>
              <w:bottom w:w="150" w:type="dxa"/>
              <w:right w:w="240" w:type="dxa"/>
            </w:tcMar>
            <w:vAlign w:val="center"/>
            <w:hideMark/>
          </w:tcPr>
          <w:p w14:paraId="63A40BD6" w14:textId="77777777" w:rsidR="009D4835" w:rsidRPr="009D4835" w:rsidRDefault="009D4835" w:rsidP="009D4835">
            <w:pPr>
              <w:rPr>
                <w:lang w:val="en-ZA"/>
              </w:rPr>
            </w:pPr>
            <w:r w:rsidRPr="009D4835">
              <w:rPr>
                <w:lang w:val="en-ZA"/>
              </w:rPr>
              <w:t>Reports</w:t>
            </w:r>
          </w:p>
        </w:tc>
        <w:tc>
          <w:tcPr>
            <w:tcW w:w="0" w:type="auto"/>
            <w:tcMar>
              <w:top w:w="150" w:type="dxa"/>
              <w:left w:w="240" w:type="dxa"/>
              <w:bottom w:w="150" w:type="dxa"/>
              <w:right w:w="240" w:type="dxa"/>
            </w:tcMar>
            <w:vAlign w:val="center"/>
            <w:hideMark/>
          </w:tcPr>
          <w:p w14:paraId="27670927" w14:textId="77777777" w:rsidR="009D4835" w:rsidRPr="009D4835" w:rsidRDefault="009D4835" w:rsidP="009D4835">
            <w:pPr>
              <w:rPr>
                <w:lang w:val="en-ZA"/>
              </w:rPr>
            </w:pPr>
            <w:r w:rsidRPr="009D4835">
              <w:rPr>
                <w:lang w:val="en-ZA"/>
              </w:rPr>
              <w:t>Card grid, generate buttons</w:t>
            </w:r>
          </w:p>
        </w:tc>
        <w:tc>
          <w:tcPr>
            <w:tcW w:w="0" w:type="auto"/>
            <w:tcMar>
              <w:top w:w="150" w:type="dxa"/>
              <w:left w:w="240" w:type="dxa"/>
              <w:bottom w:w="150" w:type="dxa"/>
              <w:right w:w="240" w:type="dxa"/>
            </w:tcMar>
            <w:vAlign w:val="center"/>
            <w:hideMark/>
          </w:tcPr>
          <w:p w14:paraId="36D6F309" w14:textId="77777777" w:rsidR="009D4835" w:rsidRPr="009D4835" w:rsidRDefault="009D4835" w:rsidP="009D4835">
            <w:pPr>
              <w:rPr>
                <w:lang w:val="en-ZA"/>
              </w:rPr>
            </w:pPr>
            <w:r w:rsidRPr="009D4835">
              <w:rPr>
                <w:lang w:val="en-ZA"/>
              </w:rPr>
              <w:t>Tile hidden</w:t>
            </w:r>
          </w:p>
        </w:tc>
        <w:tc>
          <w:tcPr>
            <w:tcW w:w="0" w:type="auto"/>
            <w:tcMar>
              <w:top w:w="150" w:type="dxa"/>
              <w:left w:w="240" w:type="dxa"/>
              <w:bottom w:w="150" w:type="dxa"/>
              <w:right w:w="0" w:type="dxa"/>
            </w:tcMar>
            <w:vAlign w:val="center"/>
            <w:hideMark/>
          </w:tcPr>
          <w:p w14:paraId="6F368040" w14:textId="77777777" w:rsidR="009D4835" w:rsidRPr="009D4835" w:rsidRDefault="009D4835" w:rsidP="009D4835">
            <w:pPr>
              <w:rPr>
                <w:lang w:val="en-ZA"/>
              </w:rPr>
            </w:pPr>
            <w:r w:rsidRPr="009D4835">
              <w:rPr>
                <w:lang w:val="en-ZA"/>
              </w:rPr>
              <w:t>Tile hidden</w:t>
            </w:r>
          </w:p>
        </w:tc>
      </w:tr>
    </w:tbl>
    <w:p w14:paraId="593303E4" w14:textId="77777777" w:rsidR="009D4835" w:rsidRPr="009D4835" w:rsidRDefault="009D4835" w:rsidP="009D4835">
      <w:pPr>
        <w:rPr>
          <w:lang w:val="en-ZA"/>
        </w:rPr>
      </w:pPr>
      <w:r w:rsidRPr="009D4835">
        <w:rPr>
          <w:lang w:val="en-ZA"/>
        </w:rPr>
        <w:t>Read-only badges are rendered as a subtle amber label; write buttons are hidden (not merely disabled) for roles without permission. All data scoping is enforced at the service layer — the UI never receives rows that the role should not see.</w:t>
      </w:r>
    </w:p>
    <w:p w14:paraId="15292EC7" w14:textId="77777777" w:rsidR="009D4835" w:rsidRPr="009D4835" w:rsidRDefault="009D4835" w:rsidP="009D4835">
      <w:pPr>
        <w:rPr>
          <w:b/>
          <w:bCs/>
          <w:lang w:val="en-ZA"/>
        </w:rPr>
      </w:pPr>
      <w:r w:rsidRPr="009D4835">
        <w:rPr>
          <w:b/>
          <w:bCs/>
          <w:lang w:val="en-ZA"/>
        </w:rPr>
        <w:t>13.2.3 Sidebar Navigation</w:t>
      </w:r>
    </w:p>
    <w:p w14:paraId="67F43FD0" w14:textId="77777777" w:rsidR="009D4835" w:rsidRPr="009D4835" w:rsidRDefault="009D4835" w:rsidP="009D4835">
      <w:pPr>
        <w:rPr>
          <w:lang w:val="en-ZA"/>
        </w:rPr>
      </w:pPr>
      <w:r w:rsidRPr="009D4835">
        <w:rPr>
          <w:lang w:val="en-ZA"/>
        </w:rPr>
        <w:lastRenderedPageBreak/>
        <w:t>A persistent 220 px left sidebar was added to every authenticated screen:</w:t>
      </w:r>
    </w:p>
    <w:p w14:paraId="2040FF42" w14:textId="77777777" w:rsidR="009D4835" w:rsidRPr="009D4835" w:rsidRDefault="009D4835" w:rsidP="009D4835">
      <w:pPr>
        <w:numPr>
          <w:ilvl w:val="0"/>
          <w:numId w:val="26"/>
        </w:numPr>
        <w:rPr>
          <w:lang w:val="en-ZA"/>
        </w:rPr>
      </w:pPr>
      <w:r w:rsidRPr="009D4835">
        <w:rPr>
          <w:lang w:val="en-ZA"/>
        </w:rPr>
        <w:t>Company logo + wordmark at the top</w:t>
      </w:r>
    </w:p>
    <w:p w14:paraId="788D41A4" w14:textId="77777777" w:rsidR="009D4835" w:rsidRPr="009D4835" w:rsidRDefault="009D4835" w:rsidP="009D4835">
      <w:pPr>
        <w:numPr>
          <w:ilvl w:val="0"/>
          <w:numId w:val="26"/>
        </w:numPr>
        <w:rPr>
          <w:lang w:val="en-ZA"/>
        </w:rPr>
      </w:pPr>
      <w:r w:rsidRPr="009D4835">
        <w:rPr>
          <w:lang w:val="en-ZA"/>
        </w:rPr>
        <w:t>Role-filtered navigation items (Dashboard, Properties, Leases, Payments, Maintenance, Ownership, Reports, Users)</w:t>
      </w:r>
    </w:p>
    <w:p w14:paraId="5E1C3965" w14:textId="77777777" w:rsidR="009D4835" w:rsidRPr="009D4835" w:rsidRDefault="009D4835" w:rsidP="009D4835">
      <w:pPr>
        <w:numPr>
          <w:ilvl w:val="0"/>
          <w:numId w:val="26"/>
        </w:numPr>
        <w:rPr>
          <w:lang w:val="en-ZA"/>
        </w:rPr>
      </w:pPr>
      <w:r w:rsidRPr="009D4835">
        <w:rPr>
          <w:lang w:val="en-ZA"/>
        </w:rPr>
        <w:t>Active item highlighted with primary accent</w:t>
      </w:r>
    </w:p>
    <w:p w14:paraId="7BD2CB9A" w14:textId="77777777" w:rsidR="009D4835" w:rsidRPr="009D4835" w:rsidRDefault="009D4835" w:rsidP="009D4835">
      <w:pPr>
        <w:numPr>
          <w:ilvl w:val="0"/>
          <w:numId w:val="26"/>
        </w:numPr>
        <w:rPr>
          <w:lang w:val="en-ZA"/>
        </w:rPr>
      </w:pPr>
      <w:r w:rsidRPr="009D4835">
        <w:rPr>
          <w:lang w:val="en-ZA"/>
        </w:rPr>
        <w:t>Theme toggle button (bottom)</w:t>
      </w:r>
    </w:p>
    <w:p w14:paraId="60D9D312" w14:textId="77777777" w:rsidR="009D4835" w:rsidRPr="009D4835" w:rsidRDefault="009D4835" w:rsidP="009D4835">
      <w:pPr>
        <w:numPr>
          <w:ilvl w:val="0"/>
          <w:numId w:val="26"/>
        </w:numPr>
        <w:rPr>
          <w:lang w:val="en-ZA"/>
        </w:rPr>
      </w:pPr>
      <w:r w:rsidRPr="009D4835">
        <w:rPr>
          <w:lang w:val="en-ZA"/>
        </w:rPr>
        <w:t>User name + role + Logout button in the footer</w:t>
      </w:r>
    </w:p>
    <w:p w14:paraId="1F834AC2" w14:textId="77777777" w:rsidR="009D4835" w:rsidRPr="009D4835" w:rsidRDefault="009D4835" w:rsidP="009D4835">
      <w:pPr>
        <w:rPr>
          <w:lang w:val="en-ZA"/>
        </w:rPr>
      </w:pPr>
      <w:r w:rsidRPr="009D4835">
        <w:rPr>
          <w:lang w:val="en-ZA"/>
        </w:rPr>
        <w:t>Navigation now flows through a single MainWindow._set_screen(key) method that manages screen index, sidebar visibility, and active highlight — no screen manipulates the stacked widget directly.</w:t>
      </w:r>
    </w:p>
    <w:p w14:paraId="0AD7B990" w14:textId="77777777" w:rsidR="009D4835" w:rsidRPr="009D4835" w:rsidRDefault="009D4835" w:rsidP="009D4835">
      <w:pPr>
        <w:rPr>
          <w:b/>
          <w:bCs/>
          <w:lang w:val="en-ZA"/>
        </w:rPr>
      </w:pPr>
      <w:r w:rsidRPr="009D4835">
        <w:rPr>
          <w:b/>
          <w:bCs/>
          <w:lang w:val="en-ZA"/>
        </w:rPr>
        <w:t>13.2.4 Dark Mode</w:t>
      </w:r>
    </w:p>
    <w:p w14:paraId="10F68EED" w14:textId="77777777" w:rsidR="009D4835" w:rsidRPr="009D4835" w:rsidRDefault="009D4835" w:rsidP="009D4835">
      <w:pPr>
        <w:rPr>
          <w:lang w:val="en-ZA"/>
        </w:rPr>
      </w:pPr>
      <w:r w:rsidRPr="009D4835">
        <w:rPr>
          <w:lang w:val="en-ZA"/>
        </w:rPr>
        <w:t>A light/dark palette was added to theme.py. Mode is selected at import time from QSettings. The sidebar's theme toggle updates the preference and prompts a restart; on next launch the entire application renders in the alternate palette.</w:t>
      </w:r>
    </w:p>
    <w:p w14:paraId="5DD5C3C2" w14:textId="77777777" w:rsidR="009D4835" w:rsidRPr="009D4835" w:rsidRDefault="009D4835" w:rsidP="009D4835">
      <w:pPr>
        <w:rPr>
          <w:lang w:val="en-ZA"/>
        </w:rPr>
      </w:pPr>
      <w:r w:rsidRPr="009D4835">
        <w:rPr>
          <w:lang w:val="en-ZA"/>
        </w:rPr>
        <w:t>Pre-login screens (Welcome, User Type, Login) use a mode-aware gradient background. All authenticated screens, form dialogs, and popups respond to the palette without per-file changes.</w:t>
      </w:r>
    </w:p>
    <w:p w14:paraId="6CC3C303" w14:textId="77777777" w:rsidR="009D4835" w:rsidRPr="009D4835" w:rsidRDefault="009D4835" w:rsidP="009D4835">
      <w:pPr>
        <w:rPr>
          <w:b/>
          <w:bCs/>
          <w:lang w:val="en-ZA"/>
        </w:rPr>
      </w:pPr>
      <w:r w:rsidRPr="009D4835">
        <w:rPr>
          <w:b/>
          <w:bCs/>
          <w:lang w:val="en-ZA"/>
        </w:rPr>
        <w:t>13.2.5 Page Transitions</w:t>
      </w:r>
    </w:p>
    <w:p w14:paraId="2D1D4C9E" w14:textId="77777777" w:rsidR="009D4835" w:rsidRPr="009D4835" w:rsidRDefault="009D4835" w:rsidP="009D4835">
      <w:pPr>
        <w:rPr>
          <w:lang w:val="en-ZA"/>
        </w:rPr>
      </w:pPr>
      <w:r w:rsidRPr="009D4835">
        <w:rPr>
          <w:lang w:val="en-ZA"/>
        </w:rPr>
        <w:t>A subtle 180 ms fade-in animation was added to every screen change. Implemented once in MainWindow._animate_transition() using QGraphicsOpacityEffect and QPropertyAnimation with OutCubic easing. Rapid navigation is safe — the previous animation is cancelled cleanly before a new one starts.</w:t>
      </w:r>
    </w:p>
    <w:p w14:paraId="58110D0F" w14:textId="77777777" w:rsidR="009D4835" w:rsidRPr="009D4835" w:rsidRDefault="009D4835" w:rsidP="009D4835">
      <w:pPr>
        <w:rPr>
          <w:b/>
          <w:bCs/>
          <w:lang w:val="en-ZA"/>
        </w:rPr>
      </w:pPr>
      <w:r w:rsidRPr="009D4835">
        <w:rPr>
          <w:b/>
          <w:bCs/>
          <w:lang w:val="en-ZA"/>
        </w:rPr>
        <w:t>13.2.6 Pre-Login Screen Consistency</w:t>
      </w:r>
    </w:p>
    <w:p w14:paraId="212ED31D" w14:textId="77777777" w:rsidR="009D4835" w:rsidRPr="009D4835" w:rsidRDefault="009D4835" w:rsidP="009D4835">
      <w:pPr>
        <w:rPr>
          <w:lang w:val="en-ZA"/>
        </w:rPr>
      </w:pPr>
      <w:r w:rsidRPr="009D4835">
        <w:rPr>
          <w:lang w:val="en-ZA"/>
        </w:rPr>
        <w:t>Welcome, User Type, and Login screens were rebuilt on the theme system. They now match the visual language of the authenticated area — same colour palette, same spacing, same typography. The role-selection cards use distinct accent colours on hover per role (blue for Administrator, violet for Manager, green for Owner, cyan for Tenant).</w:t>
      </w:r>
    </w:p>
    <w:p w14:paraId="1C65D122" w14:textId="77777777" w:rsidR="009D4835" w:rsidRPr="009D4835" w:rsidRDefault="009D4835" w:rsidP="009D4835">
      <w:pPr>
        <w:rPr>
          <w:b/>
          <w:bCs/>
          <w:lang w:val="en-ZA"/>
        </w:rPr>
      </w:pPr>
      <w:r w:rsidRPr="009D4835">
        <w:rPr>
          <w:b/>
          <w:bCs/>
          <w:lang w:val="en-ZA"/>
        </w:rPr>
        <w:t>13.2.7 Bug Fixes During Polish</w:t>
      </w:r>
    </w:p>
    <w:tbl>
      <w:tblPr>
        <w:tblW w:w="10080" w:type="dxa"/>
        <w:tblCellMar>
          <w:top w:w="15" w:type="dxa"/>
          <w:left w:w="15" w:type="dxa"/>
          <w:bottom w:w="15" w:type="dxa"/>
          <w:right w:w="15" w:type="dxa"/>
        </w:tblCellMar>
        <w:tblLook w:val="04A0" w:firstRow="1" w:lastRow="0" w:firstColumn="1" w:lastColumn="0" w:noHBand="0" w:noVBand="1"/>
      </w:tblPr>
      <w:tblGrid>
        <w:gridCol w:w="4509"/>
        <w:gridCol w:w="5571"/>
      </w:tblGrid>
      <w:tr w:rsidR="009D4835" w:rsidRPr="009D4835" w14:paraId="3553042C" w14:textId="77777777">
        <w:trPr>
          <w:tblHeader/>
        </w:trPr>
        <w:tc>
          <w:tcPr>
            <w:tcW w:w="0" w:type="auto"/>
            <w:tcBorders>
              <w:top w:val="nil"/>
            </w:tcBorders>
            <w:tcMar>
              <w:top w:w="150" w:type="dxa"/>
              <w:left w:w="0" w:type="dxa"/>
              <w:bottom w:w="150" w:type="dxa"/>
              <w:right w:w="240" w:type="dxa"/>
            </w:tcMar>
            <w:vAlign w:val="center"/>
            <w:hideMark/>
          </w:tcPr>
          <w:p w14:paraId="0914D7C7" w14:textId="77777777" w:rsidR="009D4835" w:rsidRPr="009D4835" w:rsidRDefault="009D4835" w:rsidP="009D4835">
            <w:pPr>
              <w:rPr>
                <w:lang w:val="en-ZA"/>
              </w:rPr>
            </w:pPr>
            <w:r w:rsidRPr="009D4835">
              <w:rPr>
                <w:lang w:val="en-ZA"/>
              </w:rPr>
              <w:t>Bug</w:t>
            </w:r>
          </w:p>
        </w:tc>
        <w:tc>
          <w:tcPr>
            <w:tcW w:w="0" w:type="auto"/>
            <w:tcBorders>
              <w:top w:val="nil"/>
            </w:tcBorders>
            <w:tcMar>
              <w:top w:w="150" w:type="dxa"/>
              <w:left w:w="240" w:type="dxa"/>
              <w:bottom w:w="150" w:type="dxa"/>
              <w:right w:w="240" w:type="dxa"/>
            </w:tcMar>
            <w:vAlign w:val="center"/>
            <w:hideMark/>
          </w:tcPr>
          <w:p w14:paraId="7FA69946" w14:textId="77777777" w:rsidR="009D4835" w:rsidRPr="009D4835" w:rsidRDefault="009D4835" w:rsidP="009D4835">
            <w:pPr>
              <w:rPr>
                <w:lang w:val="en-ZA"/>
              </w:rPr>
            </w:pPr>
            <w:r w:rsidRPr="009D4835">
              <w:rPr>
                <w:lang w:val="en-ZA"/>
              </w:rPr>
              <w:t>Fix</w:t>
            </w:r>
          </w:p>
        </w:tc>
      </w:tr>
      <w:tr w:rsidR="009D4835" w:rsidRPr="009D4835" w14:paraId="1AE5856A" w14:textId="77777777">
        <w:tc>
          <w:tcPr>
            <w:tcW w:w="0" w:type="auto"/>
            <w:tcMar>
              <w:top w:w="150" w:type="dxa"/>
              <w:left w:w="0" w:type="dxa"/>
              <w:bottom w:w="150" w:type="dxa"/>
              <w:right w:w="240" w:type="dxa"/>
            </w:tcMar>
            <w:vAlign w:val="center"/>
            <w:hideMark/>
          </w:tcPr>
          <w:p w14:paraId="4CD3DBA2" w14:textId="77777777" w:rsidR="009D4835" w:rsidRPr="009D4835" w:rsidRDefault="009D4835" w:rsidP="009D4835">
            <w:pPr>
              <w:rPr>
                <w:lang w:val="en-ZA"/>
              </w:rPr>
            </w:pPr>
            <w:r w:rsidRPr="009D4835">
              <w:rPr>
                <w:lang w:val="en-ZA"/>
              </w:rPr>
              <w:t>Payment list raised TypeError when called with session_user (stale V1 controller)</w:t>
            </w:r>
          </w:p>
        </w:tc>
        <w:tc>
          <w:tcPr>
            <w:tcW w:w="0" w:type="auto"/>
            <w:tcMar>
              <w:top w:w="150" w:type="dxa"/>
              <w:left w:w="240" w:type="dxa"/>
              <w:bottom w:w="150" w:type="dxa"/>
              <w:right w:w="0" w:type="dxa"/>
            </w:tcMar>
            <w:vAlign w:val="center"/>
            <w:hideMark/>
          </w:tcPr>
          <w:p w14:paraId="769DB2E9" w14:textId="77777777" w:rsidR="009D4835" w:rsidRPr="009D4835" w:rsidRDefault="009D4835" w:rsidP="009D4835">
            <w:pPr>
              <w:rPr>
                <w:lang w:val="en-ZA"/>
              </w:rPr>
            </w:pPr>
            <w:r w:rsidRPr="009D4835">
              <w:rPr>
                <w:lang w:val="en-ZA"/>
              </w:rPr>
              <w:t>Updated payment_controller.py to V2 with role-scoped list(filters, session_user)</w:t>
            </w:r>
          </w:p>
        </w:tc>
      </w:tr>
      <w:tr w:rsidR="009D4835" w:rsidRPr="009D4835" w14:paraId="5AAB8BF5" w14:textId="77777777">
        <w:tc>
          <w:tcPr>
            <w:tcW w:w="0" w:type="auto"/>
            <w:tcMar>
              <w:top w:w="150" w:type="dxa"/>
              <w:left w:w="0" w:type="dxa"/>
              <w:bottom w:w="150" w:type="dxa"/>
              <w:right w:w="240" w:type="dxa"/>
            </w:tcMar>
            <w:vAlign w:val="center"/>
            <w:hideMark/>
          </w:tcPr>
          <w:p w14:paraId="723BF538" w14:textId="77777777" w:rsidR="009D4835" w:rsidRPr="009D4835" w:rsidRDefault="009D4835" w:rsidP="009D4835">
            <w:pPr>
              <w:rPr>
                <w:lang w:val="en-ZA"/>
              </w:rPr>
            </w:pPr>
            <w:r w:rsidRPr="009D4835">
              <w:rPr>
                <w:lang w:val="en-ZA"/>
              </w:rPr>
              <w:lastRenderedPageBreak/>
              <w:t>Sidebar remained visible after dashboard's own Logout button</w:t>
            </w:r>
          </w:p>
        </w:tc>
        <w:tc>
          <w:tcPr>
            <w:tcW w:w="0" w:type="auto"/>
            <w:tcMar>
              <w:top w:w="150" w:type="dxa"/>
              <w:left w:w="240" w:type="dxa"/>
              <w:bottom w:w="150" w:type="dxa"/>
              <w:right w:w="0" w:type="dxa"/>
            </w:tcMar>
            <w:vAlign w:val="center"/>
            <w:hideMark/>
          </w:tcPr>
          <w:p w14:paraId="013B4AA7" w14:textId="77777777" w:rsidR="009D4835" w:rsidRPr="009D4835" w:rsidRDefault="009D4835" w:rsidP="009D4835">
            <w:pPr>
              <w:rPr>
                <w:lang w:val="en-ZA"/>
              </w:rPr>
            </w:pPr>
            <w:r w:rsidRPr="009D4835">
              <w:rPr>
                <w:lang w:val="en-ZA"/>
              </w:rPr>
              <w:t>Routed all logout flows through MainWindow._on_sidebar_logout()</w:t>
            </w:r>
          </w:p>
        </w:tc>
      </w:tr>
      <w:tr w:rsidR="009D4835" w:rsidRPr="009D4835" w14:paraId="555750BD" w14:textId="77777777">
        <w:tc>
          <w:tcPr>
            <w:tcW w:w="0" w:type="auto"/>
            <w:tcMar>
              <w:top w:w="150" w:type="dxa"/>
              <w:left w:w="0" w:type="dxa"/>
              <w:bottom w:w="150" w:type="dxa"/>
              <w:right w:w="240" w:type="dxa"/>
            </w:tcMar>
            <w:vAlign w:val="center"/>
            <w:hideMark/>
          </w:tcPr>
          <w:p w14:paraId="0225250E" w14:textId="77777777" w:rsidR="009D4835" w:rsidRPr="009D4835" w:rsidRDefault="009D4835" w:rsidP="009D4835">
            <w:pPr>
              <w:rPr>
                <w:lang w:val="en-ZA"/>
              </w:rPr>
            </w:pPr>
            <w:r w:rsidRPr="009D4835">
              <w:rPr>
                <w:lang w:val="en-ZA"/>
              </w:rPr>
              <w:t>Direct setCurrentIndex calls in 8 screens bypassed sidebar sync</w:t>
            </w:r>
          </w:p>
        </w:tc>
        <w:tc>
          <w:tcPr>
            <w:tcW w:w="0" w:type="auto"/>
            <w:tcMar>
              <w:top w:w="150" w:type="dxa"/>
              <w:left w:w="240" w:type="dxa"/>
              <w:bottom w:w="150" w:type="dxa"/>
              <w:right w:w="0" w:type="dxa"/>
            </w:tcMar>
            <w:vAlign w:val="center"/>
            <w:hideMark/>
          </w:tcPr>
          <w:p w14:paraId="660B2A01" w14:textId="77777777" w:rsidR="009D4835" w:rsidRPr="009D4835" w:rsidRDefault="009D4835" w:rsidP="009D4835">
            <w:pPr>
              <w:rPr>
                <w:lang w:val="en-ZA"/>
              </w:rPr>
            </w:pPr>
            <w:r w:rsidRPr="009D4835">
              <w:rPr>
                <w:lang w:val="en-ZA"/>
              </w:rPr>
              <w:t>All navigation now flows through _set_screen(key)</w:t>
            </w:r>
          </w:p>
        </w:tc>
      </w:tr>
      <w:tr w:rsidR="009D4835" w:rsidRPr="009D4835" w14:paraId="6BBBEA62" w14:textId="77777777">
        <w:tc>
          <w:tcPr>
            <w:tcW w:w="0" w:type="auto"/>
            <w:tcMar>
              <w:top w:w="150" w:type="dxa"/>
              <w:left w:w="0" w:type="dxa"/>
              <w:bottom w:w="150" w:type="dxa"/>
              <w:right w:w="240" w:type="dxa"/>
            </w:tcMar>
            <w:vAlign w:val="center"/>
            <w:hideMark/>
          </w:tcPr>
          <w:p w14:paraId="11C1547B" w14:textId="77777777" w:rsidR="009D4835" w:rsidRPr="009D4835" w:rsidRDefault="009D4835" w:rsidP="009D4835">
            <w:pPr>
              <w:rPr>
                <w:lang w:val="en-ZA"/>
              </w:rPr>
            </w:pPr>
            <w:r w:rsidRPr="009D4835">
              <w:rPr>
                <w:lang w:val="en-ZA"/>
              </w:rPr>
              <w:t>Dashboard action grid squashed when window maximised</w:t>
            </w:r>
          </w:p>
        </w:tc>
        <w:tc>
          <w:tcPr>
            <w:tcW w:w="0" w:type="auto"/>
            <w:tcMar>
              <w:top w:w="150" w:type="dxa"/>
              <w:left w:w="240" w:type="dxa"/>
              <w:bottom w:w="150" w:type="dxa"/>
              <w:right w:w="0" w:type="dxa"/>
            </w:tcMar>
            <w:vAlign w:val="center"/>
            <w:hideMark/>
          </w:tcPr>
          <w:p w14:paraId="40D2A2CA" w14:textId="77777777" w:rsidR="009D4835" w:rsidRPr="009D4835" w:rsidRDefault="009D4835" w:rsidP="009D4835">
            <w:pPr>
              <w:rPr>
                <w:lang w:val="en-ZA"/>
              </w:rPr>
            </w:pPr>
            <w:r w:rsidRPr="009D4835">
              <w:rPr>
                <w:lang w:val="en-ZA"/>
              </w:rPr>
              <w:t>Wrapped grid in a container with dynamic minimumHeight, gave bottom panels stretch=1</w:t>
            </w:r>
          </w:p>
        </w:tc>
      </w:tr>
      <w:tr w:rsidR="009D4835" w:rsidRPr="009D4835" w14:paraId="54829991" w14:textId="77777777">
        <w:tc>
          <w:tcPr>
            <w:tcW w:w="0" w:type="auto"/>
            <w:tcMar>
              <w:top w:w="150" w:type="dxa"/>
              <w:left w:w="0" w:type="dxa"/>
              <w:bottom w:w="150" w:type="dxa"/>
              <w:right w:w="240" w:type="dxa"/>
            </w:tcMar>
            <w:vAlign w:val="center"/>
            <w:hideMark/>
          </w:tcPr>
          <w:p w14:paraId="231BAAFD" w14:textId="77777777" w:rsidR="009D4835" w:rsidRPr="009D4835" w:rsidRDefault="009D4835" w:rsidP="009D4835">
            <w:pPr>
              <w:rPr>
                <w:lang w:val="en-ZA"/>
              </w:rPr>
            </w:pPr>
            <w:r w:rsidRPr="009D4835">
              <w:rPr>
                <w:lang w:val="en-ZA"/>
              </w:rPr>
              <w:t>Action grid left-aligned instead of centred</w:t>
            </w:r>
          </w:p>
        </w:tc>
        <w:tc>
          <w:tcPr>
            <w:tcW w:w="0" w:type="auto"/>
            <w:tcMar>
              <w:top w:w="150" w:type="dxa"/>
              <w:left w:w="240" w:type="dxa"/>
              <w:bottom w:w="150" w:type="dxa"/>
              <w:right w:w="0" w:type="dxa"/>
            </w:tcMar>
            <w:vAlign w:val="center"/>
            <w:hideMark/>
          </w:tcPr>
          <w:p w14:paraId="777B6946" w14:textId="77777777" w:rsidR="009D4835" w:rsidRPr="009D4835" w:rsidRDefault="009D4835" w:rsidP="009D4835">
            <w:pPr>
              <w:rPr>
                <w:lang w:val="en-ZA"/>
              </w:rPr>
            </w:pPr>
            <w:r w:rsidRPr="009D4835">
              <w:rPr>
                <w:lang w:val="en-ZA"/>
              </w:rPr>
              <w:t>Added symmetric addStretch(1) on both sides of the grid</w:t>
            </w:r>
          </w:p>
        </w:tc>
      </w:tr>
      <w:tr w:rsidR="009D4835" w:rsidRPr="009D4835" w14:paraId="7CC9E402" w14:textId="77777777">
        <w:tc>
          <w:tcPr>
            <w:tcW w:w="0" w:type="auto"/>
            <w:tcMar>
              <w:top w:w="150" w:type="dxa"/>
              <w:left w:w="0" w:type="dxa"/>
              <w:bottom w:w="150" w:type="dxa"/>
              <w:right w:w="240" w:type="dxa"/>
            </w:tcMar>
            <w:vAlign w:val="center"/>
            <w:hideMark/>
          </w:tcPr>
          <w:p w14:paraId="314A2253" w14:textId="77777777" w:rsidR="009D4835" w:rsidRPr="009D4835" w:rsidRDefault="009D4835" w:rsidP="009D4835">
            <w:pPr>
              <w:rPr>
                <w:lang w:val="en-ZA"/>
              </w:rPr>
            </w:pPr>
            <w:r w:rsidRPr="009D4835">
              <w:rPr>
                <w:lang w:val="en-ZA"/>
              </w:rPr>
              <w:t>Dark mode not applied to pre-login screens or notification popup</w:t>
            </w:r>
          </w:p>
        </w:tc>
        <w:tc>
          <w:tcPr>
            <w:tcW w:w="0" w:type="auto"/>
            <w:tcMar>
              <w:top w:w="150" w:type="dxa"/>
              <w:left w:w="240" w:type="dxa"/>
              <w:bottom w:w="150" w:type="dxa"/>
              <w:right w:w="0" w:type="dxa"/>
            </w:tcMar>
            <w:vAlign w:val="center"/>
            <w:hideMark/>
          </w:tcPr>
          <w:p w14:paraId="04138B0B" w14:textId="77777777" w:rsidR="009D4835" w:rsidRPr="009D4835" w:rsidRDefault="009D4835" w:rsidP="009D4835">
            <w:pPr>
              <w:rPr>
                <w:lang w:val="en-ZA"/>
              </w:rPr>
            </w:pPr>
            <w:r w:rsidRPr="009D4835">
              <w:rPr>
                <w:lang w:val="en-ZA"/>
              </w:rPr>
              <w:t>Added mode-aware gradient constants; rewrote notification popup with theme</w:t>
            </w:r>
          </w:p>
        </w:tc>
      </w:tr>
      <w:tr w:rsidR="009D4835" w:rsidRPr="009D4835" w14:paraId="0AE03D31" w14:textId="77777777">
        <w:tc>
          <w:tcPr>
            <w:tcW w:w="0" w:type="auto"/>
            <w:tcMar>
              <w:top w:w="150" w:type="dxa"/>
              <w:left w:w="0" w:type="dxa"/>
              <w:bottom w:w="150" w:type="dxa"/>
              <w:right w:w="240" w:type="dxa"/>
            </w:tcMar>
            <w:vAlign w:val="center"/>
            <w:hideMark/>
          </w:tcPr>
          <w:p w14:paraId="683D17B6" w14:textId="77777777" w:rsidR="009D4835" w:rsidRPr="009D4835" w:rsidRDefault="009D4835" w:rsidP="009D4835">
            <w:pPr>
              <w:rPr>
                <w:lang w:val="en-ZA"/>
              </w:rPr>
            </w:pPr>
            <w:r w:rsidRPr="009D4835">
              <w:rPr>
                <w:lang w:val="en-ZA"/>
              </w:rPr>
              <w:t>Auth user.status accessed before null-check</w:t>
            </w:r>
          </w:p>
        </w:tc>
        <w:tc>
          <w:tcPr>
            <w:tcW w:w="0" w:type="auto"/>
            <w:tcMar>
              <w:top w:w="150" w:type="dxa"/>
              <w:left w:w="240" w:type="dxa"/>
              <w:bottom w:w="150" w:type="dxa"/>
              <w:right w:w="0" w:type="dxa"/>
            </w:tcMar>
            <w:vAlign w:val="center"/>
            <w:hideMark/>
          </w:tcPr>
          <w:p w14:paraId="0AC38C0B" w14:textId="77777777" w:rsidR="009D4835" w:rsidRPr="009D4835" w:rsidRDefault="009D4835" w:rsidP="009D4835">
            <w:pPr>
              <w:rPr>
                <w:lang w:val="en-ZA"/>
              </w:rPr>
            </w:pPr>
            <w:r w:rsidRPr="009D4835">
              <w:rPr>
                <w:lang w:val="en-ZA"/>
              </w:rPr>
              <w:t>Reordered null check in auth_service.py</w:t>
            </w:r>
          </w:p>
        </w:tc>
      </w:tr>
    </w:tbl>
    <w:p w14:paraId="5798474F" w14:textId="77777777" w:rsidR="009D4835" w:rsidRPr="009D4835" w:rsidRDefault="009D4835" w:rsidP="009D4835">
      <w:pPr>
        <w:rPr>
          <w:b/>
          <w:bCs/>
          <w:lang w:val="en-ZA"/>
        </w:rPr>
      </w:pPr>
      <w:r w:rsidRPr="009D4835">
        <w:rPr>
          <w:b/>
          <w:bCs/>
          <w:lang w:val="en-ZA"/>
        </w:rPr>
        <w:t>13.2.8 Testing Infrastructure</w:t>
      </w:r>
    </w:p>
    <w:p w14:paraId="07F4789F" w14:textId="77777777" w:rsidR="009D4835" w:rsidRPr="009D4835" w:rsidRDefault="009D4835" w:rsidP="009D4835">
      <w:pPr>
        <w:rPr>
          <w:lang w:val="en-ZA"/>
        </w:rPr>
      </w:pPr>
      <w:r w:rsidRPr="009D4835">
        <w:rPr>
          <w:lang w:val="en-ZA"/>
        </w:rPr>
        <w:t>A Tests/ package was created with 36 automated tests grouped as:</w:t>
      </w:r>
    </w:p>
    <w:p w14:paraId="48C413D9" w14:textId="77777777" w:rsidR="009D4835" w:rsidRPr="009D4835" w:rsidRDefault="009D4835" w:rsidP="009D4835">
      <w:pPr>
        <w:numPr>
          <w:ilvl w:val="0"/>
          <w:numId w:val="27"/>
        </w:numPr>
        <w:rPr>
          <w:lang w:val="en-ZA"/>
        </w:rPr>
      </w:pPr>
      <w:r w:rsidRPr="009D4835">
        <w:rPr>
          <w:b/>
          <w:bCs/>
          <w:lang w:val="en-ZA"/>
        </w:rPr>
        <w:t>Unit</w:t>
      </w:r>
      <w:r w:rsidRPr="009D4835">
        <w:rPr>
          <w:lang w:val="en-ZA"/>
        </w:rPr>
        <w:t> (Tests/unit/): security, auth, properties, leases, payments, maintenance, ownership</w:t>
      </w:r>
    </w:p>
    <w:p w14:paraId="253A4C7E" w14:textId="77777777" w:rsidR="009D4835" w:rsidRPr="009D4835" w:rsidRDefault="009D4835" w:rsidP="009D4835">
      <w:pPr>
        <w:numPr>
          <w:ilvl w:val="0"/>
          <w:numId w:val="27"/>
        </w:numPr>
        <w:rPr>
          <w:lang w:val="en-ZA"/>
        </w:rPr>
      </w:pPr>
      <w:r w:rsidRPr="009D4835">
        <w:rPr>
          <w:b/>
          <w:bCs/>
          <w:lang w:val="en-ZA"/>
        </w:rPr>
        <w:t>Integration</w:t>
      </w:r>
      <w:r w:rsidRPr="009D4835">
        <w:rPr>
          <w:lang w:val="en-ZA"/>
        </w:rPr>
        <w:t> (Tests/integration/): login flow, lease lifecycle</w:t>
      </w:r>
    </w:p>
    <w:p w14:paraId="48953D63" w14:textId="77777777" w:rsidR="009D4835" w:rsidRPr="009D4835" w:rsidRDefault="009D4835" w:rsidP="009D4835">
      <w:pPr>
        <w:rPr>
          <w:lang w:val="en-ZA"/>
        </w:rPr>
      </w:pPr>
      <w:r w:rsidRPr="009D4835">
        <w:rPr>
          <w:lang w:val="en-ZA"/>
        </w:rPr>
        <w:t>Tests run against an isolated temporary SQLite database (configured via the SPMS_DATABASE_URL environment variable), so the development database is never touched. Tests can be run with:</w:t>
      </w:r>
    </w:p>
    <w:p w14:paraId="2060E0F9" w14:textId="77777777" w:rsidR="009D4835" w:rsidRPr="009D4835" w:rsidRDefault="009D4835" w:rsidP="009D4835">
      <w:pPr>
        <w:rPr>
          <w:lang w:val="en-ZA"/>
        </w:rPr>
      </w:pPr>
      <w:r w:rsidRPr="009D4835">
        <w:rPr>
          <w:lang w:val="en-ZA"/>
        </w:rPr>
        <w:t>text</w:t>
      </w:r>
    </w:p>
    <w:p w14:paraId="3FA37A69" w14:textId="77777777" w:rsidR="009D4835" w:rsidRPr="009D4835" w:rsidRDefault="009D4835" w:rsidP="009D4835">
      <w:pPr>
        <w:rPr>
          <w:lang w:val="en-ZA"/>
        </w:rPr>
      </w:pPr>
      <w:r w:rsidRPr="009D4835">
        <w:rPr>
          <w:lang w:val="en-ZA"/>
        </w:rPr>
        <w:t>python -m pytest Tests/ -v</w:t>
      </w:r>
    </w:p>
    <w:p w14:paraId="7D9BF2B2" w14:textId="77777777" w:rsidR="009D4835" w:rsidRPr="009D4835" w:rsidRDefault="009D4835" w:rsidP="009D4835">
      <w:pPr>
        <w:rPr>
          <w:lang w:val="en-ZA"/>
        </w:rPr>
      </w:pPr>
      <w:r w:rsidRPr="009D4835">
        <w:rPr>
          <w:lang w:val="en-ZA"/>
        </w:rPr>
        <w:t>Output is captured to Documentation/test_results.txt for inclusion in the final report's Testing chapter.</w:t>
      </w:r>
    </w:p>
    <w:p w14:paraId="62BA8DB9" w14:textId="77777777" w:rsidR="009D4835" w:rsidRPr="009D4835" w:rsidRDefault="009D4835" w:rsidP="009D4835">
      <w:pPr>
        <w:rPr>
          <w:b/>
          <w:bCs/>
          <w:lang w:val="en-ZA"/>
        </w:rPr>
      </w:pPr>
      <w:r w:rsidRPr="009D4835">
        <w:rPr>
          <w:b/>
          <w:bCs/>
          <w:lang w:val="en-ZA"/>
        </w:rPr>
        <w:t>13.2.9 Team Testing Handover</w:t>
      </w:r>
    </w:p>
    <w:p w14:paraId="29DBE42D" w14:textId="77777777" w:rsidR="009D4835" w:rsidRPr="009D4835" w:rsidRDefault="009D4835" w:rsidP="009D4835">
      <w:pPr>
        <w:rPr>
          <w:lang w:val="en-ZA"/>
        </w:rPr>
      </w:pPr>
      <w:r w:rsidRPr="009D4835">
        <w:rPr>
          <w:lang w:val="en-ZA"/>
        </w:rPr>
        <w:t>Two documents were created to enable delegation of the manual testing phase:</w:t>
      </w:r>
    </w:p>
    <w:p w14:paraId="73CD5063" w14:textId="77777777" w:rsidR="009D4835" w:rsidRPr="009D4835" w:rsidRDefault="009D4835" w:rsidP="009D4835">
      <w:pPr>
        <w:numPr>
          <w:ilvl w:val="0"/>
          <w:numId w:val="28"/>
        </w:numPr>
        <w:rPr>
          <w:lang w:val="en-ZA"/>
        </w:rPr>
      </w:pPr>
      <w:r w:rsidRPr="009D4835">
        <w:rPr>
          <w:lang w:val="en-ZA"/>
        </w:rPr>
        <w:t>Documentation/Testing_Guide.md — 11 test suites (A–K), each with numbered scenarios, expected outcomes, and a sign-off table</w:t>
      </w:r>
    </w:p>
    <w:p w14:paraId="2691CF17" w14:textId="77777777" w:rsidR="009D4835" w:rsidRPr="009D4835" w:rsidRDefault="009D4835" w:rsidP="009D4835">
      <w:pPr>
        <w:numPr>
          <w:ilvl w:val="0"/>
          <w:numId w:val="28"/>
        </w:numPr>
        <w:rPr>
          <w:lang w:val="en-ZA"/>
        </w:rPr>
      </w:pPr>
      <w:r w:rsidRPr="009D4835">
        <w:rPr>
          <w:lang w:val="en-ZA"/>
        </w:rPr>
        <w:lastRenderedPageBreak/>
        <w:t>Documentation/Handover_For_Testers.md — a step-by-step guide written for team members, covering VS Code setup, Python installation, package installation, running the app, logging bugs, and a shared bug-report template</w:t>
      </w:r>
    </w:p>
    <w:p w14:paraId="42C27933" w14:textId="77777777" w:rsidR="009D4835" w:rsidRPr="009D4835" w:rsidRDefault="009D4835" w:rsidP="009D4835">
      <w:pPr>
        <w:rPr>
          <w:lang w:val="en-ZA"/>
        </w:rPr>
      </w:pPr>
      <w:r w:rsidRPr="009D4835">
        <w:rPr>
          <w:lang w:val="en-ZA"/>
        </w:rPr>
        <w:t>This satisfies the Phase 6 (Testing) requirement while distributing the workload across the team.</w:t>
      </w:r>
    </w:p>
    <w:p w14:paraId="39B07D2F" w14:textId="77777777" w:rsidR="009D4835" w:rsidRPr="009D4835" w:rsidRDefault="009D4835" w:rsidP="009D4835">
      <w:pPr>
        <w:rPr>
          <w:b/>
          <w:bCs/>
          <w:lang w:val="en-ZA"/>
        </w:rPr>
      </w:pPr>
      <w:r w:rsidRPr="009D4835">
        <w:rPr>
          <w:b/>
          <w:bCs/>
          <w:lang w:val="en-ZA"/>
        </w:rPr>
        <w:t>13.2.10 PyInstaller Attempt</w:t>
      </w:r>
    </w:p>
    <w:p w14:paraId="42BF3DE1" w14:textId="77777777" w:rsidR="009D4835" w:rsidRPr="009D4835" w:rsidRDefault="009D4835" w:rsidP="009D4835">
      <w:pPr>
        <w:rPr>
          <w:lang w:val="en-ZA"/>
        </w:rPr>
      </w:pPr>
      <w:r w:rsidRPr="009D4835">
        <w:rPr>
          <w:lang w:val="en-ZA"/>
        </w:rPr>
        <w:t>An attempt was made to produce a distributable Windows .exe using PyInstaller (build.spec, one-folder mode with --onedir). The bundled executable failed to launch, most likely due to missing hidden imports or Qt plugin path resolution. The attempt was abandoned and the artefacts removed. Distribution to the team is via GitHub source + pip install -r requirements.txt. The decision to defer executable packaging is documented for the final report.</w:t>
      </w:r>
    </w:p>
    <w:p w14:paraId="3DB5B75B" w14:textId="77777777" w:rsidR="009D4835" w:rsidRPr="009D4835" w:rsidRDefault="009D4835" w:rsidP="009D4835">
      <w:pPr>
        <w:rPr>
          <w:b/>
          <w:bCs/>
          <w:lang w:val="en-ZA"/>
        </w:rPr>
      </w:pPr>
      <w:r w:rsidRPr="009D4835">
        <w:rPr>
          <w:b/>
          <w:bCs/>
          <w:lang w:val="en-ZA"/>
        </w:rPr>
        <w:t>13.3 Polish Backlog — v2 (Consolidated)</w:t>
      </w:r>
    </w:p>
    <w:p w14:paraId="7F47F6FF" w14:textId="77777777" w:rsidR="009D4835" w:rsidRPr="009D4835" w:rsidRDefault="009D4835" w:rsidP="009D4835">
      <w:pPr>
        <w:rPr>
          <w:lang w:val="en-ZA"/>
        </w:rPr>
      </w:pPr>
      <w:r w:rsidRPr="009D4835">
        <w:rPr>
          <w:lang w:val="en-ZA"/>
        </w:rPr>
        <w:t>The original polish backlog has been reorganised into six phases for clarity.</w:t>
      </w:r>
    </w:p>
    <w:p w14:paraId="06DB85C8" w14:textId="77777777" w:rsidR="009D4835" w:rsidRPr="009D4835" w:rsidRDefault="009D4835" w:rsidP="009D4835">
      <w:pPr>
        <w:rPr>
          <w:b/>
          <w:bCs/>
          <w:lang w:val="en-ZA"/>
        </w:rPr>
      </w:pPr>
      <w:r w:rsidRPr="009D4835">
        <w:rPr>
          <w:b/>
          <w:bCs/>
          <w:lang w:val="en-ZA"/>
        </w:rPr>
        <w:t>Phase A — Role-Aware Experience</w:t>
      </w:r>
    </w:p>
    <w:tbl>
      <w:tblPr>
        <w:tblW w:w="10080" w:type="dxa"/>
        <w:tblCellMar>
          <w:top w:w="15" w:type="dxa"/>
          <w:left w:w="15" w:type="dxa"/>
          <w:bottom w:w="15" w:type="dxa"/>
          <w:right w:w="15" w:type="dxa"/>
        </w:tblCellMar>
        <w:tblLook w:val="04A0" w:firstRow="1" w:lastRow="0" w:firstColumn="1" w:lastColumn="0" w:noHBand="0" w:noVBand="1"/>
      </w:tblPr>
      <w:tblGrid>
        <w:gridCol w:w="601"/>
        <w:gridCol w:w="8139"/>
        <w:gridCol w:w="1340"/>
      </w:tblGrid>
      <w:tr w:rsidR="009D4835" w:rsidRPr="009D4835" w14:paraId="132ADA8A" w14:textId="77777777">
        <w:trPr>
          <w:tblHeader/>
        </w:trPr>
        <w:tc>
          <w:tcPr>
            <w:tcW w:w="0" w:type="auto"/>
            <w:tcBorders>
              <w:top w:val="nil"/>
            </w:tcBorders>
            <w:tcMar>
              <w:top w:w="150" w:type="dxa"/>
              <w:left w:w="0" w:type="dxa"/>
              <w:bottom w:w="150" w:type="dxa"/>
              <w:right w:w="240" w:type="dxa"/>
            </w:tcMar>
            <w:vAlign w:val="center"/>
            <w:hideMark/>
          </w:tcPr>
          <w:p w14:paraId="2EA807EC" w14:textId="77777777" w:rsidR="009D4835" w:rsidRPr="009D4835" w:rsidRDefault="009D4835" w:rsidP="009D4835">
            <w:pPr>
              <w:rPr>
                <w:lang w:val="en-ZA"/>
              </w:rPr>
            </w:pPr>
            <w:r w:rsidRPr="009D4835">
              <w:rPr>
                <w:lang w:val="en-ZA"/>
              </w:rPr>
              <w:t>#</w:t>
            </w:r>
          </w:p>
        </w:tc>
        <w:tc>
          <w:tcPr>
            <w:tcW w:w="0" w:type="auto"/>
            <w:tcBorders>
              <w:top w:val="nil"/>
            </w:tcBorders>
            <w:tcMar>
              <w:top w:w="150" w:type="dxa"/>
              <w:left w:w="240" w:type="dxa"/>
              <w:bottom w:w="150" w:type="dxa"/>
              <w:right w:w="240" w:type="dxa"/>
            </w:tcMar>
            <w:vAlign w:val="center"/>
            <w:hideMark/>
          </w:tcPr>
          <w:p w14:paraId="7F44C066"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0B95F6D4" w14:textId="77777777" w:rsidR="009D4835" w:rsidRPr="009D4835" w:rsidRDefault="009D4835" w:rsidP="009D4835">
            <w:pPr>
              <w:rPr>
                <w:lang w:val="en-ZA"/>
              </w:rPr>
            </w:pPr>
            <w:r w:rsidRPr="009D4835">
              <w:rPr>
                <w:lang w:val="en-ZA"/>
              </w:rPr>
              <w:t>Status</w:t>
            </w:r>
          </w:p>
        </w:tc>
      </w:tr>
      <w:tr w:rsidR="009D4835" w:rsidRPr="009D4835" w14:paraId="474A6B5C" w14:textId="77777777">
        <w:tc>
          <w:tcPr>
            <w:tcW w:w="0" w:type="auto"/>
            <w:tcMar>
              <w:top w:w="150" w:type="dxa"/>
              <w:left w:w="0" w:type="dxa"/>
              <w:bottom w:w="150" w:type="dxa"/>
              <w:right w:w="240" w:type="dxa"/>
            </w:tcMar>
            <w:vAlign w:val="center"/>
            <w:hideMark/>
          </w:tcPr>
          <w:p w14:paraId="6E0EAA76" w14:textId="77777777" w:rsidR="009D4835" w:rsidRPr="009D4835" w:rsidRDefault="009D4835" w:rsidP="009D4835">
            <w:pPr>
              <w:rPr>
                <w:lang w:val="en-ZA"/>
              </w:rPr>
            </w:pPr>
            <w:r w:rsidRPr="009D4835">
              <w:rPr>
                <w:lang w:val="en-ZA"/>
              </w:rPr>
              <w:t>A1</w:t>
            </w:r>
          </w:p>
        </w:tc>
        <w:tc>
          <w:tcPr>
            <w:tcW w:w="0" w:type="auto"/>
            <w:tcMar>
              <w:top w:w="150" w:type="dxa"/>
              <w:left w:w="240" w:type="dxa"/>
              <w:bottom w:w="150" w:type="dxa"/>
              <w:right w:w="240" w:type="dxa"/>
            </w:tcMar>
            <w:vAlign w:val="center"/>
            <w:hideMark/>
          </w:tcPr>
          <w:p w14:paraId="43AE51E6" w14:textId="77777777" w:rsidR="009D4835" w:rsidRPr="009D4835" w:rsidRDefault="009D4835" w:rsidP="009D4835">
            <w:pPr>
              <w:rPr>
                <w:lang w:val="en-ZA"/>
              </w:rPr>
            </w:pPr>
            <w:r w:rsidRPr="009D4835">
              <w:rPr>
                <w:lang w:val="en-ZA"/>
              </w:rPr>
              <w:t>Role-aware Properties (cards for Owner/Tenant)</w:t>
            </w:r>
          </w:p>
        </w:tc>
        <w:tc>
          <w:tcPr>
            <w:tcW w:w="0" w:type="auto"/>
            <w:tcMar>
              <w:top w:w="150" w:type="dxa"/>
              <w:left w:w="240" w:type="dxa"/>
              <w:bottom w:w="150" w:type="dxa"/>
              <w:right w:w="0" w:type="dxa"/>
            </w:tcMar>
            <w:vAlign w:val="center"/>
            <w:hideMark/>
          </w:tcPr>
          <w:p w14:paraId="1188C717"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60C2B5A7" w14:textId="77777777">
        <w:tc>
          <w:tcPr>
            <w:tcW w:w="0" w:type="auto"/>
            <w:tcMar>
              <w:top w:w="150" w:type="dxa"/>
              <w:left w:w="0" w:type="dxa"/>
              <w:bottom w:w="150" w:type="dxa"/>
              <w:right w:w="240" w:type="dxa"/>
            </w:tcMar>
            <w:vAlign w:val="center"/>
            <w:hideMark/>
          </w:tcPr>
          <w:p w14:paraId="0D05967F" w14:textId="77777777" w:rsidR="009D4835" w:rsidRPr="009D4835" w:rsidRDefault="009D4835" w:rsidP="009D4835">
            <w:pPr>
              <w:rPr>
                <w:lang w:val="en-ZA"/>
              </w:rPr>
            </w:pPr>
            <w:r w:rsidRPr="009D4835">
              <w:rPr>
                <w:lang w:val="en-ZA"/>
              </w:rPr>
              <w:t>A2</w:t>
            </w:r>
          </w:p>
        </w:tc>
        <w:tc>
          <w:tcPr>
            <w:tcW w:w="0" w:type="auto"/>
            <w:tcMar>
              <w:top w:w="150" w:type="dxa"/>
              <w:left w:w="240" w:type="dxa"/>
              <w:bottom w:w="150" w:type="dxa"/>
              <w:right w:w="240" w:type="dxa"/>
            </w:tcMar>
            <w:vAlign w:val="center"/>
            <w:hideMark/>
          </w:tcPr>
          <w:p w14:paraId="2A6B3318" w14:textId="77777777" w:rsidR="009D4835" w:rsidRPr="009D4835" w:rsidRDefault="009D4835" w:rsidP="009D4835">
            <w:pPr>
              <w:rPr>
                <w:lang w:val="en-ZA"/>
              </w:rPr>
            </w:pPr>
            <w:r w:rsidRPr="009D4835">
              <w:rPr>
                <w:lang w:val="en-ZA"/>
              </w:rPr>
              <w:t>Role-aware Leases (scoped view)</w:t>
            </w:r>
          </w:p>
        </w:tc>
        <w:tc>
          <w:tcPr>
            <w:tcW w:w="0" w:type="auto"/>
            <w:tcMar>
              <w:top w:w="150" w:type="dxa"/>
              <w:left w:w="240" w:type="dxa"/>
              <w:bottom w:w="150" w:type="dxa"/>
              <w:right w:w="0" w:type="dxa"/>
            </w:tcMar>
            <w:vAlign w:val="center"/>
            <w:hideMark/>
          </w:tcPr>
          <w:p w14:paraId="6D93F8F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2C378B8C" w14:textId="77777777">
        <w:tc>
          <w:tcPr>
            <w:tcW w:w="0" w:type="auto"/>
            <w:tcMar>
              <w:top w:w="150" w:type="dxa"/>
              <w:left w:w="0" w:type="dxa"/>
              <w:bottom w:w="150" w:type="dxa"/>
              <w:right w:w="240" w:type="dxa"/>
            </w:tcMar>
            <w:vAlign w:val="center"/>
            <w:hideMark/>
          </w:tcPr>
          <w:p w14:paraId="28BFC22D" w14:textId="77777777" w:rsidR="009D4835" w:rsidRPr="009D4835" w:rsidRDefault="009D4835" w:rsidP="009D4835">
            <w:pPr>
              <w:rPr>
                <w:lang w:val="en-ZA"/>
              </w:rPr>
            </w:pPr>
            <w:r w:rsidRPr="009D4835">
              <w:rPr>
                <w:lang w:val="en-ZA"/>
              </w:rPr>
              <w:t>A3</w:t>
            </w:r>
          </w:p>
        </w:tc>
        <w:tc>
          <w:tcPr>
            <w:tcW w:w="0" w:type="auto"/>
            <w:tcMar>
              <w:top w:w="150" w:type="dxa"/>
              <w:left w:w="240" w:type="dxa"/>
              <w:bottom w:w="150" w:type="dxa"/>
              <w:right w:w="240" w:type="dxa"/>
            </w:tcMar>
            <w:vAlign w:val="center"/>
            <w:hideMark/>
          </w:tcPr>
          <w:p w14:paraId="5F891183" w14:textId="77777777" w:rsidR="009D4835" w:rsidRPr="009D4835" w:rsidRDefault="009D4835" w:rsidP="009D4835">
            <w:pPr>
              <w:rPr>
                <w:lang w:val="en-ZA"/>
              </w:rPr>
            </w:pPr>
            <w:r w:rsidRPr="009D4835">
              <w:rPr>
                <w:lang w:val="en-ZA"/>
              </w:rPr>
              <w:t>Role-aware Payments (scoped view, Read-only badge)</w:t>
            </w:r>
          </w:p>
        </w:tc>
        <w:tc>
          <w:tcPr>
            <w:tcW w:w="0" w:type="auto"/>
            <w:tcMar>
              <w:top w:w="150" w:type="dxa"/>
              <w:left w:w="240" w:type="dxa"/>
              <w:bottom w:w="150" w:type="dxa"/>
              <w:right w:w="0" w:type="dxa"/>
            </w:tcMar>
            <w:vAlign w:val="center"/>
            <w:hideMark/>
          </w:tcPr>
          <w:p w14:paraId="2871AE46"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3E320D8B" w14:textId="77777777">
        <w:tc>
          <w:tcPr>
            <w:tcW w:w="0" w:type="auto"/>
            <w:tcMar>
              <w:top w:w="150" w:type="dxa"/>
              <w:left w:w="0" w:type="dxa"/>
              <w:bottom w:w="150" w:type="dxa"/>
              <w:right w:w="240" w:type="dxa"/>
            </w:tcMar>
            <w:vAlign w:val="center"/>
            <w:hideMark/>
          </w:tcPr>
          <w:p w14:paraId="69F144B6" w14:textId="77777777" w:rsidR="009D4835" w:rsidRPr="009D4835" w:rsidRDefault="009D4835" w:rsidP="009D4835">
            <w:pPr>
              <w:rPr>
                <w:lang w:val="en-ZA"/>
              </w:rPr>
            </w:pPr>
            <w:r w:rsidRPr="009D4835">
              <w:rPr>
                <w:lang w:val="en-ZA"/>
              </w:rPr>
              <w:t>A4</w:t>
            </w:r>
          </w:p>
        </w:tc>
        <w:tc>
          <w:tcPr>
            <w:tcW w:w="0" w:type="auto"/>
            <w:tcMar>
              <w:top w:w="150" w:type="dxa"/>
              <w:left w:w="240" w:type="dxa"/>
              <w:bottom w:w="150" w:type="dxa"/>
              <w:right w:w="240" w:type="dxa"/>
            </w:tcMar>
            <w:vAlign w:val="center"/>
            <w:hideMark/>
          </w:tcPr>
          <w:p w14:paraId="67E5E590" w14:textId="77777777" w:rsidR="009D4835" w:rsidRPr="009D4835" w:rsidRDefault="009D4835" w:rsidP="009D4835">
            <w:pPr>
              <w:rPr>
                <w:lang w:val="en-ZA"/>
              </w:rPr>
            </w:pPr>
            <w:r w:rsidRPr="009D4835">
              <w:rPr>
                <w:lang w:val="en-ZA"/>
              </w:rPr>
              <w:t>Role-aware Maintenance (scoped view, Read-only badge for Owner)</w:t>
            </w:r>
          </w:p>
        </w:tc>
        <w:tc>
          <w:tcPr>
            <w:tcW w:w="0" w:type="auto"/>
            <w:tcMar>
              <w:top w:w="150" w:type="dxa"/>
              <w:left w:w="240" w:type="dxa"/>
              <w:bottom w:w="150" w:type="dxa"/>
              <w:right w:w="0" w:type="dxa"/>
            </w:tcMar>
            <w:vAlign w:val="center"/>
            <w:hideMark/>
          </w:tcPr>
          <w:p w14:paraId="79A4B148"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63D12F8B" w14:textId="77777777">
        <w:tc>
          <w:tcPr>
            <w:tcW w:w="0" w:type="auto"/>
            <w:tcMar>
              <w:top w:w="150" w:type="dxa"/>
              <w:left w:w="0" w:type="dxa"/>
              <w:bottom w:w="150" w:type="dxa"/>
              <w:right w:w="240" w:type="dxa"/>
            </w:tcMar>
            <w:vAlign w:val="center"/>
            <w:hideMark/>
          </w:tcPr>
          <w:p w14:paraId="213E670A" w14:textId="77777777" w:rsidR="009D4835" w:rsidRPr="009D4835" w:rsidRDefault="009D4835" w:rsidP="009D4835">
            <w:pPr>
              <w:rPr>
                <w:lang w:val="en-ZA"/>
              </w:rPr>
            </w:pPr>
            <w:r w:rsidRPr="009D4835">
              <w:rPr>
                <w:lang w:val="en-ZA"/>
              </w:rPr>
              <w:t>A5</w:t>
            </w:r>
          </w:p>
        </w:tc>
        <w:tc>
          <w:tcPr>
            <w:tcW w:w="0" w:type="auto"/>
            <w:tcMar>
              <w:top w:w="150" w:type="dxa"/>
              <w:left w:w="240" w:type="dxa"/>
              <w:bottom w:w="150" w:type="dxa"/>
              <w:right w:w="240" w:type="dxa"/>
            </w:tcMar>
            <w:vAlign w:val="center"/>
            <w:hideMark/>
          </w:tcPr>
          <w:p w14:paraId="7203A06E" w14:textId="77777777" w:rsidR="009D4835" w:rsidRPr="009D4835" w:rsidRDefault="009D4835" w:rsidP="009D4835">
            <w:pPr>
              <w:rPr>
                <w:lang w:val="en-ZA"/>
              </w:rPr>
            </w:pPr>
            <w:r w:rsidRPr="009D4835">
              <w:rPr>
                <w:lang w:val="en-ZA"/>
              </w:rPr>
              <w:t>Role-aware Ownership (scoped view for Owner)</w:t>
            </w:r>
          </w:p>
        </w:tc>
        <w:tc>
          <w:tcPr>
            <w:tcW w:w="0" w:type="auto"/>
            <w:tcMar>
              <w:top w:w="150" w:type="dxa"/>
              <w:left w:w="240" w:type="dxa"/>
              <w:bottom w:w="150" w:type="dxa"/>
              <w:right w:w="0" w:type="dxa"/>
            </w:tcMar>
            <w:vAlign w:val="center"/>
            <w:hideMark/>
          </w:tcPr>
          <w:p w14:paraId="102E85D6"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21573503" w14:textId="77777777">
        <w:tc>
          <w:tcPr>
            <w:tcW w:w="0" w:type="auto"/>
            <w:tcMar>
              <w:top w:w="150" w:type="dxa"/>
              <w:left w:w="0" w:type="dxa"/>
              <w:bottom w:w="150" w:type="dxa"/>
              <w:right w:w="240" w:type="dxa"/>
            </w:tcMar>
            <w:vAlign w:val="center"/>
            <w:hideMark/>
          </w:tcPr>
          <w:p w14:paraId="6B19C84D" w14:textId="77777777" w:rsidR="009D4835" w:rsidRPr="009D4835" w:rsidRDefault="009D4835" w:rsidP="009D4835">
            <w:pPr>
              <w:rPr>
                <w:lang w:val="en-ZA"/>
              </w:rPr>
            </w:pPr>
            <w:r w:rsidRPr="009D4835">
              <w:rPr>
                <w:lang w:val="en-ZA"/>
              </w:rPr>
              <w:t>A6</w:t>
            </w:r>
          </w:p>
        </w:tc>
        <w:tc>
          <w:tcPr>
            <w:tcW w:w="0" w:type="auto"/>
            <w:tcMar>
              <w:top w:w="150" w:type="dxa"/>
              <w:left w:w="240" w:type="dxa"/>
              <w:bottom w:w="150" w:type="dxa"/>
              <w:right w:w="240" w:type="dxa"/>
            </w:tcMar>
            <w:vAlign w:val="center"/>
            <w:hideMark/>
          </w:tcPr>
          <w:p w14:paraId="572625E3" w14:textId="77777777" w:rsidR="009D4835" w:rsidRPr="009D4835" w:rsidRDefault="009D4835" w:rsidP="009D4835">
            <w:pPr>
              <w:rPr>
                <w:lang w:val="en-ZA"/>
              </w:rPr>
            </w:pPr>
            <w:r w:rsidRPr="009D4835">
              <w:rPr>
                <w:lang w:val="en-ZA"/>
              </w:rPr>
              <w:t>Hide (not disable) write buttons for read-only roles</w:t>
            </w:r>
          </w:p>
        </w:tc>
        <w:tc>
          <w:tcPr>
            <w:tcW w:w="0" w:type="auto"/>
            <w:tcMar>
              <w:top w:w="150" w:type="dxa"/>
              <w:left w:w="240" w:type="dxa"/>
              <w:bottom w:w="150" w:type="dxa"/>
              <w:right w:w="0" w:type="dxa"/>
            </w:tcMar>
            <w:vAlign w:val="center"/>
            <w:hideMark/>
          </w:tcPr>
          <w:p w14:paraId="6D884F4D"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bl>
    <w:p w14:paraId="29996744" w14:textId="77777777" w:rsidR="009D4835" w:rsidRPr="009D4835" w:rsidRDefault="009D4835" w:rsidP="009D4835">
      <w:pPr>
        <w:rPr>
          <w:b/>
          <w:bCs/>
          <w:lang w:val="en-ZA"/>
        </w:rPr>
      </w:pPr>
      <w:r w:rsidRPr="009D4835">
        <w:rPr>
          <w:b/>
          <w:bCs/>
          <w:lang w:val="en-ZA"/>
        </w:rPr>
        <w:t>Phase B — Content &amp; Data (Not Yet Started)</w:t>
      </w:r>
    </w:p>
    <w:tbl>
      <w:tblPr>
        <w:tblW w:w="10080" w:type="dxa"/>
        <w:tblCellMar>
          <w:top w:w="15" w:type="dxa"/>
          <w:left w:w="15" w:type="dxa"/>
          <w:bottom w:w="15" w:type="dxa"/>
          <w:right w:w="15" w:type="dxa"/>
        </w:tblCellMar>
        <w:tblLook w:val="04A0" w:firstRow="1" w:lastRow="0" w:firstColumn="1" w:lastColumn="0" w:noHBand="0" w:noVBand="1"/>
      </w:tblPr>
      <w:tblGrid>
        <w:gridCol w:w="468"/>
        <w:gridCol w:w="2161"/>
        <w:gridCol w:w="7451"/>
      </w:tblGrid>
      <w:tr w:rsidR="009D4835" w:rsidRPr="009D4835" w14:paraId="075CB57A" w14:textId="77777777">
        <w:trPr>
          <w:tblHeader/>
        </w:trPr>
        <w:tc>
          <w:tcPr>
            <w:tcW w:w="0" w:type="auto"/>
            <w:tcBorders>
              <w:top w:val="nil"/>
            </w:tcBorders>
            <w:tcMar>
              <w:top w:w="150" w:type="dxa"/>
              <w:left w:w="0" w:type="dxa"/>
              <w:bottom w:w="150" w:type="dxa"/>
              <w:right w:w="240" w:type="dxa"/>
            </w:tcMar>
            <w:vAlign w:val="center"/>
            <w:hideMark/>
          </w:tcPr>
          <w:p w14:paraId="7D1B77DD" w14:textId="77777777" w:rsidR="009D4835" w:rsidRPr="009D4835" w:rsidRDefault="009D4835" w:rsidP="009D4835">
            <w:pPr>
              <w:rPr>
                <w:lang w:val="en-ZA"/>
              </w:rPr>
            </w:pPr>
            <w:r w:rsidRPr="009D4835">
              <w:rPr>
                <w:lang w:val="en-ZA"/>
              </w:rPr>
              <w:lastRenderedPageBreak/>
              <w:t>#</w:t>
            </w:r>
          </w:p>
        </w:tc>
        <w:tc>
          <w:tcPr>
            <w:tcW w:w="0" w:type="auto"/>
            <w:tcBorders>
              <w:top w:val="nil"/>
            </w:tcBorders>
            <w:tcMar>
              <w:top w:w="150" w:type="dxa"/>
              <w:left w:w="240" w:type="dxa"/>
              <w:bottom w:w="150" w:type="dxa"/>
              <w:right w:w="240" w:type="dxa"/>
            </w:tcMar>
            <w:vAlign w:val="center"/>
            <w:hideMark/>
          </w:tcPr>
          <w:p w14:paraId="21D24329"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1A6748B3" w14:textId="77777777" w:rsidR="009D4835" w:rsidRPr="009D4835" w:rsidRDefault="009D4835" w:rsidP="009D4835">
            <w:pPr>
              <w:rPr>
                <w:lang w:val="en-ZA"/>
              </w:rPr>
            </w:pPr>
            <w:r w:rsidRPr="009D4835">
              <w:rPr>
                <w:lang w:val="en-ZA"/>
              </w:rPr>
              <w:t>Notes</w:t>
            </w:r>
          </w:p>
        </w:tc>
      </w:tr>
      <w:tr w:rsidR="009D4835" w:rsidRPr="009D4835" w14:paraId="7E42EA54" w14:textId="77777777">
        <w:tc>
          <w:tcPr>
            <w:tcW w:w="0" w:type="auto"/>
            <w:tcMar>
              <w:top w:w="150" w:type="dxa"/>
              <w:left w:w="0" w:type="dxa"/>
              <w:bottom w:w="150" w:type="dxa"/>
              <w:right w:w="240" w:type="dxa"/>
            </w:tcMar>
            <w:vAlign w:val="center"/>
            <w:hideMark/>
          </w:tcPr>
          <w:p w14:paraId="0AAAB083" w14:textId="77777777" w:rsidR="009D4835" w:rsidRPr="009D4835" w:rsidRDefault="009D4835" w:rsidP="009D4835">
            <w:pPr>
              <w:rPr>
                <w:lang w:val="en-ZA"/>
              </w:rPr>
            </w:pPr>
            <w:r w:rsidRPr="009D4835">
              <w:rPr>
                <w:lang w:val="en-ZA"/>
              </w:rPr>
              <w:t>B1</w:t>
            </w:r>
          </w:p>
        </w:tc>
        <w:tc>
          <w:tcPr>
            <w:tcW w:w="0" w:type="auto"/>
            <w:tcMar>
              <w:top w:w="150" w:type="dxa"/>
              <w:left w:w="240" w:type="dxa"/>
              <w:bottom w:w="150" w:type="dxa"/>
              <w:right w:w="240" w:type="dxa"/>
            </w:tcMar>
            <w:vAlign w:val="center"/>
            <w:hideMark/>
          </w:tcPr>
          <w:p w14:paraId="514244FD" w14:textId="77777777" w:rsidR="009D4835" w:rsidRPr="009D4835" w:rsidRDefault="009D4835" w:rsidP="009D4835">
            <w:pPr>
              <w:rPr>
                <w:lang w:val="en-ZA"/>
              </w:rPr>
            </w:pPr>
            <w:r w:rsidRPr="009D4835">
              <w:rPr>
                <w:lang w:val="en-ZA"/>
              </w:rPr>
              <w:t>Property images — upload + display on cards</w:t>
            </w:r>
          </w:p>
        </w:tc>
        <w:tc>
          <w:tcPr>
            <w:tcW w:w="0" w:type="auto"/>
            <w:tcMar>
              <w:top w:w="150" w:type="dxa"/>
              <w:left w:w="240" w:type="dxa"/>
              <w:bottom w:w="150" w:type="dxa"/>
              <w:right w:w="0" w:type="dxa"/>
            </w:tcMar>
            <w:vAlign w:val="center"/>
            <w:hideMark/>
          </w:tcPr>
          <w:p w14:paraId="765D8EF9" w14:textId="77777777" w:rsidR="009D4835" w:rsidRPr="009D4835" w:rsidRDefault="009D4835" w:rsidP="009D4835">
            <w:pPr>
              <w:rPr>
                <w:lang w:val="en-ZA"/>
              </w:rPr>
            </w:pPr>
            <w:r w:rsidRPr="009D4835">
              <w:rPr>
                <w:lang w:val="en-ZA"/>
              </w:rPr>
              <w:t>Requires PropertyImage entity + file upload UI</w:t>
            </w:r>
          </w:p>
        </w:tc>
      </w:tr>
      <w:tr w:rsidR="009D4835" w:rsidRPr="009D4835" w14:paraId="547040A4" w14:textId="77777777">
        <w:tc>
          <w:tcPr>
            <w:tcW w:w="0" w:type="auto"/>
            <w:tcMar>
              <w:top w:w="150" w:type="dxa"/>
              <w:left w:w="0" w:type="dxa"/>
              <w:bottom w:w="150" w:type="dxa"/>
              <w:right w:w="240" w:type="dxa"/>
            </w:tcMar>
            <w:vAlign w:val="center"/>
            <w:hideMark/>
          </w:tcPr>
          <w:p w14:paraId="68248CBA" w14:textId="77777777" w:rsidR="009D4835" w:rsidRPr="009D4835" w:rsidRDefault="009D4835" w:rsidP="009D4835">
            <w:pPr>
              <w:rPr>
                <w:lang w:val="en-ZA"/>
              </w:rPr>
            </w:pPr>
            <w:r w:rsidRPr="009D4835">
              <w:rPr>
                <w:lang w:val="en-ZA"/>
              </w:rPr>
              <w:t>B2</w:t>
            </w:r>
          </w:p>
        </w:tc>
        <w:tc>
          <w:tcPr>
            <w:tcW w:w="0" w:type="auto"/>
            <w:tcMar>
              <w:top w:w="150" w:type="dxa"/>
              <w:left w:w="240" w:type="dxa"/>
              <w:bottom w:w="150" w:type="dxa"/>
              <w:right w:w="240" w:type="dxa"/>
            </w:tcMar>
            <w:vAlign w:val="center"/>
            <w:hideMark/>
          </w:tcPr>
          <w:p w14:paraId="5D37B148" w14:textId="77777777" w:rsidR="009D4835" w:rsidRPr="009D4835" w:rsidRDefault="009D4835" w:rsidP="009D4835">
            <w:pPr>
              <w:rPr>
                <w:lang w:val="en-ZA"/>
              </w:rPr>
            </w:pPr>
            <w:r w:rsidRPr="009D4835">
              <w:rPr>
                <w:lang w:val="en-ZA"/>
              </w:rPr>
              <w:t>Listing price field — show on tenant browse</w:t>
            </w:r>
          </w:p>
        </w:tc>
        <w:tc>
          <w:tcPr>
            <w:tcW w:w="0" w:type="auto"/>
            <w:tcMar>
              <w:top w:w="150" w:type="dxa"/>
              <w:left w:w="240" w:type="dxa"/>
              <w:bottom w:w="150" w:type="dxa"/>
              <w:right w:w="0" w:type="dxa"/>
            </w:tcMar>
            <w:vAlign w:val="center"/>
            <w:hideMark/>
          </w:tcPr>
          <w:p w14:paraId="3C98FEB5" w14:textId="77777777" w:rsidR="009D4835" w:rsidRPr="009D4835" w:rsidRDefault="009D4835" w:rsidP="009D4835">
            <w:pPr>
              <w:rPr>
                <w:lang w:val="en-ZA"/>
              </w:rPr>
            </w:pPr>
            <w:r w:rsidRPr="009D4835">
              <w:rPr>
                <w:lang w:val="en-ZA"/>
              </w:rPr>
              <w:t>Requires Property.listing_price column</w:t>
            </w:r>
          </w:p>
        </w:tc>
      </w:tr>
      <w:tr w:rsidR="009D4835" w:rsidRPr="009D4835" w14:paraId="155D08E8" w14:textId="77777777">
        <w:tc>
          <w:tcPr>
            <w:tcW w:w="0" w:type="auto"/>
            <w:tcMar>
              <w:top w:w="150" w:type="dxa"/>
              <w:left w:w="0" w:type="dxa"/>
              <w:bottom w:w="150" w:type="dxa"/>
              <w:right w:w="240" w:type="dxa"/>
            </w:tcMar>
            <w:vAlign w:val="center"/>
            <w:hideMark/>
          </w:tcPr>
          <w:p w14:paraId="716CBA14" w14:textId="77777777" w:rsidR="009D4835" w:rsidRPr="009D4835" w:rsidRDefault="009D4835" w:rsidP="009D4835">
            <w:pPr>
              <w:rPr>
                <w:lang w:val="en-ZA"/>
              </w:rPr>
            </w:pPr>
            <w:r w:rsidRPr="009D4835">
              <w:rPr>
                <w:lang w:val="en-ZA"/>
              </w:rPr>
              <w:t>B3</w:t>
            </w:r>
          </w:p>
        </w:tc>
        <w:tc>
          <w:tcPr>
            <w:tcW w:w="0" w:type="auto"/>
            <w:tcMar>
              <w:top w:w="150" w:type="dxa"/>
              <w:left w:w="240" w:type="dxa"/>
              <w:bottom w:w="150" w:type="dxa"/>
              <w:right w:w="240" w:type="dxa"/>
            </w:tcMar>
            <w:vAlign w:val="center"/>
            <w:hideMark/>
          </w:tcPr>
          <w:p w14:paraId="732B7DAF" w14:textId="77777777" w:rsidR="009D4835" w:rsidRPr="009D4835" w:rsidRDefault="009D4835" w:rsidP="009D4835">
            <w:pPr>
              <w:rPr>
                <w:lang w:val="en-ZA"/>
              </w:rPr>
            </w:pPr>
            <w:r w:rsidRPr="009D4835">
              <w:rPr>
                <w:lang w:val="en-ZA"/>
              </w:rPr>
              <w:t>Reviews — tenants review occupied properties</w:t>
            </w:r>
          </w:p>
        </w:tc>
        <w:tc>
          <w:tcPr>
            <w:tcW w:w="0" w:type="auto"/>
            <w:tcMar>
              <w:top w:w="150" w:type="dxa"/>
              <w:left w:w="240" w:type="dxa"/>
              <w:bottom w:w="150" w:type="dxa"/>
              <w:right w:w="0" w:type="dxa"/>
            </w:tcMar>
            <w:vAlign w:val="center"/>
            <w:hideMark/>
          </w:tcPr>
          <w:p w14:paraId="66819C7B" w14:textId="77777777" w:rsidR="009D4835" w:rsidRPr="009D4835" w:rsidRDefault="009D4835" w:rsidP="009D4835">
            <w:pPr>
              <w:rPr>
                <w:lang w:val="en-ZA"/>
              </w:rPr>
            </w:pPr>
            <w:r w:rsidRPr="009D4835">
              <w:rPr>
                <w:lang w:val="en-ZA"/>
              </w:rPr>
              <w:t>Requires Review entity</w:t>
            </w:r>
          </w:p>
        </w:tc>
      </w:tr>
      <w:tr w:rsidR="009D4835" w:rsidRPr="009D4835" w14:paraId="663EAE76" w14:textId="77777777">
        <w:tc>
          <w:tcPr>
            <w:tcW w:w="0" w:type="auto"/>
            <w:tcMar>
              <w:top w:w="150" w:type="dxa"/>
              <w:left w:w="0" w:type="dxa"/>
              <w:bottom w:w="150" w:type="dxa"/>
              <w:right w:w="240" w:type="dxa"/>
            </w:tcMar>
            <w:vAlign w:val="center"/>
            <w:hideMark/>
          </w:tcPr>
          <w:p w14:paraId="2D2B672D" w14:textId="77777777" w:rsidR="009D4835" w:rsidRPr="009D4835" w:rsidRDefault="009D4835" w:rsidP="009D4835">
            <w:pPr>
              <w:rPr>
                <w:lang w:val="en-ZA"/>
              </w:rPr>
            </w:pPr>
            <w:r w:rsidRPr="009D4835">
              <w:rPr>
                <w:lang w:val="en-ZA"/>
              </w:rPr>
              <w:t>B4</w:t>
            </w:r>
          </w:p>
        </w:tc>
        <w:tc>
          <w:tcPr>
            <w:tcW w:w="0" w:type="auto"/>
            <w:tcMar>
              <w:top w:w="150" w:type="dxa"/>
              <w:left w:w="240" w:type="dxa"/>
              <w:bottom w:w="150" w:type="dxa"/>
              <w:right w:w="240" w:type="dxa"/>
            </w:tcMar>
            <w:vAlign w:val="center"/>
            <w:hideMark/>
          </w:tcPr>
          <w:p w14:paraId="7521FA58" w14:textId="77777777" w:rsidR="009D4835" w:rsidRPr="009D4835" w:rsidRDefault="009D4835" w:rsidP="009D4835">
            <w:pPr>
              <w:rPr>
                <w:lang w:val="en-ZA"/>
              </w:rPr>
            </w:pPr>
            <w:r w:rsidRPr="009D4835">
              <w:rPr>
                <w:lang w:val="en-ZA"/>
              </w:rPr>
              <w:t>Lease termination request workflow</w:t>
            </w:r>
          </w:p>
        </w:tc>
        <w:tc>
          <w:tcPr>
            <w:tcW w:w="0" w:type="auto"/>
            <w:tcMar>
              <w:top w:w="150" w:type="dxa"/>
              <w:left w:w="240" w:type="dxa"/>
              <w:bottom w:w="150" w:type="dxa"/>
              <w:right w:w="0" w:type="dxa"/>
            </w:tcMar>
            <w:vAlign w:val="center"/>
            <w:hideMark/>
          </w:tcPr>
          <w:p w14:paraId="338DE95F" w14:textId="77777777" w:rsidR="009D4835" w:rsidRPr="009D4835" w:rsidRDefault="009D4835" w:rsidP="009D4835">
            <w:pPr>
              <w:rPr>
                <w:lang w:val="en-ZA"/>
              </w:rPr>
            </w:pPr>
            <w:r w:rsidRPr="009D4835">
              <w:rPr>
                <w:lang w:val="en-ZA"/>
              </w:rPr>
              <w:t>Two new columns on Lease: termination_requested (bool), termination_reason (text). Tenant requests; Manager approves or rejects; notifications on both sides</w:t>
            </w:r>
          </w:p>
        </w:tc>
      </w:tr>
      <w:tr w:rsidR="009D4835" w:rsidRPr="009D4835" w14:paraId="6B1BC5B4" w14:textId="77777777">
        <w:tc>
          <w:tcPr>
            <w:tcW w:w="0" w:type="auto"/>
            <w:tcMar>
              <w:top w:w="150" w:type="dxa"/>
              <w:left w:w="0" w:type="dxa"/>
              <w:bottom w:w="150" w:type="dxa"/>
              <w:right w:w="240" w:type="dxa"/>
            </w:tcMar>
            <w:vAlign w:val="center"/>
            <w:hideMark/>
          </w:tcPr>
          <w:p w14:paraId="0DB7D39D" w14:textId="77777777" w:rsidR="009D4835" w:rsidRPr="009D4835" w:rsidRDefault="009D4835" w:rsidP="009D4835">
            <w:pPr>
              <w:rPr>
                <w:lang w:val="en-ZA"/>
              </w:rPr>
            </w:pPr>
            <w:r w:rsidRPr="009D4835">
              <w:rPr>
                <w:lang w:val="en-ZA"/>
              </w:rPr>
              <w:t>B5</w:t>
            </w:r>
          </w:p>
        </w:tc>
        <w:tc>
          <w:tcPr>
            <w:tcW w:w="0" w:type="auto"/>
            <w:tcMar>
              <w:top w:w="150" w:type="dxa"/>
              <w:left w:w="240" w:type="dxa"/>
              <w:bottom w:w="150" w:type="dxa"/>
              <w:right w:w="240" w:type="dxa"/>
            </w:tcMar>
            <w:vAlign w:val="center"/>
            <w:hideMark/>
          </w:tcPr>
          <w:p w14:paraId="603DF358" w14:textId="77777777" w:rsidR="009D4835" w:rsidRPr="009D4835" w:rsidRDefault="009D4835" w:rsidP="009D4835">
            <w:pPr>
              <w:rPr>
                <w:lang w:val="en-ZA"/>
              </w:rPr>
            </w:pPr>
            <w:r w:rsidRPr="009D4835">
              <w:rPr>
                <w:lang w:val="en-ZA"/>
              </w:rPr>
              <w:t>Owner maintenance status permissions</w:t>
            </w:r>
          </w:p>
        </w:tc>
        <w:tc>
          <w:tcPr>
            <w:tcW w:w="0" w:type="auto"/>
            <w:tcMar>
              <w:top w:w="150" w:type="dxa"/>
              <w:left w:w="240" w:type="dxa"/>
              <w:bottom w:w="150" w:type="dxa"/>
              <w:right w:w="0" w:type="dxa"/>
            </w:tcMar>
            <w:vAlign w:val="center"/>
            <w:hideMark/>
          </w:tcPr>
          <w:p w14:paraId="43AD517B" w14:textId="77777777" w:rsidR="009D4835" w:rsidRPr="009D4835" w:rsidRDefault="009D4835" w:rsidP="009D4835">
            <w:pPr>
              <w:rPr>
                <w:lang w:val="en-ZA"/>
              </w:rPr>
            </w:pPr>
            <w:r w:rsidRPr="009D4835">
              <w:rPr>
                <w:lang w:val="en-ZA"/>
              </w:rPr>
              <w:t>Service-layer change to allow owners to update requests on their own properties</w:t>
            </w:r>
          </w:p>
        </w:tc>
      </w:tr>
      <w:tr w:rsidR="009D4835" w:rsidRPr="009D4835" w14:paraId="2FFEF6BB" w14:textId="77777777">
        <w:tc>
          <w:tcPr>
            <w:tcW w:w="0" w:type="auto"/>
            <w:tcMar>
              <w:top w:w="150" w:type="dxa"/>
              <w:left w:w="0" w:type="dxa"/>
              <w:bottom w:w="150" w:type="dxa"/>
              <w:right w:w="240" w:type="dxa"/>
            </w:tcMar>
            <w:vAlign w:val="center"/>
            <w:hideMark/>
          </w:tcPr>
          <w:p w14:paraId="237C8B6B" w14:textId="77777777" w:rsidR="009D4835" w:rsidRPr="009D4835" w:rsidRDefault="009D4835" w:rsidP="009D4835">
            <w:pPr>
              <w:rPr>
                <w:lang w:val="en-ZA"/>
              </w:rPr>
            </w:pPr>
            <w:r w:rsidRPr="009D4835">
              <w:rPr>
                <w:lang w:val="en-ZA"/>
              </w:rPr>
              <w:t>B6</w:t>
            </w:r>
          </w:p>
        </w:tc>
        <w:tc>
          <w:tcPr>
            <w:tcW w:w="0" w:type="auto"/>
            <w:tcMar>
              <w:top w:w="150" w:type="dxa"/>
              <w:left w:w="240" w:type="dxa"/>
              <w:bottom w:w="150" w:type="dxa"/>
              <w:right w:w="240" w:type="dxa"/>
            </w:tcMar>
            <w:vAlign w:val="center"/>
            <w:hideMark/>
          </w:tcPr>
          <w:p w14:paraId="7BFD599D" w14:textId="77777777" w:rsidR="009D4835" w:rsidRPr="009D4835" w:rsidRDefault="009D4835" w:rsidP="009D4835">
            <w:pPr>
              <w:rPr>
                <w:lang w:val="en-ZA"/>
              </w:rPr>
            </w:pPr>
            <w:r w:rsidRPr="009D4835">
              <w:rPr>
                <w:lang w:val="en-ZA"/>
              </w:rPr>
              <w:t>Tenant self-service payment (simulated)</w:t>
            </w:r>
          </w:p>
        </w:tc>
        <w:tc>
          <w:tcPr>
            <w:tcW w:w="0" w:type="auto"/>
            <w:tcMar>
              <w:top w:w="150" w:type="dxa"/>
              <w:left w:w="240" w:type="dxa"/>
              <w:bottom w:w="150" w:type="dxa"/>
              <w:right w:w="0" w:type="dxa"/>
            </w:tcMar>
            <w:vAlign w:val="center"/>
            <w:hideMark/>
          </w:tcPr>
          <w:p w14:paraId="4163E2C2" w14:textId="77777777" w:rsidR="009D4835" w:rsidRPr="009D4835" w:rsidRDefault="009D4835" w:rsidP="009D4835">
            <w:pPr>
              <w:rPr>
                <w:lang w:val="en-ZA"/>
              </w:rPr>
            </w:pPr>
            <w:r w:rsidRPr="009D4835">
              <w:rPr>
                <w:lang w:val="en-ZA"/>
              </w:rPr>
              <w:t>New status Awaiting Confirmation; tenant marks paid with reference, manager confirms. No real payment gateways (out of academic scope)</w:t>
            </w:r>
          </w:p>
        </w:tc>
      </w:tr>
      <w:tr w:rsidR="009D4835" w:rsidRPr="009D4835" w14:paraId="13041114" w14:textId="77777777">
        <w:tc>
          <w:tcPr>
            <w:tcW w:w="0" w:type="auto"/>
            <w:tcMar>
              <w:top w:w="150" w:type="dxa"/>
              <w:left w:w="0" w:type="dxa"/>
              <w:bottom w:w="150" w:type="dxa"/>
              <w:right w:w="240" w:type="dxa"/>
            </w:tcMar>
            <w:vAlign w:val="center"/>
            <w:hideMark/>
          </w:tcPr>
          <w:p w14:paraId="634C3DFF" w14:textId="77777777" w:rsidR="009D4835" w:rsidRPr="009D4835" w:rsidRDefault="009D4835" w:rsidP="009D4835">
            <w:pPr>
              <w:rPr>
                <w:lang w:val="en-ZA"/>
              </w:rPr>
            </w:pPr>
            <w:r w:rsidRPr="009D4835">
              <w:rPr>
                <w:lang w:val="en-ZA"/>
              </w:rPr>
              <w:t>B7</w:t>
            </w:r>
          </w:p>
        </w:tc>
        <w:tc>
          <w:tcPr>
            <w:tcW w:w="0" w:type="auto"/>
            <w:tcMar>
              <w:top w:w="150" w:type="dxa"/>
              <w:left w:w="240" w:type="dxa"/>
              <w:bottom w:w="150" w:type="dxa"/>
              <w:right w:w="240" w:type="dxa"/>
            </w:tcMar>
            <w:vAlign w:val="center"/>
            <w:hideMark/>
          </w:tcPr>
          <w:p w14:paraId="7EF34636" w14:textId="77777777" w:rsidR="009D4835" w:rsidRPr="009D4835" w:rsidRDefault="009D4835" w:rsidP="009D4835">
            <w:pPr>
              <w:rPr>
                <w:lang w:val="en-ZA"/>
              </w:rPr>
            </w:pPr>
            <w:r w:rsidRPr="009D4835">
              <w:rPr>
                <w:lang w:val="en-ZA"/>
              </w:rPr>
              <w:t>Property asking rent feeds lease creation</w:t>
            </w:r>
          </w:p>
        </w:tc>
        <w:tc>
          <w:tcPr>
            <w:tcW w:w="0" w:type="auto"/>
            <w:tcMar>
              <w:top w:w="150" w:type="dxa"/>
              <w:left w:w="240" w:type="dxa"/>
              <w:bottom w:w="150" w:type="dxa"/>
              <w:right w:w="0" w:type="dxa"/>
            </w:tcMar>
            <w:vAlign w:val="center"/>
            <w:hideMark/>
          </w:tcPr>
          <w:p w14:paraId="55D97901" w14:textId="77777777" w:rsidR="009D4835" w:rsidRPr="009D4835" w:rsidRDefault="009D4835" w:rsidP="009D4835">
            <w:pPr>
              <w:rPr>
                <w:lang w:val="en-ZA"/>
              </w:rPr>
            </w:pPr>
            <w:r w:rsidRPr="009D4835">
              <w:rPr>
                <w:lang w:val="en-ZA"/>
              </w:rPr>
              <w:t>Uses the same listing_price field as B2; lease dialog pre-fills rent from property's asking price; manager can override</w:t>
            </w:r>
          </w:p>
        </w:tc>
      </w:tr>
    </w:tbl>
    <w:p w14:paraId="1E0FED75" w14:textId="77777777" w:rsidR="009D4835" w:rsidRPr="009D4835" w:rsidRDefault="009D4835" w:rsidP="009D4835">
      <w:pPr>
        <w:rPr>
          <w:lang w:val="en-ZA"/>
        </w:rPr>
      </w:pPr>
      <w:r w:rsidRPr="009D4835">
        <w:rPr>
          <w:lang w:val="en-ZA"/>
        </w:rPr>
        <w:t>Each item in Phase B requires a schema change. When implemented, python -m Database.seed_rich_data must be re-run to recreate the database with the new columns.</w:t>
      </w:r>
    </w:p>
    <w:p w14:paraId="64155607" w14:textId="77777777" w:rsidR="009D4835" w:rsidRPr="009D4835" w:rsidRDefault="009D4835" w:rsidP="009D4835">
      <w:pPr>
        <w:rPr>
          <w:b/>
          <w:bCs/>
          <w:lang w:val="en-ZA"/>
        </w:rPr>
      </w:pPr>
      <w:r w:rsidRPr="009D4835">
        <w:rPr>
          <w:b/>
          <w:bCs/>
          <w:lang w:val="en-ZA"/>
        </w:rPr>
        <w:t>Phase C — Layout &amp; Navigation</w:t>
      </w:r>
    </w:p>
    <w:tbl>
      <w:tblPr>
        <w:tblW w:w="10080" w:type="dxa"/>
        <w:tblCellMar>
          <w:top w:w="15" w:type="dxa"/>
          <w:left w:w="15" w:type="dxa"/>
          <w:bottom w:w="15" w:type="dxa"/>
          <w:right w:w="15" w:type="dxa"/>
        </w:tblCellMar>
        <w:tblLook w:val="04A0" w:firstRow="1" w:lastRow="0" w:firstColumn="1" w:lastColumn="0" w:noHBand="0" w:noVBand="1"/>
      </w:tblPr>
      <w:tblGrid>
        <w:gridCol w:w="604"/>
        <w:gridCol w:w="7409"/>
        <w:gridCol w:w="2067"/>
      </w:tblGrid>
      <w:tr w:rsidR="009D4835" w:rsidRPr="009D4835" w14:paraId="6C9B73C8" w14:textId="77777777">
        <w:trPr>
          <w:tblHeader/>
        </w:trPr>
        <w:tc>
          <w:tcPr>
            <w:tcW w:w="0" w:type="auto"/>
            <w:tcBorders>
              <w:top w:val="nil"/>
            </w:tcBorders>
            <w:tcMar>
              <w:top w:w="150" w:type="dxa"/>
              <w:left w:w="0" w:type="dxa"/>
              <w:bottom w:w="150" w:type="dxa"/>
              <w:right w:w="240" w:type="dxa"/>
            </w:tcMar>
            <w:vAlign w:val="center"/>
            <w:hideMark/>
          </w:tcPr>
          <w:p w14:paraId="2192310C" w14:textId="77777777" w:rsidR="009D4835" w:rsidRPr="009D4835" w:rsidRDefault="009D4835" w:rsidP="009D4835">
            <w:pPr>
              <w:rPr>
                <w:lang w:val="en-ZA"/>
              </w:rPr>
            </w:pPr>
            <w:r w:rsidRPr="009D4835">
              <w:rPr>
                <w:lang w:val="en-ZA"/>
              </w:rPr>
              <w:lastRenderedPageBreak/>
              <w:t>#</w:t>
            </w:r>
          </w:p>
        </w:tc>
        <w:tc>
          <w:tcPr>
            <w:tcW w:w="0" w:type="auto"/>
            <w:tcBorders>
              <w:top w:val="nil"/>
            </w:tcBorders>
            <w:tcMar>
              <w:top w:w="150" w:type="dxa"/>
              <w:left w:w="240" w:type="dxa"/>
              <w:bottom w:w="150" w:type="dxa"/>
              <w:right w:w="240" w:type="dxa"/>
            </w:tcMar>
            <w:vAlign w:val="center"/>
            <w:hideMark/>
          </w:tcPr>
          <w:p w14:paraId="00705F6C"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72095F57" w14:textId="77777777" w:rsidR="009D4835" w:rsidRPr="009D4835" w:rsidRDefault="009D4835" w:rsidP="009D4835">
            <w:pPr>
              <w:rPr>
                <w:lang w:val="en-ZA"/>
              </w:rPr>
            </w:pPr>
            <w:r w:rsidRPr="009D4835">
              <w:rPr>
                <w:lang w:val="en-ZA"/>
              </w:rPr>
              <w:t>Status</w:t>
            </w:r>
          </w:p>
        </w:tc>
      </w:tr>
      <w:tr w:rsidR="009D4835" w:rsidRPr="009D4835" w14:paraId="11FB88C6" w14:textId="77777777">
        <w:tc>
          <w:tcPr>
            <w:tcW w:w="0" w:type="auto"/>
            <w:tcMar>
              <w:top w:w="150" w:type="dxa"/>
              <w:left w:w="0" w:type="dxa"/>
              <w:bottom w:w="150" w:type="dxa"/>
              <w:right w:w="240" w:type="dxa"/>
            </w:tcMar>
            <w:vAlign w:val="center"/>
            <w:hideMark/>
          </w:tcPr>
          <w:p w14:paraId="22B5A9AF" w14:textId="77777777" w:rsidR="009D4835" w:rsidRPr="009D4835" w:rsidRDefault="009D4835" w:rsidP="009D4835">
            <w:pPr>
              <w:rPr>
                <w:lang w:val="en-ZA"/>
              </w:rPr>
            </w:pPr>
            <w:r w:rsidRPr="009D4835">
              <w:rPr>
                <w:lang w:val="en-ZA"/>
              </w:rPr>
              <w:t>C1</w:t>
            </w:r>
          </w:p>
        </w:tc>
        <w:tc>
          <w:tcPr>
            <w:tcW w:w="0" w:type="auto"/>
            <w:tcMar>
              <w:top w:w="150" w:type="dxa"/>
              <w:left w:w="240" w:type="dxa"/>
              <w:bottom w:w="150" w:type="dxa"/>
              <w:right w:w="240" w:type="dxa"/>
            </w:tcMar>
            <w:vAlign w:val="center"/>
            <w:hideMark/>
          </w:tcPr>
          <w:p w14:paraId="2E3B52F3" w14:textId="77777777" w:rsidR="009D4835" w:rsidRPr="009D4835" w:rsidRDefault="009D4835" w:rsidP="009D4835">
            <w:pPr>
              <w:rPr>
                <w:lang w:val="en-ZA"/>
              </w:rPr>
            </w:pPr>
            <w:r w:rsidRPr="009D4835">
              <w:rPr>
                <w:lang w:val="en-ZA"/>
              </w:rPr>
              <w:t>Sidebar navigation (persistent left nav)</w:t>
            </w:r>
          </w:p>
        </w:tc>
        <w:tc>
          <w:tcPr>
            <w:tcW w:w="0" w:type="auto"/>
            <w:tcMar>
              <w:top w:w="150" w:type="dxa"/>
              <w:left w:w="240" w:type="dxa"/>
              <w:bottom w:w="150" w:type="dxa"/>
              <w:right w:w="0" w:type="dxa"/>
            </w:tcMar>
            <w:vAlign w:val="center"/>
            <w:hideMark/>
          </w:tcPr>
          <w:p w14:paraId="34EA0CD8"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24057D3E" w14:textId="77777777">
        <w:tc>
          <w:tcPr>
            <w:tcW w:w="0" w:type="auto"/>
            <w:tcMar>
              <w:top w:w="150" w:type="dxa"/>
              <w:left w:w="0" w:type="dxa"/>
              <w:bottom w:w="150" w:type="dxa"/>
              <w:right w:w="240" w:type="dxa"/>
            </w:tcMar>
            <w:vAlign w:val="center"/>
            <w:hideMark/>
          </w:tcPr>
          <w:p w14:paraId="79BAC049" w14:textId="77777777" w:rsidR="009D4835" w:rsidRPr="009D4835" w:rsidRDefault="009D4835" w:rsidP="009D4835">
            <w:pPr>
              <w:rPr>
                <w:lang w:val="en-ZA"/>
              </w:rPr>
            </w:pPr>
            <w:r w:rsidRPr="009D4835">
              <w:rPr>
                <w:lang w:val="en-ZA"/>
              </w:rPr>
              <w:t>C2</w:t>
            </w:r>
          </w:p>
        </w:tc>
        <w:tc>
          <w:tcPr>
            <w:tcW w:w="0" w:type="auto"/>
            <w:tcMar>
              <w:top w:w="150" w:type="dxa"/>
              <w:left w:w="240" w:type="dxa"/>
              <w:bottom w:w="150" w:type="dxa"/>
              <w:right w:w="240" w:type="dxa"/>
            </w:tcMar>
            <w:vAlign w:val="center"/>
            <w:hideMark/>
          </w:tcPr>
          <w:p w14:paraId="0C6F9EBE" w14:textId="77777777" w:rsidR="009D4835" w:rsidRPr="009D4835" w:rsidRDefault="009D4835" w:rsidP="009D4835">
            <w:pPr>
              <w:rPr>
                <w:lang w:val="en-ZA"/>
              </w:rPr>
            </w:pPr>
            <w:r w:rsidRPr="009D4835">
              <w:rPr>
                <w:lang w:val="en-ZA"/>
              </w:rPr>
              <w:t>Replace User Type role cards with custom QFrame + large emoji</w:t>
            </w:r>
          </w:p>
        </w:tc>
        <w:tc>
          <w:tcPr>
            <w:tcW w:w="0" w:type="auto"/>
            <w:tcMar>
              <w:top w:w="150" w:type="dxa"/>
              <w:left w:w="240" w:type="dxa"/>
              <w:bottom w:w="150" w:type="dxa"/>
              <w:right w:w="0" w:type="dxa"/>
            </w:tcMar>
            <w:vAlign w:val="center"/>
            <w:hideMark/>
          </w:tcPr>
          <w:p w14:paraId="312999FE"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Cosmetic</w:t>
            </w:r>
          </w:p>
        </w:tc>
      </w:tr>
      <w:tr w:rsidR="009D4835" w:rsidRPr="009D4835" w14:paraId="4360C39D" w14:textId="77777777">
        <w:tc>
          <w:tcPr>
            <w:tcW w:w="0" w:type="auto"/>
            <w:tcMar>
              <w:top w:w="150" w:type="dxa"/>
              <w:left w:w="0" w:type="dxa"/>
              <w:bottom w:w="150" w:type="dxa"/>
              <w:right w:w="240" w:type="dxa"/>
            </w:tcMar>
            <w:vAlign w:val="center"/>
            <w:hideMark/>
          </w:tcPr>
          <w:p w14:paraId="01A27072" w14:textId="77777777" w:rsidR="009D4835" w:rsidRPr="009D4835" w:rsidRDefault="009D4835" w:rsidP="009D4835">
            <w:pPr>
              <w:rPr>
                <w:lang w:val="en-ZA"/>
              </w:rPr>
            </w:pPr>
            <w:r w:rsidRPr="009D4835">
              <w:rPr>
                <w:lang w:val="en-ZA"/>
              </w:rPr>
              <w:t>C3</w:t>
            </w:r>
          </w:p>
        </w:tc>
        <w:tc>
          <w:tcPr>
            <w:tcW w:w="0" w:type="auto"/>
            <w:tcMar>
              <w:top w:w="150" w:type="dxa"/>
              <w:left w:w="240" w:type="dxa"/>
              <w:bottom w:w="150" w:type="dxa"/>
              <w:right w:w="240" w:type="dxa"/>
            </w:tcMar>
            <w:vAlign w:val="center"/>
            <w:hideMark/>
          </w:tcPr>
          <w:p w14:paraId="4FC06C60" w14:textId="77777777" w:rsidR="009D4835" w:rsidRPr="009D4835" w:rsidRDefault="009D4835" w:rsidP="009D4835">
            <w:pPr>
              <w:rPr>
                <w:lang w:val="en-ZA"/>
              </w:rPr>
            </w:pPr>
            <w:r w:rsidRPr="009D4835">
              <w:rPr>
                <w:lang w:val="en-ZA"/>
              </w:rPr>
              <w:t>Property detail dialog with image gallery</w:t>
            </w:r>
          </w:p>
        </w:tc>
        <w:tc>
          <w:tcPr>
            <w:tcW w:w="0" w:type="auto"/>
            <w:tcMar>
              <w:top w:w="150" w:type="dxa"/>
              <w:left w:w="240" w:type="dxa"/>
              <w:bottom w:w="150" w:type="dxa"/>
              <w:right w:w="0" w:type="dxa"/>
            </w:tcMar>
            <w:vAlign w:val="center"/>
            <w:hideMark/>
          </w:tcPr>
          <w:p w14:paraId="240A8A1A"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Pairs with B1</w:t>
            </w:r>
          </w:p>
        </w:tc>
      </w:tr>
    </w:tbl>
    <w:p w14:paraId="723D3267" w14:textId="77777777" w:rsidR="009D4835" w:rsidRPr="009D4835" w:rsidRDefault="009D4835" w:rsidP="009D4835">
      <w:pPr>
        <w:rPr>
          <w:b/>
          <w:bCs/>
          <w:lang w:val="en-ZA"/>
        </w:rPr>
      </w:pPr>
      <w:r w:rsidRPr="009D4835">
        <w:rPr>
          <w:b/>
          <w:bCs/>
          <w:lang w:val="en-ZA"/>
        </w:rPr>
        <w:t>Phase D — Visual &amp; UX Polish</w:t>
      </w:r>
    </w:p>
    <w:tbl>
      <w:tblPr>
        <w:tblW w:w="10080" w:type="dxa"/>
        <w:tblCellMar>
          <w:top w:w="15" w:type="dxa"/>
          <w:left w:w="15" w:type="dxa"/>
          <w:bottom w:w="15" w:type="dxa"/>
          <w:right w:w="15" w:type="dxa"/>
        </w:tblCellMar>
        <w:tblLook w:val="04A0" w:firstRow="1" w:lastRow="0" w:firstColumn="1" w:lastColumn="0" w:noHBand="0" w:noVBand="1"/>
      </w:tblPr>
      <w:tblGrid>
        <w:gridCol w:w="852"/>
        <w:gridCol w:w="6776"/>
        <w:gridCol w:w="2452"/>
      </w:tblGrid>
      <w:tr w:rsidR="009D4835" w:rsidRPr="009D4835" w14:paraId="7C330C86" w14:textId="77777777">
        <w:trPr>
          <w:tblHeader/>
        </w:trPr>
        <w:tc>
          <w:tcPr>
            <w:tcW w:w="0" w:type="auto"/>
            <w:tcBorders>
              <w:top w:val="nil"/>
            </w:tcBorders>
            <w:tcMar>
              <w:top w:w="150" w:type="dxa"/>
              <w:left w:w="0" w:type="dxa"/>
              <w:bottom w:w="150" w:type="dxa"/>
              <w:right w:w="240" w:type="dxa"/>
            </w:tcMar>
            <w:vAlign w:val="center"/>
            <w:hideMark/>
          </w:tcPr>
          <w:p w14:paraId="30C3877D" w14:textId="77777777" w:rsidR="009D4835" w:rsidRPr="009D4835" w:rsidRDefault="009D4835" w:rsidP="009D4835">
            <w:pPr>
              <w:rPr>
                <w:lang w:val="en-ZA"/>
              </w:rPr>
            </w:pPr>
            <w:r w:rsidRPr="009D4835">
              <w:rPr>
                <w:lang w:val="en-ZA"/>
              </w:rPr>
              <w:t>#</w:t>
            </w:r>
          </w:p>
        </w:tc>
        <w:tc>
          <w:tcPr>
            <w:tcW w:w="0" w:type="auto"/>
            <w:tcBorders>
              <w:top w:val="nil"/>
            </w:tcBorders>
            <w:tcMar>
              <w:top w:w="150" w:type="dxa"/>
              <w:left w:w="240" w:type="dxa"/>
              <w:bottom w:w="150" w:type="dxa"/>
              <w:right w:w="240" w:type="dxa"/>
            </w:tcMar>
            <w:vAlign w:val="center"/>
            <w:hideMark/>
          </w:tcPr>
          <w:p w14:paraId="583199CE"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01E6540C" w14:textId="77777777" w:rsidR="009D4835" w:rsidRPr="009D4835" w:rsidRDefault="009D4835" w:rsidP="009D4835">
            <w:pPr>
              <w:rPr>
                <w:lang w:val="en-ZA"/>
              </w:rPr>
            </w:pPr>
            <w:r w:rsidRPr="009D4835">
              <w:rPr>
                <w:lang w:val="en-ZA"/>
              </w:rPr>
              <w:t>Status</w:t>
            </w:r>
          </w:p>
        </w:tc>
      </w:tr>
      <w:tr w:rsidR="009D4835" w:rsidRPr="009D4835" w14:paraId="2FDE878A" w14:textId="77777777">
        <w:tc>
          <w:tcPr>
            <w:tcW w:w="0" w:type="auto"/>
            <w:tcMar>
              <w:top w:w="150" w:type="dxa"/>
              <w:left w:w="0" w:type="dxa"/>
              <w:bottom w:w="150" w:type="dxa"/>
              <w:right w:w="240" w:type="dxa"/>
            </w:tcMar>
            <w:vAlign w:val="center"/>
            <w:hideMark/>
          </w:tcPr>
          <w:p w14:paraId="4D746B6A" w14:textId="77777777" w:rsidR="009D4835" w:rsidRPr="009D4835" w:rsidRDefault="009D4835" w:rsidP="009D4835">
            <w:pPr>
              <w:rPr>
                <w:lang w:val="en-ZA"/>
              </w:rPr>
            </w:pPr>
            <w:r w:rsidRPr="009D4835">
              <w:rPr>
                <w:lang w:val="en-ZA"/>
              </w:rPr>
              <w:t>D1</w:t>
            </w:r>
          </w:p>
        </w:tc>
        <w:tc>
          <w:tcPr>
            <w:tcW w:w="0" w:type="auto"/>
            <w:tcMar>
              <w:top w:w="150" w:type="dxa"/>
              <w:left w:w="240" w:type="dxa"/>
              <w:bottom w:w="150" w:type="dxa"/>
              <w:right w:w="240" w:type="dxa"/>
            </w:tcMar>
            <w:vAlign w:val="center"/>
            <w:hideMark/>
          </w:tcPr>
          <w:p w14:paraId="0649A04C" w14:textId="77777777" w:rsidR="009D4835" w:rsidRPr="009D4835" w:rsidRDefault="009D4835" w:rsidP="009D4835">
            <w:pPr>
              <w:rPr>
                <w:lang w:val="en-ZA"/>
              </w:rPr>
            </w:pPr>
            <w:r w:rsidRPr="009D4835">
              <w:rPr>
                <w:lang w:val="en-ZA"/>
              </w:rPr>
              <w:t>Dark mode toggle</w:t>
            </w:r>
          </w:p>
        </w:tc>
        <w:tc>
          <w:tcPr>
            <w:tcW w:w="0" w:type="auto"/>
            <w:tcMar>
              <w:top w:w="150" w:type="dxa"/>
              <w:left w:w="240" w:type="dxa"/>
              <w:bottom w:w="150" w:type="dxa"/>
              <w:right w:w="0" w:type="dxa"/>
            </w:tcMar>
            <w:vAlign w:val="center"/>
            <w:hideMark/>
          </w:tcPr>
          <w:p w14:paraId="51972E78"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73D20E21" w14:textId="77777777">
        <w:tc>
          <w:tcPr>
            <w:tcW w:w="0" w:type="auto"/>
            <w:tcMar>
              <w:top w:w="150" w:type="dxa"/>
              <w:left w:w="0" w:type="dxa"/>
              <w:bottom w:w="150" w:type="dxa"/>
              <w:right w:w="240" w:type="dxa"/>
            </w:tcMar>
            <w:vAlign w:val="center"/>
            <w:hideMark/>
          </w:tcPr>
          <w:p w14:paraId="070279BA" w14:textId="77777777" w:rsidR="009D4835" w:rsidRPr="009D4835" w:rsidRDefault="009D4835" w:rsidP="009D4835">
            <w:pPr>
              <w:rPr>
                <w:lang w:val="en-ZA"/>
              </w:rPr>
            </w:pPr>
            <w:r w:rsidRPr="009D4835">
              <w:rPr>
                <w:lang w:val="en-ZA"/>
              </w:rPr>
              <w:t>D2</w:t>
            </w:r>
          </w:p>
        </w:tc>
        <w:tc>
          <w:tcPr>
            <w:tcW w:w="0" w:type="auto"/>
            <w:tcMar>
              <w:top w:w="150" w:type="dxa"/>
              <w:left w:w="240" w:type="dxa"/>
              <w:bottom w:w="150" w:type="dxa"/>
              <w:right w:w="240" w:type="dxa"/>
            </w:tcMar>
            <w:vAlign w:val="center"/>
            <w:hideMark/>
          </w:tcPr>
          <w:p w14:paraId="050477B7" w14:textId="77777777" w:rsidR="009D4835" w:rsidRPr="009D4835" w:rsidRDefault="009D4835" w:rsidP="009D4835">
            <w:pPr>
              <w:rPr>
                <w:lang w:val="en-ZA"/>
              </w:rPr>
            </w:pPr>
            <w:r w:rsidRPr="009D4835">
              <w:rPr>
                <w:lang w:val="en-ZA"/>
              </w:rPr>
              <w:t>Page transition animations</w:t>
            </w:r>
          </w:p>
        </w:tc>
        <w:tc>
          <w:tcPr>
            <w:tcW w:w="0" w:type="auto"/>
            <w:tcMar>
              <w:top w:w="150" w:type="dxa"/>
              <w:left w:w="240" w:type="dxa"/>
              <w:bottom w:w="150" w:type="dxa"/>
              <w:right w:w="0" w:type="dxa"/>
            </w:tcMar>
            <w:vAlign w:val="center"/>
            <w:hideMark/>
          </w:tcPr>
          <w:p w14:paraId="1771623A"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Done</w:t>
            </w:r>
          </w:p>
        </w:tc>
      </w:tr>
      <w:tr w:rsidR="009D4835" w:rsidRPr="009D4835" w14:paraId="22EB4387" w14:textId="77777777">
        <w:tc>
          <w:tcPr>
            <w:tcW w:w="0" w:type="auto"/>
            <w:tcMar>
              <w:top w:w="150" w:type="dxa"/>
              <w:left w:w="0" w:type="dxa"/>
              <w:bottom w:w="150" w:type="dxa"/>
              <w:right w:w="240" w:type="dxa"/>
            </w:tcMar>
            <w:vAlign w:val="center"/>
            <w:hideMark/>
          </w:tcPr>
          <w:p w14:paraId="5C74F7A1" w14:textId="77777777" w:rsidR="009D4835" w:rsidRPr="009D4835" w:rsidRDefault="009D4835" w:rsidP="009D4835">
            <w:pPr>
              <w:rPr>
                <w:lang w:val="en-ZA"/>
              </w:rPr>
            </w:pPr>
            <w:r w:rsidRPr="009D4835">
              <w:rPr>
                <w:lang w:val="en-ZA"/>
              </w:rPr>
              <w:t>D3</w:t>
            </w:r>
          </w:p>
        </w:tc>
        <w:tc>
          <w:tcPr>
            <w:tcW w:w="0" w:type="auto"/>
            <w:tcMar>
              <w:top w:w="150" w:type="dxa"/>
              <w:left w:w="240" w:type="dxa"/>
              <w:bottom w:w="150" w:type="dxa"/>
              <w:right w:w="240" w:type="dxa"/>
            </w:tcMar>
            <w:vAlign w:val="center"/>
            <w:hideMark/>
          </w:tcPr>
          <w:p w14:paraId="0E4CCE35" w14:textId="77777777" w:rsidR="009D4835" w:rsidRPr="009D4835" w:rsidRDefault="009D4835" w:rsidP="009D4835">
            <w:pPr>
              <w:rPr>
                <w:lang w:val="en-ZA"/>
              </w:rPr>
            </w:pPr>
            <w:r w:rsidRPr="009D4835">
              <w:rPr>
                <w:lang w:val="en-ZA"/>
              </w:rPr>
              <w:t>Loading spinner for slow queries</w:t>
            </w:r>
          </w:p>
        </w:tc>
        <w:tc>
          <w:tcPr>
            <w:tcW w:w="0" w:type="auto"/>
            <w:tcMar>
              <w:top w:w="150" w:type="dxa"/>
              <w:left w:w="240" w:type="dxa"/>
              <w:bottom w:w="150" w:type="dxa"/>
              <w:right w:w="0" w:type="dxa"/>
            </w:tcMar>
            <w:vAlign w:val="center"/>
            <w:hideMark/>
          </w:tcPr>
          <w:p w14:paraId="338F7E41"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Cosmetic</w:t>
            </w:r>
          </w:p>
        </w:tc>
      </w:tr>
      <w:tr w:rsidR="009D4835" w:rsidRPr="009D4835" w14:paraId="283230E1" w14:textId="77777777">
        <w:tc>
          <w:tcPr>
            <w:tcW w:w="0" w:type="auto"/>
            <w:tcMar>
              <w:top w:w="150" w:type="dxa"/>
              <w:left w:w="0" w:type="dxa"/>
              <w:bottom w:w="150" w:type="dxa"/>
              <w:right w:w="240" w:type="dxa"/>
            </w:tcMar>
            <w:vAlign w:val="center"/>
            <w:hideMark/>
          </w:tcPr>
          <w:p w14:paraId="368A698F" w14:textId="77777777" w:rsidR="009D4835" w:rsidRPr="009D4835" w:rsidRDefault="009D4835" w:rsidP="009D4835">
            <w:pPr>
              <w:rPr>
                <w:lang w:val="en-ZA"/>
              </w:rPr>
            </w:pPr>
            <w:r w:rsidRPr="009D4835">
              <w:rPr>
                <w:lang w:val="en-ZA"/>
              </w:rPr>
              <w:t>D4</w:t>
            </w:r>
          </w:p>
        </w:tc>
        <w:tc>
          <w:tcPr>
            <w:tcW w:w="0" w:type="auto"/>
            <w:tcMar>
              <w:top w:w="150" w:type="dxa"/>
              <w:left w:w="240" w:type="dxa"/>
              <w:bottom w:w="150" w:type="dxa"/>
              <w:right w:w="240" w:type="dxa"/>
            </w:tcMar>
            <w:vAlign w:val="center"/>
            <w:hideMark/>
          </w:tcPr>
          <w:p w14:paraId="770072C8" w14:textId="77777777" w:rsidR="009D4835" w:rsidRPr="009D4835" w:rsidRDefault="009D4835" w:rsidP="009D4835">
            <w:pPr>
              <w:rPr>
                <w:lang w:val="en-ZA"/>
              </w:rPr>
            </w:pPr>
            <w:r w:rsidRPr="009D4835">
              <w:rPr>
                <w:lang w:val="en-ZA"/>
              </w:rPr>
              <w:t>SVG icons replacing emojis</w:t>
            </w:r>
          </w:p>
        </w:tc>
        <w:tc>
          <w:tcPr>
            <w:tcW w:w="0" w:type="auto"/>
            <w:tcMar>
              <w:top w:w="150" w:type="dxa"/>
              <w:left w:w="240" w:type="dxa"/>
              <w:bottom w:w="150" w:type="dxa"/>
              <w:right w:w="0" w:type="dxa"/>
            </w:tcMar>
            <w:vAlign w:val="center"/>
            <w:hideMark/>
          </w:tcPr>
          <w:p w14:paraId="674048B5"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Optional</w:t>
            </w:r>
          </w:p>
        </w:tc>
      </w:tr>
      <w:tr w:rsidR="009D4835" w:rsidRPr="009D4835" w14:paraId="23F18312" w14:textId="77777777">
        <w:tc>
          <w:tcPr>
            <w:tcW w:w="0" w:type="auto"/>
            <w:tcMar>
              <w:top w:w="150" w:type="dxa"/>
              <w:left w:w="0" w:type="dxa"/>
              <w:bottom w:w="150" w:type="dxa"/>
              <w:right w:w="240" w:type="dxa"/>
            </w:tcMar>
            <w:vAlign w:val="center"/>
            <w:hideMark/>
          </w:tcPr>
          <w:p w14:paraId="2889FB83" w14:textId="77777777" w:rsidR="009D4835" w:rsidRPr="009D4835" w:rsidRDefault="009D4835" w:rsidP="009D4835">
            <w:pPr>
              <w:rPr>
                <w:lang w:val="en-ZA"/>
              </w:rPr>
            </w:pPr>
            <w:r w:rsidRPr="009D4835">
              <w:rPr>
                <w:lang w:val="en-ZA"/>
              </w:rPr>
              <w:t>D5</w:t>
            </w:r>
          </w:p>
        </w:tc>
        <w:tc>
          <w:tcPr>
            <w:tcW w:w="0" w:type="auto"/>
            <w:tcMar>
              <w:top w:w="150" w:type="dxa"/>
              <w:left w:w="240" w:type="dxa"/>
              <w:bottom w:w="150" w:type="dxa"/>
              <w:right w:w="240" w:type="dxa"/>
            </w:tcMar>
            <w:vAlign w:val="center"/>
            <w:hideMark/>
          </w:tcPr>
          <w:p w14:paraId="508286EA" w14:textId="77777777" w:rsidR="009D4835" w:rsidRPr="009D4835" w:rsidRDefault="009D4835" w:rsidP="009D4835">
            <w:pPr>
              <w:rPr>
                <w:lang w:val="en-ZA"/>
              </w:rPr>
            </w:pPr>
            <w:r w:rsidRPr="009D4835">
              <w:rPr>
                <w:lang w:val="en-ZA"/>
              </w:rPr>
              <w:t>Silence Qt QFont::setPointSize warning</w:t>
            </w:r>
          </w:p>
        </w:tc>
        <w:tc>
          <w:tcPr>
            <w:tcW w:w="0" w:type="auto"/>
            <w:tcMar>
              <w:top w:w="150" w:type="dxa"/>
              <w:left w:w="240" w:type="dxa"/>
              <w:bottom w:w="150" w:type="dxa"/>
              <w:right w:w="0" w:type="dxa"/>
            </w:tcMar>
            <w:vAlign w:val="center"/>
            <w:hideMark/>
          </w:tcPr>
          <w:p w14:paraId="3A7E8CEF"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Cosmetic</w:t>
            </w:r>
          </w:p>
        </w:tc>
      </w:tr>
      <w:tr w:rsidR="009D4835" w:rsidRPr="009D4835" w14:paraId="01C95ADB" w14:textId="77777777">
        <w:tc>
          <w:tcPr>
            <w:tcW w:w="0" w:type="auto"/>
            <w:tcMar>
              <w:top w:w="150" w:type="dxa"/>
              <w:left w:w="0" w:type="dxa"/>
              <w:bottom w:w="150" w:type="dxa"/>
              <w:right w:w="240" w:type="dxa"/>
            </w:tcMar>
            <w:vAlign w:val="center"/>
            <w:hideMark/>
          </w:tcPr>
          <w:p w14:paraId="033DFFA4" w14:textId="77777777" w:rsidR="009D4835" w:rsidRPr="009D4835" w:rsidRDefault="009D4835" w:rsidP="009D4835">
            <w:pPr>
              <w:rPr>
                <w:lang w:val="en-ZA"/>
              </w:rPr>
            </w:pPr>
            <w:r w:rsidRPr="009D4835">
              <w:rPr>
                <w:lang w:val="en-ZA"/>
              </w:rPr>
              <w:t>D6</w:t>
            </w:r>
          </w:p>
        </w:tc>
        <w:tc>
          <w:tcPr>
            <w:tcW w:w="0" w:type="auto"/>
            <w:tcMar>
              <w:top w:w="150" w:type="dxa"/>
              <w:left w:w="240" w:type="dxa"/>
              <w:bottom w:w="150" w:type="dxa"/>
              <w:right w:w="240" w:type="dxa"/>
            </w:tcMar>
            <w:vAlign w:val="center"/>
            <w:hideMark/>
          </w:tcPr>
          <w:p w14:paraId="7C84EF98" w14:textId="77777777" w:rsidR="009D4835" w:rsidRPr="009D4835" w:rsidRDefault="009D4835" w:rsidP="009D4835">
            <w:pPr>
              <w:rPr>
                <w:lang w:val="en-ZA"/>
              </w:rPr>
            </w:pPr>
            <w:r w:rsidRPr="009D4835">
              <w:rPr>
                <w:lang w:val="en-ZA"/>
              </w:rPr>
              <w:t>Live dark-mode toggle (without restart)</w:t>
            </w:r>
          </w:p>
        </w:tc>
        <w:tc>
          <w:tcPr>
            <w:tcW w:w="0" w:type="auto"/>
            <w:tcMar>
              <w:top w:w="150" w:type="dxa"/>
              <w:left w:w="240" w:type="dxa"/>
              <w:bottom w:w="150" w:type="dxa"/>
              <w:right w:w="0" w:type="dxa"/>
            </w:tcMar>
            <w:vAlign w:val="center"/>
            <w:hideMark/>
          </w:tcPr>
          <w:p w14:paraId="12E8A331"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Deferred</w:t>
            </w:r>
          </w:p>
        </w:tc>
      </w:tr>
    </w:tbl>
    <w:p w14:paraId="24AF450C" w14:textId="77777777" w:rsidR="009D4835" w:rsidRPr="009D4835" w:rsidRDefault="009D4835" w:rsidP="009D4835">
      <w:pPr>
        <w:rPr>
          <w:b/>
          <w:bCs/>
          <w:lang w:val="en-ZA"/>
        </w:rPr>
      </w:pPr>
      <w:r w:rsidRPr="009D4835">
        <w:rPr>
          <w:b/>
          <w:bCs/>
          <w:lang w:val="en-ZA"/>
        </w:rPr>
        <w:t>Phase E — Background &amp; Reporting</w:t>
      </w:r>
    </w:p>
    <w:tbl>
      <w:tblPr>
        <w:tblW w:w="10080" w:type="dxa"/>
        <w:tblCellMar>
          <w:top w:w="15" w:type="dxa"/>
          <w:left w:w="15" w:type="dxa"/>
          <w:bottom w:w="15" w:type="dxa"/>
          <w:right w:w="15" w:type="dxa"/>
        </w:tblCellMar>
        <w:tblLook w:val="04A0" w:firstRow="1" w:lastRow="0" w:firstColumn="1" w:lastColumn="0" w:noHBand="0" w:noVBand="1"/>
      </w:tblPr>
      <w:tblGrid>
        <w:gridCol w:w="459"/>
        <w:gridCol w:w="5916"/>
        <w:gridCol w:w="3705"/>
      </w:tblGrid>
      <w:tr w:rsidR="009D4835" w:rsidRPr="009D4835" w14:paraId="66160A5A" w14:textId="77777777">
        <w:trPr>
          <w:tblHeader/>
        </w:trPr>
        <w:tc>
          <w:tcPr>
            <w:tcW w:w="0" w:type="auto"/>
            <w:tcBorders>
              <w:top w:val="nil"/>
            </w:tcBorders>
            <w:tcMar>
              <w:top w:w="150" w:type="dxa"/>
              <w:left w:w="0" w:type="dxa"/>
              <w:bottom w:w="150" w:type="dxa"/>
              <w:right w:w="240" w:type="dxa"/>
            </w:tcMar>
            <w:vAlign w:val="center"/>
            <w:hideMark/>
          </w:tcPr>
          <w:p w14:paraId="72F8ADC2" w14:textId="77777777" w:rsidR="009D4835" w:rsidRPr="009D4835" w:rsidRDefault="009D4835" w:rsidP="009D4835">
            <w:pPr>
              <w:rPr>
                <w:lang w:val="en-ZA"/>
              </w:rPr>
            </w:pPr>
            <w:r w:rsidRPr="009D4835">
              <w:rPr>
                <w:lang w:val="en-ZA"/>
              </w:rPr>
              <w:t>#</w:t>
            </w:r>
          </w:p>
        </w:tc>
        <w:tc>
          <w:tcPr>
            <w:tcW w:w="0" w:type="auto"/>
            <w:tcBorders>
              <w:top w:val="nil"/>
            </w:tcBorders>
            <w:tcMar>
              <w:top w:w="150" w:type="dxa"/>
              <w:left w:w="240" w:type="dxa"/>
              <w:bottom w:w="150" w:type="dxa"/>
              <w:right w:w="240" w:type="dxa"/>
            </w:tcMar>
            <w:vAlign w:val="center"/>
            <w:hideMark/>
          </w:tcPr>
          <w:p w14:paraId="492ED87F"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25346511" w14:textId="77777777" w:rsidR="009D4835" w:rsidRPr="009D4835" w:rsidRDefault="009D4835" w:rsidP="009D4835">
            <w:pPr>
              <w:rPr>
                <w:lang w:val="en-ZA"/>
              </w:rPr>
            </w:pPr>
            <w:r w:rsidRPr="009D4835">
              <w:rPr>
                <w:lang w:val="en-ZA"/>
              </w:rPr>
              <w:t>Status</w:t>
            </w:r>
          </w:p>
        </w:tc>
      </w:tr>
      <w:tr w:rsidR="009D4835" w:rsidRPr="009D4835" w14:paraId="3DF1879B" w14:textId="77777777">
        <w:tc>
          <w:tcPr>
            <w:tcW w:w="0" w:type="auto"/>
            <w:tcMar>
              <w:top w:w="150" w:type="dxa"/>
              <w:left w:w="0" w:type="dxa"/>
              <w:bottom w:w="150" w:type="dxa"/>
              <w:right w:w="240" w:type="dxa"/>
            </w:tcMar>
            <w:vAlign w:val="center"/>
            <w:hideMark/>
          </w:tcPr>
          <w:p w14:paraId="7697FBFA" w14:textId="77777777" w:rsidR="009D4835" w:rsidRPr="009D4835" w:rsidRDefault="009D4835" w:rsidP="009D4835">
            <w:pPr>
              <w:rPr>
                <w:lang w:val="en-ZA"/>
              </w:rPr>
            </w:pPr>
            <w:r w:rsidRPr="009D4835">
              <w:rPr>
                <w:lang w:val="en-ZA"/>
              </w:rPr>
              <w:t>E1</w:t>
            </w:r>
          </w:p>
        </w:tc>
        <w:tc>
          <w:tcPr>
            <w:tcW w:w="0" w:type="auto"/>
            <w:tcMar>
              <w:top w:w="150" w:type="dxa"/>
              <w:left w:w="240" w:type="dxa"/>
              <w:bottom w:w="150" w:type="dxa"/>
              <w:right w:w="240" w:type="dxa"/>
            </w:tcMar>
            <w:vAlign w:val="center"/>
            <w:hideMark/>
          </w:tcPr>
          <w:p w14:paraId="3FAAAB7E" w14:textId="77777777" w:rsidR="009D4835" w:rsidRPr="009D4835" w:rsidRDefault="009D4835" w:rsidP="009D4835">
            <w:pPr>
              <w:rPr>
                <w:lang w:val="en-ZA"/>
              </w:rPr>
            </w:pPr>
            <w:r w:rsidRPr="009D4835">
              <w:rPr>
                <w:lang w:val="en-ZA"/>
              </w:rPr>
              <w:t>Audit log for "Recent Activity" (replace derived feed)</w:t>
            </w:r>
          </w:p>
        </w:tc>
        <w:tc>
          <w:tcPr>
            <w:tcW w:w="0" w:type="auto"/>
            <w:tcMar>
              <w:top w:w="150" w:type="dxa"/>
              <w:left w:w="240" w:type="dxa"/>
              <w:bottom w:w="150" w:type="dxa"/>
              <w:right w:w="0" w:type="dxa"/>
            </w:tcMar>
            <w:vAlign w:val="center"/>
            <w:hideMark/>
          </w:tcPr>
          <w:p w14:paraId="1181DC6A" w14:textId="77777777" w:rsidR="009D4835" w:rsidRPr="009D4835" w:rsidRDefault="009D4835" w:rsidP="009D4835">
            <w:pPr>
              <w:rPr>
                <w:lang w:val="en-ZA"/>
              </w:rPr>
            </w:pPr>
            <w:r w:rsidRPr="009D4835">
              <w:rPr>
                <w:rFonts w:ascii="Segoe UI Emoji" w:hAnsi="Segoe UI Emoji" w:cs="Segoe UI Emoji"/>
                <w:lang w:val="en-ZA"/>
              </w:rPr>
              <w:t>⏳</w:t>
            </w:r>
          </w:p>
        </w:tc>
      </w:tr>
      <w:tr w:rsidR="009D4835" w:rsidRPr="009D4835" w14:paraId="2C6AEA2F" w14:textId="77777777">
        <w:tc>
          <w:tcPr>
            <w:tcW w:w="0" w:type="auto"/>
            <w:tcMar>
              <w:top w:w="150" w:type="dxa"/>
              <w:left w:w="0" w:type="dxa"/>
              <w:bottom w:w="150" w:type="dxa"/>
              <w:right w:w="240" w:type="dxa"/>
            </w:tcMar>
            <w:vAlign w:val="center"/>
            <w:hideMark/>
          </w:tcPr>
          <w:p w14:paraId="75EC0884" w14:textId="77777777" w:rsidR="009D4835" w:rsidRPr="009D4835" w:rsidRDefault="009D4835" w:rsidP="009D4835">
            <w:pPr>
              <w:rPr>
                <w:lang w:val="en-ZA"/>
              </w:rPr>
            </w:pPr>
            <w:r w:rsidRPr="009D4835">
              <w:rPr>
                <w:lang w:val="en-ZA"/>
              </w:rPr>
              <w:t>E2</w:t>
            </w:r>
          </w:p>
        </w:tc>
        <w:tc>
          <w:tcPr>
            <w:tcW w:w="0" w:type="auto"/>
            <w:tcMar>
              <w:top w:w="150" w:type="dxa"/>
              <w:left w:w="240" w:type="dxa"/>
              <w:bottom w:w="150" w:type="dxa"/>
              <w:right w:w="240" w:type="dxa"/>
            </w:tcMar>
            <w:vAlign w:val="center"/>
            <w:hideMark/>
          </w:tcPr>
          <w:p w14:paraId="7B0FAD88" w14:textId="77777777" w:rsidR="009D4835" w:rsidRPr="009D4835" w:rsidRDefault="009D4835" w:rsidP="009D4835">
            <w:pPr>
              <w:rPr>
                <w:lang w:val="en-ZA"/>
              </w:rPr>
            </w:pPr>
            <w:r w:rsidRPr="009D4835">
              <w:rPr>
                <w:lang w:val="en-ZA"/>
              </w:rPr>
              <w:t>Wireframe images replace ASCII placeholders in Chapter 3 §3.9</w:t>
            </w:r>
          </w:p>
        </w:tc>
        <w:tc>
          <w:tcPr>
            <w:tcW w:w="0" w:type="auto"/>
            <w:tcMar>
              <w:top w:w="150" w:type="dxa"/>
              <w:left w:w="240" w:type="dxa"/>
              <w:bottom w:w="150" w:type="dxa"/>
              <w:right w:w="0" w:type="dxa"/>
            </w:tcMar>
            <w:vAlign w:val="center"/>
            <w:hideMark/>
          </w:tcPr>
          <w:p w14:paraId="238124BB"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(recommend using app screenshots)</w:t>
            </w:r>
          </w:p>
        </w:tc>
      </w:tr>
      <w:tr w:rsidR="009D4835" w:rsidRPr="009D4835" w14:paraId="070E4E1E" w14:textId="77777777">
        <w:tc>
          <w:tcPr>
            <w:tcW w:w="0" w:type="auto"/>
            <w:tcMar>
              <w:top w:w="150" w:type="dxa"/>
              <w:left w:w="0" w:type="dxa"/>
              <w:bottom w:w="150" w:type="dxa"/>
              <w:right w:w="240" w:type="dxa"/>
            </w:tcMar>
            <w:vAlign w:val="center"/>
            <w:hideMark/>
          </w:tcPr>
          <w:p w14:paraId="1CA6D528" w14:textId="77777777" w:rsidR="009D4835" w:rsidRPr="009D4835" w:rsidRDefault="009D4835" w:rsidP="009D4835">
            <w:pPr>
              <w:rPr>
                <w:lang w:val="en-ZA"/>
              </w:rPr>
            </w:pPr>
            <w:r w:rsidRPr="009D4835">
              <w:rPr>
                <w:lang w:val="en-ZA"/>
              </w:rPr>
              <w:lastRenderedPageBreak/>
              <w:t>E3</w:t>
            </w:r>
          </w:p>
        </w:tc>
        <w:tc>
          <w:tcPr>
            <w:tcW w:w="0" w:type="auto"/>
            <w:tcMar>
              <w:top w:w="150" w:type="dxa"/>
              <w:left w:w="240" w:type="dxa"/>
              <w:bottom w:w="150" w:type="dxa"/>
              <w:right w:w="240" w:type="dxa"/>
            </w:tcMar>
            <w:vAlign w:val="center"/>
            <w:hideMark/>
          </w:tcPr>
          <w:p w14:paraId="474C2F54" w14:textId="77777777" w:rsidR="009D4835" w:rsidRPr="009D4835" w:rsidRDefault="009D4835" w:rsidP="009D4835">
            <w:pPr>
              <w:rPr>
                <w:lang w:val="en-ZA"/>
              </w:rPr>
            </w:pPr>
            <w:r w:rsidRPr="009D4835">
              <w:rPr>
                <w:lang w:val="en-ZA"/>
              </w:rPr>
              <w:t>SMTP configuration for real email dispatch</w:t>
            </w:r>
          </w:p>
        </w:tc>
        <w:tc>
          <w:tcPr>
            <w:tcW w:w="0" w:type="auto"/>
            <w:tcMar>
              <w:top w:w="150" w:type="dxa"/>
              <w:left w:w="240" w:type="dxa"/>
              <w:bottom w:w="150" w:type="dxa"/>
              <w:right w:w="0" w:type="dxa"/>
            </w:tcMar>
            <w:vAlign w:val="center"/>
            <w:hideMark/>
          </w:tcPr>
          <w:p w14:paraId="50C09483"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Optional; currently in dry-run mode</w:t>
            </w:r>
          </w:p>
        </w:tc>
      </w:tr>
    </w:tbl>
    <w:p w14:paraId="4AD79749" w14:textId="77777777" w:rsidR="009D4835" w:rsidRPr="009D4835" w:rsidRDefault="009D4835" w:rsidP="009D4835">
      <w:pPr>
        <w:rPr>
          <w:b/>
          <w:bCs/>
          <w:lang w:val="en-ZA"/>
        </w:rPr>
      </w:pPr>
      <w:r w:rsidRPr="009D4835">
        <w:rPr>
          <w:b/>
          <w:bCs/>
          <w:lang w:val="en-ZA"/>
        </w:rPr>
        <w:t>Phase F — Testing &amp; Report</w:t>
      </w:r>
    </w:p>
    <w:tbl>
      <w:tblPr>
        <w:tblW w:w="10080" w:type="dxa"/>
        <w:tblCellMar>
          <w:top w:w="15" w:type="dxa"/>
          <w:left w:w="15" w:type="dxa"/>
          <w:bottom w:w="15" w:type="dxa"/>
          <w:right w:w="15" w:type="dxa"/>
        </w:tblCellMar>
        <w:tblLook w:val="04A0" w:firstRow="1" w:lastRow="0" w:firstColumn="1" w:lastColumn="0" w:noHBand="0" w:noVBand="1"/>
      </w:tblPr>
      <w:tblGrid>
        <w:gridCol w:w="812"/>
        <w:gridCol w:w="5697"/>
        <w:gridCol w:w="3571"/>
      </w:tblGrid>
      <w:tr w:rsidR="009D4835" w:rsidRPr="009D4835" w14:paraId="5530AF81" w14:textId="77777777">
        <w:trPr>
          <w:tblHeader/>
        </w:trPr>
        <w:tc>
          <w:tcPr>
            <w:tcW w:w="0" w:type="auto"/>
            <w:tcBorders>
              <w:top w:val="nil"/>
            </w:tcBorders>
            <w:tcMar>
              <w:top w:w="150" w:type="dxa"/>
              <w:left w:w="0" w:type="dxa"/>
              <w:bottom w:w="150" w:type="dxa"/>
              <w:right w:w="240" w:type="dxa"/>
            </w:tcMar>
            <w:vAlign w:val="center"/>
            <w:hideMark/>
          </w:tcPr>
          <w:p w14:paraId="4BD3A2D0" w14:textId="77777777" w:rsidR="009D4835" w:rsidRPr="009D4835" w:rsidRDefault="009D4835" w:rsidP="009D4835">
            <w:pPr>
              <w:rPr>
                <w:lang w:val="en-ZA"/>
              </w:rPr>
            </w:pPr>
            <w:r w:rsidRPr="009D4835">
              <w:rPr>
                <w:lang w:val="en-ZA"/>
              </w:rPr>
              <w:t>#</w:t>
            </w:r>
          </w:p>
        </w:tc>
        <w:tc>
          <w:tcPr>
            <w:tcW w:w="0" w:type="auto"/>
            <w:tcBorders>
              <w:top w:val="nil"/>
            </w:tcBorders>
            <w:tcMar>
              <w:top w:w="150" w:type="dxa"/>
              <w:left w:w="240" w:type="dxa"/>
              <w:bottom w:w="150" w:type="dxa"/>
              <w:right w:w="240" w:type="dxa"/>
            </w:tcMar>
            <w:vAlign w:val="center"/>
            <w:hideMark/>
          </w:tcPr>
          <w:p w14:paraId="1119D07E"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26603DD4" w14:textId="77777777" w:rsidR="009D4835" w:rsidRPr="009D4835" w:rsidRDefault="009D4835" w:rsidP="009D4835">
            <w:pPr>
              <w:rPr>
                <w:lang w:val="en-ZA"/>
              </w:rPr>
            </w:pPr>
            <w:r w:rsidRPr="009D4835">
              <w:rPr>
                <w:lang w:val="en-ZA"/>
              </w:rPr>
              <w:t>Status</w:t>
            </w:r>
          </w:p>
        </w:tc>
      </w:tr>
      <w:tr w:rsidR="009D4835" w:rsidRPr="009D4835" w14:paraId="543F2A91" w14:textId="77777777">
        <w:tc>
          <w:tcPr>
            <w:tcW w:w="0" w:type="auto"/>
            <w:tcMar>
              <w:top w:w="150" w:type="dxa"/>
              <w:left w:w="0" w:type="dxa"/>
              <w:bottom w:w="150" w:type="dxa"/>
              <w:right w:w="240" w:type="dxa"/>
            </w:tcMar>
            <w:vAlign w:val="center"/>
            <w:hideMark/>
          </w:tcPr>
          <w:p w14:paraId="47C9B843" w14:textId="77777777" w:rsidR="009D4835" w:rsidRPr="009D4835" w:rsidRDefault="009D4835" w:rsidP="009D4835">
            <w:pPr>
              <w:rPr>
                <w:lang w:val="en-ZA"/>
              </w:rPr>
            </w:pPr>
            <w:r w:rsidRPr="009D4835">
              <w:rPr>
                <w:lang w:val="en-ZA"/>
              </w:rPr>
              <w:t>F1</w:t>
            </w:r>
          </w:p>
        </w:tc>
        <w:tc>
          <w:tcPr>
            <w:tcW w:w="0" w:type="auto"/>
            <w:tcMar>
              <w:top w:w="150" w:type="dxa"/>
              <w:left w:w="240" w:type="dxa"/>
              <w:bottom w:w="150" w:type="dxa"/>
              <w:right w:w="240" w:type="dxa"/>
            </w:tcMar>
            <w:vAlign w:val="center"/>
            <w:hideMark/>
          </w:tcPr>
          <w:p w14:paraId="20AEB85C" w14:textId="77777777" w:rsidR="009D4835" w:rsidRPr="009D4835" w:rsidRDefault="009D4835" w:rsidP="009D4835">
            <w:pPr>
              <w:rPr>
                <w:lang w:val="en-ZA"/>
              </w:rPr>
            </w:pPr>
            <w:r w:rsidRPr="009D4835">
              <w:rPr>
                <w:lang w:val="en-ZA"/>
              </w:rPr>
              <w:t>Automated test suite</w:t>
            </w:r>
          </w:p>
        </w:tc>
        <w:tc>
          <w:tcPr>
            <w:tcW w:w="0" w:type="auto"/>
            <w:tcMar>
              <w:top w:w="150" w:type="dxa"/>
              <w:left w:w="240" w:type="dxa"/>
              <w:bottom w:w="150" w:type="dxa"/>
              <w:right w:w="0" w:type="dxa"/>
            </w:tcMar>
            <w:vAlign w:val="center"/>
            <w:hideMark/>
          </w:tcPr>
          <w:p w14:paraId="69E368FA"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36 tests</w:t>
            </w:r>
          </w:p>
        </w:tc>
      </w:tr>
      <w:tr w:rsidR="009D4835" w:rsidRPr="009D4835" w14:paraId="3C8C80DC" w14:textId="77777777">
        <w:tc>
          <w:tcPr>
            <w:tcW w:w="0" w:type="auto"/>
            <w:tcMar>
              <w:top w:w="150" w:type="dxa"/>
              <w:left w:w="0" w:type="dxa"/>
              <w:bottom w:w="150" w:type="dxa"/>
              <w:right w:w="240" w:type="dxa"/>
            </w:tcMar>
            <w:vAlign w:val="center"/>
            <w:hideMark/>
          </w:tcPr>
          <w:p w14:paraId="1650DE29" w14:textId="77777777" w:rsidR="009D4835" w:rsidRPr="009D4835" w:rsidRDefault="009D4835" w:rsidP="009D4835">
            <w:pPr>
              <w:rPr>
                <w:lang w:val="en-ZA"/>
              </w:rPr>
            </w:pPr>
            <w:r w:rsidRPr="009D4835">
              <w:rPr>
                <w:lang w:val="en-ZA"/>
              </w:rPr>
              <w:t>F2</w:t>
            </w:r>
          </w:p>
        </w:tc>
        <w:tc>
          <w:tcPr>
            <w:tcW w:w="0" w:type="auto"/>
            <w:tcMar>
              <w:top w:w="150" w:type="dxa"/>
              <w:left w:w="240" w:type="dxa"/>
              <w:bottom w:w="150" w:type="dxa"/>
              <w:right w:w="240" w:type="dxa"/>
            </w:tcMar>
            <w:vAlign w:val="center"/>
            <w:hideMark/>
          </w:tcPr>
          <w:p w14:paraId="37678A6F" w14:textId="77777777" w:rsidR="009D4835" w:rsidRPr="009D4835" w:rsidRDefault="009D4835" w:rsidP="009D4835">
            <w:pPr>
              <w:rPr>
                <w:lang w:val="en-ZA"/>
              </w:rPr>
            </w:pPr>
            <w:r w:rsidRPr="009D4835">
              <w:rPr>
                <w:lang w:val="en-ZA"/>
              </w:rPr>
              <w:t>Team testing handover docs</w:t>
            </w:r>
          </w:p>
        </w:tc>
        <w:tc>
          <w:tcPr>
            <w:tcW w:w="0" w:type="auto"/>
            <w:tcMar>
              <w:top w:w="150" w:type="dxa"/>
              <w:left w:w="240" w:type="dxa"/>
              <w:bottom w:w="150" w:type="dxa"/>
              <w:right w:w="0" w:type="dxa"/>
            </w:tcMar>
            <w:vAlign w:val="center"/>
            <w:hideMark/>
          </w:tcPr>
          <w:p w14:paraId="1A369F5D" w14:textId="77777777" w:rsidR="009D4835" w:rsidRPr="009D4835" w:rsidRDefault="009D4835" w:rsidP="009D4835">
            <w:pPr>
              <w:rPr>
                <w:lang w:val="en-ZA"/>
              </w:rPr>
            </w:pPr>
            <w:r w:rsidRPr="009D4835">
              <w:rPr>
                <w:rFonts w:ascii="Segoe UI Emoji" w:hAnsi="Segoe UI Emoji" w:cs="Segoe UI Emoji"/>
                <w:lang w:val="en-ZA"/>
              </w:rPr>
              <w:t>✅</w:t>
            </w:r>
          </w:p>
        </w:tc>
      </w:tr>
      <w:tr w:rsidR="009D4835" w:rsidRPr="009D4835" w14:paraId="6F036863" w14:textId="77777777">
        <w:tc>
          <w:tcPr>
            <w:tcW w:w="0" w:type="auto"/>
            <w:tcMar>
              <w:top w:w="150" w:type="dxa"/>
              <w:left w:w="0" w:type="dxa"/>
              <w:bottom w:w="150" w:type="dxa"/>
              <w:right w:w="240" w:type="dxa"/>
            </w:tcMar>
            <w:vAlign w:val="center"/>
            <w:hideMark/>
          </w:tcPr>
          <w:p w14:paraId="75385C19" w14:textId="77777777" w:rsidR="009D4835" w:rsidRPr="009D4835" w:rsidRDefault="009D4835" w:rsidP="009D4835">
            <w:pPr>
              <w:rPr>
                <w:lang w:val="en-ZA"/>
              </w:rPr>
            </w:pPr>
            <w:r w:rsidRPr="009D4835">
              <w:rPr>
                <w:lang w:val="en-ZA"/>
              </w:rPr>
              <w:t>F3</w:t>
            </w:r>
          </w:p>
        </w:tc>
        <w:tc>
          <w:tcPr>
            <w:tcW w:w="0" w:type="auto"/>
            <w:tcMar>
              <w:top w:w="150" w:type="dxa"/>
              <w:left w:w="240" w:type="dxa"/>
              <w:bottom w:w="150" w:type="dxa"/>
              <w:right w:w="240" w:type="dxa"/>
            </w:tcMar>
            <w:vAlign w:val="center"/>
            <w:hideMark/>
          </w:tcPr>
          <w:p w14:paraId="0E3225AB" w14:textId="77777777" w:rsidR="009D4835" w:rsidRPr="009D4835" w:rsidRDefault="009D4835" w:rsidP="009D4835">
            <w:pPr>
              <w:rPr>
                <w:lang w:val="en-ZA"/>
              </w:rPr>
            </w:pPr>
            <w:r w:rsidRPr="009D4835">
              <w:rPr>
                <w:lang w:val="en-ZA"/>
              </w:rPr>
              <w:t>Team manual testing execution</w:t>
            </w:r>
          </w:p>
        </w:tc>
        <w:tc>
          <w:tcPr>
            <w:tcW w:w="0" w:type="auto"/>
            <w:tcMar>
              <w:top w:w="150" w:type="dxa"/>
              <w:left w:w="240" w:type="dxa"/>
              <w:bottom w:w="150" w:type="dxa"/>
              <w:right w:w="0" w:type="dxa"/>
            </w:tcMar>
            <w:vAlign w:val="center"/>
            <w:hideMark/>
          </w:tcPr>
          <w:p w14:paraId="34DBCAE4"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Awaiting team</w:t>
            </w:r>
          </w:p>
        </w:tc>
      </w:tr>
      <w:tr w:rsidR="009D4835" w:rsidRPr="009D4835" w14:paraId="5A06908D" w14:textId="77777777">
        <w:tc>
          <w:tcPr>
            <w:tcW w:w="0" w:type="auto"/>
            <w:tcMar>
              <w:top w:w="150" w:type="dxa"/>
              <w:left w:w="0" w:type="dxa"/>
              <w:bottom w:w="150" w:type="dxa"/>
              <w:right w:w="240" w:type="dxa"/>
            </w:tcMar>
            <w:vAlign w:val="center"/>
            <w:hideMark/>
          </w:tcPr>
          <w:p w14:paraId="70C89CD1" w14:textId="77777777" w:rsidR="009D4835" w:rsidRPr="009D4835" w:rsidRDefault="009D4835" w:rsidP="009D4835">
            <w:pPr>
              <w:rPr>
                <w:lang w:val="en-ZA"/>
              </w:rPr>
            </w:pPr>
            <w:r w:rsidRPr="009D4835">
              <w:rPr>
                <w:lang w:val="en-ZA"/>
              </w:rPr>
              <w:t>F4</w:t>
            </w:r>
          </w:p>
        </w:tc>
        <w:tc>
          <w:tcPr>
            <w:tcW w:w="0" w:type="auto"/>
            <w:tcMar>
              <w:top w:w="150" w:type="dxa"/>
              <w:left w:w="240" w:type="dxa"/>
              <w:bottom w:w="150" w:type="dxa"/>
              <w:right w:w="240" w:type="dxa"/>
            </w:tcMar>
            <w:vAlign w:val="center"/>
            <w:hideMark/>
          </w:tcPr>
          <w:p w14:paraId="5B34EBB2" w14:textId="77777777" w:rsidR="009D4835" w:rsidRPr="009D4835" w:rsidRDefault="009D4835" w:rsidP="009D4835">
            <w:pPr>
              <w:rPr>
                <w:lang w:val="en-ZA"/>
              </w:rPr>
            </w:pPr>
            <w:r w:rsidRPr="009D4835">
              <w:rPr>
                <w:lang w:val="en-ZA"/>
              </w:rPr>
              <w:t>Bug triage and fixes</w:t>
            </w:r>
          </w:p>
        </w:tc>
        <w:tc>
          <w:tcPr>
            <w:tcW w:w="0" w:type="auto"/>
            <w:tcMar>
              <w:top w:w="150" w:type="dxa"/>
              <w:left w:w="240" w:type="dxa"/>
              <w:bottom w:w="150" w:type="dxa"/>
              <w:right w:w="0" w:type="dxa"/>
            </w:tcMar>
            <w:vAlign w:val="center"/>
            <w:hideMark/>
          </w:tcPr>
          <w:p w14:paraId="1842E98D" w14:textId="77777777" w:rsidR="009D4835" w:rsidRPr="009D4835" w:rsidRDefault="009D4835" w:rsidP="009D4835">
            <w:pPr>
              <w:rPr>
                <w:lang w:val="en-ZA"/>
              </w:rPr>
            </w:pPr>
            <w:r w:rsidRPr="009D4835">
              <w:rPr>
                <w:rFonts w:ascii="Segoe UI Emoji" w:hAnsi="Segoe UI Emoji" w:cs="Segoe UI Emoji"/>
                <w:lang w:val="en-ZA"/>
              </w:rPr>
              <w:t>⏳</w:t>
            </w:r>
          </w:p>
        </w:tc>
      </w:tr>
      <w:tr w:rsidR="009D4835" w:rsidRPr="009D4835" w14:paraId="78154673" w14:textId="77777777">
        <w:tc>
          <w:tcPr>
            <w:tcW w:w="0" w:type="auto"/>
            <w:tcMar>
              <w:top w:w="150" w:type="dxa"/>
              <w:left w:w="0" w:type="dxa"/>
              <w:bottom w:w="150" w:type="dxa"/>
              <w:right w:w="240" w:type="dxa"/>
            </w:tcMar>
            <w:vAlign w:val="center"/>
            <w:hideMark/>
          </w:tcPr>
          <w:p w14:paraId="48E45241" w14:textId="77777777" w:rsidR="009D4835" w:rsidRPr="009D4835" w:rsidRDefault="009D4835" w:rsidP="009D4835">
            <w:pPr>
              <w:rPr>
                <w:lang w:val="en-ZA"/>
              </w:rPr>
            </w:pPr>
            <w:r w:rsidRPr="009D4835">
              <w:rPr>
                <w:lang w:val="en-ZA"/>
              </w:rPr>
              <w:t>F5</w:t>
            </w:r>
          </w:p>
        </w:tc>
        <w:tc>
          <w:tcPr>
            <w:tcW w:w="0" w:type="auto"/>
            <w:tcMar>
              <w:top w:w="150" w:type="dxa"/>
              <w:left w:w="240" w:type="dxa"/>
              <w:bottom w:w="150" w:type="dxa"/>
              <w:right w:w="240" w:type="dxa"/>
            </w:tcMar>
            <w:vAlign w:val="center"/>
            <w:hideMark/>
          </w:tcPr>
          <w:p w14:paraId="7A346A11" w14:textId="77777777" w:rsidR="009D4835" w:rsidRPr="009D4835" w:rsidRDefault="009D4835" w:rsidP="009D4835">
            <w:pPr>
              <w:rPr>
                <w:lang w:val="en-ZA"/>
              </w:rPr>
            </w:pPr>
            <w:r w:rsidRPr="009D4835">
              <w:rPr>
                <w:lang w:val="en-ZA"/>
              </w:rPr>
              <w:t>Final report compilation</w:t>
            </w:r>
          </w:p>
        </w:tc>
        <w:tc>
          <w:tcPr>
            <w:tcW w:w="0" w:type="auto"/>
            <w:tcMar>
              <w:top w:w="150" w:type="dxa"/>
              <w:left w:w="240" w:type="dxa"/>
              <w:bottom w:w="150" w:type="dxa"/>
              <w:right w:w="0" w:type="dxa"/>
            </w:tcMar>
            <w:vAlign w:val="center"/>
            <w:hideMark/>
          </w:tcPr>
          <w:p w14:paraId="47D601F1" w14:textId="77777777" w:rsidR="009D4835" w:rsidRPr="009D4835" w:rsidRDefault="009D4835" w:rsidP="009D4835">
            <w:pPr>
              <w:rPr>
                <w:lang w:val="en-ZA"/>
              </w:rPr>
            </w:pPr>
            <w:r w:rsidRPr="009D4835">
              <w:rPr>
                <w:rFonts w:ascii="Segoe UI Emoji" w:hAnsi="Segoe UI Emoji" w:cs="Segoe UI Emoji"/>
                <w:lang w:val="en-ZA"/>
              </w:rPr>
              <w:t>⏳</w:t>
            </w:r>
            <w:r w:rsidRPr="009D4835">
              <w:rPr>
                <w:lang w:val="en-ZA"/>
              </w:rPr>
              <w:t xml:space="preserve"> Due 20 Oct 2026</w:t>
            </w:r>
          </w:p>
        </w:tc>
      </w:tr>
    </w:tbl>
    <w:p w14:paraId="633CAA0E" w14:textId="77777777" w:rsidR="009D4835" w:rsidRPr="009D4835" w:rsidRDefault="009D4835" w:rsidP="009D4835">
      <w:pPr>
        <w:rPr>
          <w:b/>
          <w:bCs/>
          <w:lang w:val="en-ZA"/>
        </w:rPr>
      </w:pPr>
      <w:r w:rsidRPr="009D4835">
        <w:rPr>
          <w:b/>
          <w:bCs/>
          <w:lang w:val="en-ZA"/>
        </w:rPr>
        <w:t>Phase G — Optional / Stretch (Out of Academic Scope)</w:t>
      </w:r>
    </w:p>
    <w:tbl>
      <w:tblPr>
        <w:tblW w:w="10080" w:type="dxa"/>
        <w:tblCellMar>
          <w:top w:w="15" w:type="dxa"/>
          <w:left w:w="15" w:type="dxa"/>
          <w:bottom w:w="15" w:type="dxa"/>
          <w:right w:w="15" w:type="dxa"/>
        </w:tblCellMar>
        <w:tblLook w:val="04A0" w:firstRow="1" w:lastRow="0" w:firstColumn="1" w:lastColumn="0" w:noHBand="0" w:noVBand="1"/>
      </w:tblPr>
      <w:tblGrid>
        <w:gridCol w:w="1354"/>
        <w:gridCol w:w="8726"/>
      </w:tblGrid>
      <w:tr w:rsidR="009D4835" w:rsidRPr="009D4835" w14:paraId="0C55F5B5" w14:textId="77777777">
        <w:trPr>
          <w:tblHeader/>
        </w:trPr>
        <w:tc>
          <w:tcPr>
            <w:tcW w:w="0" w:type="auto"/>
            <w:tcBorders>
              <w:top w:val="nil"/>
            </w:tcBorders>
            <w:tcMar>
              <w:top w:w="150" w:type="dxa"/>
              <w:left w:w="0" w:type="dxa"/>
              <w:bottom w:w="150" w:type="dxa"/>
              <w:right w:w="240" w:type="dxa"/>
            </w:tcMar>
            <w:vAlign w:val="center"/>
            <w:hideMark/>
          </w:tcPr>
          <w:p w14:paraId="2954B3BA" w14:textId="77777777" w:rsidR="009D4835" w:rsidRPr="009D4835" w:rsidRDefault="009D4835" w:rsidP="009D4835">
            <w:pPr>
              <w:rPr>
                <w:lang w:val="en-ZA"/>
              </w:rPr>
            </w:pPr>
            <w:r w:rsidRPr="009D4835">
              <w:rPr>
                <w:lang w:val="en-ZA"/>
              </w:rPr>
              <w:t>#</w:t>
            </w:r>
          </w:p>
        </w:tc>
        <w:tc>
          <w:tcPr>
            <w:tcW w:w="0" w:type="auto"/>
            <w:tcBorders>
              <w:top w:val="nil"/>
            </w:tcBorders>
            <w:tcMar>
              <w:top w:w="150" w:type="dxa"/>
              <w:left w:w="240" w:type="dxa"/>
              <w:bottom w:w="150" w:type="dxa"/>
              <w:right w:w="240" w:type="dxa"/>
            </w:tcMar>
            <w:vAlign w:val="center"/>
            <w:hideMark/>
          </w:tcPr>
          <w:p w14:paraId="317FBBD7" w14:textId="77777777" w:rsidR="009D4835" w:rsidRPr="009D4835" w:rsidRDefault="009D4835" w:rsidP="009D4835">
            <w:pPr>
              <w:rPr>
                <w:lang w:val="en-ZA"/>
              </w:rPr>
            </w:pPr>
            <w:r w:rsidRPr="009D4835">
              <w:rPr>
                <w:lang w:val="en-ZA"/>
              </w:rPr>
              <w:t>Item</w:t>
            </w:r>
          </w:p>
        </w:tc>
      </w:tr>
      <w:tr w:rsidR="009D4835" w:rsidRPr="009D4835" w14:paraId="755751E9" w14:textId="77777777">
        <w:tc>
          <w:tcPr>
            <w:tcW w:w="0" w:type="auto"/>
            <w:tcMar>
              <w:top w:w="150" w:type="dxa"/>
              <w:left w:w="0" w:type="dxa"/>
              <w:bottom w:w="150" w:type="dxa"/>
              <w:right w:w="240" w:type="dxa"/>
            </w:tcMar>
            <w:vAlign w:val="center"/>
            <w:hideMark/>
          </w:tcPr>
          <w:p w14:paraId="58BFE8FC" w14:textId="77777777" w:rsidR="009D4835" w:rsidRPr="009D4835" w:rsidRDefault="009D4835" w:rsidP="009D4835">
            <w:pPr>
              <w:rPr>
                <w:lang w:val="en-ZA"/>
              </w:rPr>
            </w:pPr>
            <w:r w:rsidRPr="009D4835">
              <w:rPr>
                <w:lang w:val="en-ZA"/>
              </w:rPr>
              <w:t>G1</w:t>
            </w:r>
          </w:p>
        </w:tc>
        <w:tc>
          <w:tcPr>
            <w:tcW w:w="0" w:type="auto"/>
            <w:tcMar>
              <w:top w:w="150" w:type="dxa"/>
              <w:left w:w="240" w:type="dxa"/>
              <w:bottom w:w="150" w:type="dxa"/>
              <w:right w:w="0" w:type="dxa"/>
            </w:tcMar>
            <w:vAlign w:val="center"/>
            <w:hideMark/>
          </w:tcPr>
          <w:p w14:paraId="5559E948" w14:textId="77777777" w:rsidR="009D4835" w:rsidRPr="009D4835" w:rsidRDefault="009D4835" w:rsidP="009D4835">
            <w:pPr>
              <w:rPr>
                <w:lang w:val="en-ZA"/>
              </w:rPr>
            </w:pPr>
            <w:r w:rsidRPr="009D4835">
              <w:rPr>
                <w:lang w:val="en-ZA"/>
              </w:rPr>
              <w:t>Real e-signature workflow</w:t>
            </w:r>
          </w:p>
        </w:tc>
      </w:tr>
      <w:tr w:rsidR="009D4835" w:rsidRPr="009D4835" w14:paraId="78920894" w14:textId="77777777">
        <w:tc>
          <w:tcPr>
            <w:tcW w:w="0" w:type="auto"/>
            <w:tcMar>
              <w:top w:w="150" w:type="dxa"/>
              <w:left w:w="0" w:type="dxa"/>
              <w:bottom w:w="150" w:type="dxa"/>
              <w:right w:w="240" w:type="dxa"/>
            </w:tcMar>
            <w:vAlign w:val="center"/>
            <w:hideMark/>
          </w:tcPr>
          <w:p w14:paraId="31EE40EC" w14:textId="77777777" w:rsidR="009D4835" w:rsidRPr="009D4835" w:rsidRDefault="009D4835" w:rsidP="009D4835">
            <w:pPr>
              <w:rPr>
                <w:lang w:val="en-ZA"/>
              </w:rPr>
            </w:pPr>
            <w:r w:rsidRPr="009D4835">
              <w:rPr>
                <w:lang w:val="en-ZA"/>
              </w:rPr>
              <w:t>G2</w:t>
            </w:r>
          </w:p>
        </w:tc>
        <w:tc>
          <w:tcPr>
            <w:tcW w:w="0" w:type="auto"/>
            <w:tcMar>
              <w:top w:w="150" w:type="dxa"/>
              <w:left w:w="240" w:type="dxa"/>
              <w:bottom w:w="150" w:type="dxa"/>
              <w:right w:w="0" w:type="dxa"/>
            </w:tcMar>
            <w:vAlign w:val="center"/>
            <w:hideMark/>
          </w:tcPr>
          <w:p w14:paraId="1C3D5928" w14:textId="77777777" w:rsidR="009D4835" w:rsidRPr="009D4835" w:rsidRDefault="009D4835" w:rsidP="009D4835">
            <w:pPr>
              <w:rPr>
                <w:lang w:val="en-ZA"/>
              </w:rPr>
            </w:pPr>
            <w:r w:rsidRPr="009D4835">
              <w:rPr>
                <w:lang w:val="en-ZA"/>
              </w:rPr>
              <w:t>Mobile-responsive web version</w:t>
            </w:r>
          </w:p>
        </w:tc>
      </w:tr>
      <w:tr w:rsidR="009D4835" w:rsidRPr="009D4835" w14:paraId="6A6C62C4" w14:textId="77777777">
        <w:tc>
          <w:tcPr>
            <w:tcW w:w="0" w:type="auto"/>
            <w:tcMar>
              <w:top w:w="150" w:type="dxa"/>
              <w:left w:w="0" w:type="dxa"/>
              <w:bottom w:w="150" w:type="dxa"/>
              <w:right w:w="240" w:type="dxa"/>
            </w:tcMar>
            <w:vAlign w:val="center"/>
            <w:hideMark/>
          </w:tcPr>
          <w:p w14:paraId="156006AF" w14:textId="77777777" w:rsidR="009D4835" w:rsidRPr="009D4835" w:rsidRDefault="009D4835" w:rsidP="009D4835">
            <w:pPr>
              <w:rPr>
                <w:lang w:val="en-ZA"/>
              </w:rPr>
            </w:pPr>
            <w:r w:rsidRPr="009D4835">
              <w:rPr>
                <w:lang w:val="en-ZA"/>
              </w:rPr>
              <w:t>G3</w:t>
            </w:r>
          </w:p>
        </w:tc>
        <w:tc>
          <w:tcPr>
            <w:tcW w:w="0" w:type="auto"/>
            <w:tcMar>
              <w:top w:w="150" w:type="dxa"/>
              <w:left w:w="240" w:type="dxa"/>
              <w:bottom w:w="150" w:type="dxa"/>
              <w:right w:w="0" w:type="dxa"/>
            </w:tcMar>
            <w:vAlign w:val="center"/>
            <w:hideMark/>
          </w:tcPr>
          <w:p w14:paraId="1FED373A" w14:textId="77777777" w:rsidR="009D4835" w:rsidRPr="009D4835" w:rsidRDefault="009D4835" w:rsidP="009D4835">
            <w:pPr>
              <w:rPr>
                <w:lang w:val="en-ZA"/>
              </w:rPr>
            </w:pPr>
            <w:r w:rsidRPr="009D4835">
              <w:rPr>
                <w:lang w:val="en-ZA"/>
              </w:rPr>
              <w:t>Cloud deployment</w:t>
            </w:r>
          </w:p>
        </w:tc>
      </w:tr>
      <w:tr w:rsidR="009D4835" w:rsidRPr="009D4835" w14:paraId="7325F20D" w14:textId="77777777">
        <w:tc>
          <w:tcPr>
            <w:tcW w:w="0" w:type="auto"/>
            <w:tcMar>
              <w:top w:w="150" w:type="dxa"/>
              <w:left w:w="0" w:type="dxa"/>
              <w:bottom w:w="150" w:type="dxa"/>
              <w:right w:w="240" w:type="dxa"/>
            </w:tcMar>
            <w:vAlign w:val="center"/>
            <w:hideMark/>
          </w:tcPr>
          <w:p w14:paraId="5B15E9F8" w14:textId="77777777" w:rsidR="009D4835" w:rsidRPr="009D4835" w:rsidRDefault="009D4835" w:rsidP="009D4835">
            <w:pPr>
              <w:rPr>
                <w:lang w:val="en-ZA"/>
              </w:rPr>
            </w:pPr>
            <w:r w:rsidRPr="009D4835">
              <w:rPr>
                <w:lang w:val="en-ZA"/>
              </w:rPr>
              <w:t>G4</w:t>
            </w:r>
          </w:p>
        </w:tc>
        <w:tc>
          <w:tcPr>
            <w:tcW w:w="0" w:type="auto"/>
            <w:tcMar>
              <w:top w:w="150" w:type="dxa"/>
              <w:left w:w="240" w:type="dxa"/>
              <w:bottom w:w="150" w:type="dxa"/>
              <w:right w:w="0" w:type="dxa"/>
            </w:tcMar>
            <w:vAlign w:val="center"/>
            <w:hideMark/>
          </w:tcPr>
          <w:p w14:paraId="72BDB717" w14:textId="77777777" w:rsidR="009D4835" w:rsidRPr="009D4835" w:rsidRDefault="009D4835" w:rsidP="009D4835">
            <w:pPr>
              <w:rPr>
                <w:lang w:val="en-ZA"/>
              </w:rPr>
            </w:pPr>
            <w:r w:rsidRPr="009D4835">
              <w:rPr>
                <w:lang w:val="en-ZA"/>
              </w:rPr>
              <w:t>Real payment gateway integration</w:t>
            </w:r>
          </w:p>
        </w:tc>
      </w:tr>
    </w:tbl>
    <w:p w14:paraId="11C3D0F1" w14:textId="77777777" w:rsidR="009D4835" w:rsidRPr="009D4835" w:rsidRDefault="009D4835" w:rsidP="009D4835">
      <w:pPr>
        <w:rPr>
          <w:b/>
          <w:bCs/>
          <w:lang w:val="en-ZA"/>
        </w:rPr>
      </w:pPr>
      <w:r w:rsidRPr="009D4835">
        <w:rPr>
          <w:b/>
          <w:bCs/>
          <w:lang w:val="en-ZA"/>
        </w:rPr>
        <w:t>13.4 Technology &amp; Tooling Updates</w:t>
      </w:r>
    </w:p>
    <w:tbl>
      <w:tblPr>
        <w:tblW w:w="10080" w:type="dxa"/>
        <w:tblCellMar>
          <w:top w:w="15" w:type="dxa"/>
          <w:left w:w="15" w:type="dxa"/>
          <w:bottom w:w="15" w:type="dxa"/>
          <w:right w:w="15" w:type="dxa"/>
        </w:tblCellMar>
        <w:tblLook w:val="04A0" w:firstRow="1" w:lastRow="0" w:firstColumn="1" w:lastColumn="0" w:noHBand="0" w:noVBand="1"/>
      </w:tblPr>
      <w:tblGrid>
        <w:gridCol w:w="1661"/>
        <w:gridCol w:w="4132"/>
        <w:gridCol w:w="4287"/>
      </w:tblGrid>
      <w:tr w:rsidR="009D4835" w:rsidRPr="009D4835" w14:paraId="1A04BC6D" w14:textId="77777777">
        <w:trPr>
          <w:tblHeader/>
        </w:trPr>
        <w:tc>
          <w:tcPr>
            <w:tcW w:w="0" w:type="auto"/>
            <w:tcBorders>
              <w:top w:val="nil"/>
            </w:tcBorders>
            <w:tcMar>
              <w:top w:w="150" w:type="dxa"/>
              <w:left w:w="0" w:type="dxa"/>
              <w:bottom w:w="150" w:type="dxa"/>
              <w:right w:w="240" w:type="dxa"/>
            </w:tcMar>
            <w:vAlign w:val="center"/>
            <w:hideMark/>
          </w:tcPr>
          <w:p w14:paraId="2033568A" w14:textId="77777777" w:rsidR="009D4835" w:rsidRPr="009D4835" w:rsidRDefault="009D4835" w:rsidP="009D4835">
            <w:pPr>
              <w:rPr>
                <w:lang w:val="en-ZA"/>
              </w:rPr>
            </w:pPr>
            <w:r w:rsidRPr="009D4835">
              <w:rPr>
                <w:lang w:val="en-ZA"/>
              </w:rPr>
              <w:lastRenderedPageBreak/>
              <w:t>Aspect</w:t>
            </w:r>
          </w:p>
        </w:tc>
        <w:tc>
          <w:tcPr>
            <w:tcW w:w="0" w:type="auto"/>
            <w:tcBorders>
              <w:top w:val="nil"/>
            </w:tcBorders>
            <w:tcMar>
              <w:top w:w="150" w:type="dxa"/>
              <w:left w:w="240" w:type="dxa"/>
              <w:bottom w:w="150" w:type="dxa"/>
              <w:right w:w="240" w:type="dxa"/>
            </w:tcMar>
            <w:vAlign w:val="center"/>
            <w:hideMark/>
          </w:tcPr>
          <w:p w14:paraId="6C8BAD51" w14:textId="77777777" w:rsidR="009D4835" w:rsidRPr="009D4835" w:rsidRDefault="009D4835" w:rsidP="009D4835">
            <w:pPr>
              <w:rPr>
                <w:lang w:val="en-ZA"/>
              </w:rPr>
            </w:pPr>
            <w:r w:rsidRPr="009D4835">
              <w:rPr>
                <w:lang w:val="en-ZA"/>
              </w:rPr>
              <w:t>Section 12</w:t>
            </w:r>
          </w:p>
        </w:tc>
        <w:tc>
          <w:tcPr>
            <w:tcW w:w="0" w:type="auto"/>
            <w:tcBorders>
              <w:top w:val="nil"/>
            </w:tcBorders>
            <w:tcMar>
              <w:top w:w="150" w:type="dxa"/>
              <w:left w:w="240" w:type="dxa"/>
              <w:bottom w:w="150" w:type="dxa"/>
              <w:right w:w="240" w:type="dxa"/>
            </w:tcMar>
            <w:vAlign w:val="center"/>
            <w:hideMark/>
          </w:tcPr>
          <w:p w14:paraId="4584FDAD" w14:textId="77777777" w:rsidR="009D4835" w:rsidRPr="009D4835" w:rsidRDefault="009D4835" w:rsidP="009D4835">
            <w:pPr>
              <w:rPr>
                <w:lang w:val="en-ZA"/>
              </w:rPr>
            </w:pPr>
            <w:r w:rsidRPr="009D4835">
              <w:rPr>
                <w:lang w:val="en-ZA"/>
              </w:rPr>
              <w:t>Current</w:t>
            </w:r>
          </w:p>
        </w:tc>
      </w:tr>
      <w:tr w:rsidR="009D4835" w:rsidRPr="009D4835" w14:paraId="75A69243" w14:textId="77777777">
        <w:tc>
          <w:tcPr>
            <w:tcW w:w="0" w:type="auto"/>
            <w:tcMar>
              <w:top w:w="150" w:type="dxa"/>
              <w:left w:w="0" w:type="dxa"/>
              <w:bottom w:w="150" w:type="dxa"/>
              <w:right w:w="240" w:type="dxa"/>
            </w:tcMar>
            <w:vAlign w:val="center"/>
            <w:hideMark/>
          </w:tcPr>
          <w:p w14:paraId="42BD6EA0" w14:textId="77777777" w:rsidR="009D4835" w:rsidRPr="009D4835" w:rsidRDefault="009D4835" w:rsidP="009D4835">
            <w:pPr>
              <w:rPr>
                <w:lang w:val="en-ZA"/>
              </w:rPr>
            </w:pPr>
            <w:r w:rsidRPr="009D4835">
              <w:rPr>
                <w:lang w:val="en-ZA"/>
              </w:rPr>
              <w:t>Styling approach</w:t>
            </w:r>
          </w:p>
        </w:tc>
        <w:tc>
          <w:tcPr>
            <w:tcW w:w="0" w:type="auto"/>
            <w:tcMar>
              <w:top w:w="150" w:type="dxa"/>
              <w:left w:w="240" w:type="dxa"/>
              <w:bottom w:w="150" w:type="dxa"/>
              <w:right w:w="240" w:type="dxa"/>
            </w:tcMar>
            <w:vAlign w:val="center"/>
            <w:hideMark/>
          </w:tcPr>
          <w:p w14:paraId="7849BF79" w14:textId="77777777" w:rsidR="009D4835" w:rsidRPr="009D4835" w:rsidRDefault="009D4835" w:rsidP="009D4835">
            <w:pPr>
              <w:rPr>
                <w:lang w:val="en-ZA"/>
              </w:rPr>
            </w:pPr>
            <w:r w:rsidRPr="009D4835">
              <w:rPr>
                <w:lang w:val="en-ZA"/>
              </w:rPr>
              <w:t>Inline QSS per widget</w:t>
            </w:r>
          </w:p>
        </w:tc>
        <w:tc>
          <w:tcPr>
            <w:tcW w:w="0" w:type="auto"/>
            <w:tcMar>
              <w:top w:w="150" w:type="dxa"/>
              <w:left w:w="240" w:type="dxa"/>
              <w:bottom w:w="150" w:type="dxa"/>
              <w:right w:w="0" w:type="dxa"/>
            </w:tcMar>
            <w:vAlign w:val="center"/>
            <w:hideMark/>
          </w:tcPr>
          <w:p w14:paraId="40436C82" w14:textId="77777777" w:rsidR="009D4835" w:rsidRPr="009D4835" w:rsidRDefault="009D4835" w:rsidP="009D4835">
            <w:pPr>
              <w:rPr>
                <w:lang w:val="en-ZA"/>
              </w:rPr>
            </w:pPr>
            <w:r w:rsidRPr="009D4835">
              <w:rPr>
                <w:lang w:val="en-ZA"/>
              </w:rPr>
              <w:t>Centralised theme.py with mode-aware palettes</w:t>
            </w:r>
          </w:p>
        </w:tc>
      </w:tr>
      <w:tr w:rsidR="009D4835" w:rsidRPr="009D4835" w14:paraId="3AE8DE43" w14:textId="77777777">
        <w:tc>
          <w:tcPr>
            <w:tcW w:w="0" w:type="auto"/>
            <w:tcMar>
              <w:top w:w="150" w:type="dxa"/>
              <w:left w:w="0" w:type="dxa"/>
              <w:bottom w:w="150" w:type="dxa"/>
              <w:right w:w="240" w:type="dxa"/>
            </w:tcMar>
            <w:vAlign w:val="center"/>
            <w:hideMark/>
          </w:tcPr>
          <w:p w14:paraId="124608C8" w14:textId="77777777" w:rsidR="009D4835" w:rsidRPr="009D4835" w:rsidRDefault="009D4835" w:rsidP="009D4835">
            <w:pPr>
              <w:rPr>
                <w:lang w:val="en-ZA"/>
              </w:rPr>
            </w:pPr>
            <w:r w:rsidRPr="009D4835">
              <w:rPr>
                <w:lang w:val="en-ZA"/>
              </w:rPr>
              <w:t>Navigation</w:t>
            </w:r>
          </w:p>
        </w:tc>
        <w:tc>
          <w:tcPr>
            <w:tcW w:w="0" w:type="auto"/>
            <w:tcMar>
              <w:top w:w="150" w:type="dxa"/>
              <w:left w:w="240" w:type="dxa"/>
              <w:bottom w:w="150" w:type="dxa"/>
              <w:right w:w="240" w:type="dxa"/>
            </w:tcMar>
            <w:vAlign w:val="center"/>
            <w:hideMark/>
          </w:tcPr>
          <w:p w14:paraId="23CB9EA0" w14:textId="77777777" w:rsidR="009D4835" w:rsidRPr="009D4835" w:rsidRDefault="009D4835" w:rsidP="009D4835">
            <w:pPr>
              <w:rPr>
                <w:lang w:val="en-ZA"/>
              </w:rPr>
            </w:pPr>
            <w:r w:rsidRPr="009D4835">
              <w:rPr>
                <w:lang w:val="en-ZA"/>
              </w:rPr>
              <w:t>Per-screen "← Dashboard" buttons + setCurrentIndex calls</w:t>
            </w:r>
          </w:p>
        </w:tc>
        <w:tc>
          <w:tcPr>
            <w:tcW w:w="0" w:type="auto"/>
            <w:tcMar>
              <w:top w:w="150" w:type="dxa"/>
              <w:left w:w="240" w:type="dxa"/>
              <w:bottom w:w="150" w:type="dxa"/>
              <w:right w:w="0" w:type="dxa"/>
            </w:tcMar>
            <w:vAlign w:val="center"/>
            <w:hideMark/>
          </w:tcPr>
          <w:p w14:paraId="55911BEB" w14:textId="77777777" w:rsidR="009D4835" w:rsidRPr="009D4835" w:rsidRDefault="009D4835" w:rsidP="009D4835">
            <w:pPr>
              <w:rPr>
                <w:lang w:val="en-ZA"/>
              </w:rPr>
            </w:pPr>
            <w:r w:rsidRPr="009D4835">
              <w:rPr>
                <w:lang w:val="en-ZA"/>
              </w:rPr>
              <w:t>Single MainWindow._set_screen(key) method</w:t>
            </w:r>
          </w:p>
        </w:tc>
      </w:tr>
      <w:tr w:rsidR="009D4835" w:rsidRPr="009D4835" w14:paraId="70133530" w14:textId="77777777">
        <w:tc>
          <w:tcPr>
            <w:tcW w:w="0" w:type="auto"/>
            <w:tcMar>
              <w:top w:w="150" w:type="dxa"/>
              <w:left w:w="0" w:type="dxa"/>
              <w:bottom w:w="150" w:type="dxa"/>
              <w:right w:w="240" w:type="dxa"/>
            </w:tcMar>
            <w:vAlign w:val="center"/>
            <w:hideMark/>
          </w:tcPr>
          <w:p w14:paraId="12A38CA8" w14:textId="77777777" w:rsidR="009D4835" w:rsidRPr="009D4835" w:rsidRDefault="009D4835" w:rsidP="009D4835">
            <w:pPr>
              <w:rPr>
                <w:lang w:val="en-ZA"/>
              </w:rPr>
            </w:pPr>
            <w:r w:rsidRPr="009D4835">
              <w:rPr>
                <w:lang w:val="en-ZA"/>
              </w:rPr>
              <w:t>Sidebar</w:t>
            </w:r>
          </w:p>
        </w:tc>
        <w:tc>
          <w:tcPr>
            <w:tcW w:w="0" w:type="auto"/>
            <w:tcMar>
              <w:top w:w="150" w:type="dxa"/>
              <w:left w:w="240" w:type="dxa"/>
              <w:bottom w:w="150" w:type="dxa"/>
              <w:right w:w="240" w:type="dxa"/>
            </w:tcMar>
            <w:vAlign w:val="center"/>
            <w:hideMark/>
          </w:tcPr>
          <w:p w14:paraId="2757B41E" w14:textId="77777777" w:rsidR="009D4835" w:rsidRPr="009D4835" w:rsidRDefault="009D4835" w:rsidP="009D4835">
            <w:pPr>
              <w:rPr>
                <w:lang w:val="en-ZA"/>
              </w:rPr>
            </w:pPr>
            <w:r w:rsidRPr="009D4835">
              <w:rPr>
                <w:lang w:val="en-ZA"/>
              </w:rPr>
              <w:t>None</w:t>
            </w:r>
          </w:p>
        </w:tc>
        <w:tc>
          <w:tcPr>
            <w:tcW w:w="0" w:type="auto"/>
            <w:tcMar>
              <w:top w:w="150" w:type="dxa"/>
              <w:left w:w="240" w:type="dxa"/>
              <w:bottom w:w="150" w:type="dxa"/>
              <w:right w:w="0" w:type="dxa"/>
            </w:tcMar>
            <w:vAlign w:val="center"/>
            <w:hideMark/>
          </w:tcPr>
          <w:p w14:paraId="6AA5A761" w14:textId="77777777" w:rsidR="009D4835" w:rsidRPr="009D4835" w:rsidRDefault="009D4835" w:rsidP="009D4835">
            <w:pPr>
              <w:rPr>
                <w:lang w:val="en-ZA"/>
              </w:rPr>
            </w:pPr>
            <w:r w:rsidRPr="009D4835">
              <w:rPr>
                <w:lang w:val="en-ZA"/>
              </w:rPr>
              <w:t>Role-filtered persistent sidebar</w:t>
            </w:r>
          </w:p>
        </w:tc>
      </w:tr>
      <w:tr w:rsidR="009D4835" w:rsidRPr="009D4835" w14:paraId="7B03FFA3" w14:textId="77777777">
        <w:tc>
          <w:tcPr>
            <w:tcW w:w="0" w:type="auto"/>
            <w:tcMar>
              <w:top w:w="150" w:type="dxa"/>
              <w:left w:w="0" w:type="dxa"/>
              <w:bottom w:w="150" w:type="dxa"/>
              <w:right w:w="240" w:type="dxa"/>
            </w:tcMar>
            <w:vAlign w:val="center"/>
            <w:hideMark/>
          </w:tcPr>
          <w:p w14:paraId="2BEC636E" w14:textId="77777777" w:rsidR="009D4835" w:rsidRPr="009D4835" w:rsidRDefault="009D4835" w:rsidP="009D4835">
            <w:pPr>
              <w:rPr>
                <w:lang w:val="en-ZA"/>
              </w:rPr>
            </w:pPr>
            <w:r w:rsidRPr="009D4835">
              <w:rPr>
                <w:lang w:val="en-ZA"/>
              </w:rPr>
              <w:t>Theme modes</w:t>
            </w:r>
          </w:p>
        </w:tc>
        <w:tc>
          <w:tcPr>
            <w:tcW w:w="0" w:type="auto"/>
            <w:tcMar>
              <w:top w:w="150" w:type="dxa"/>
              <w:left w:w="240" w:type="dxa"/>
              <w:bottom w:w="150" w:type="dxa"/>
              <w:right w:w="240" w:type="dxa"/>
            </w:tcMar>
            <w:vAlign w:val="center"/>
            <w:hideMark/>
          </w:tcPr>
          <w:p w14:paraId="26AF4981" w14:textId="77777777" w:rsidR="009D4835" w:rsidRPr="009D4835" w:rsidRDefault="009D4835" w:rsidP="009D4835">
            <w:pPr>
              <w:rPr>
                <w:lang w:val="en-ZA"/>
              </w:rPr>
            </w:pPr>
            <w:r w:rsidRPr="009D4835">
              <w:rPr>
                <w:lang w:val="en-ZA"/>
              </w:rPr>
              <w:t>Light only</w:t>
            </w:r>
          </w:p>
        </w:tc>
        <w:tc>
          <w:tcPr>
            <w:tcW w:w="0" w:type="auto"/>
            <w:tcMar>
              <w:top w:w="150" w:type="dxa"/>
              <w:left w:w="240" w:type="dxa"/>
              <w:bottom w:w="150" w:type="dxa"/>
              <w:right w:w="0" w:type="dxa"/>
            </w:tcMar>
            <w:vAlign w:val="center"/>
            <w:hideMark/>
          </w:tcPr>
          <w:p w14:paraId="2DA3ABD6" w14:textId="77777777" w:rsidR="009D4835" w:rsidRPr="009D4835" w:rsidRDefault="009D4835" w:rsidP="009D4835">
            <w:pPr>
              <w:rPr>
                <w:lang w:val="en-ZA"/>
              </w:rPr>
            </w:pPr>
            <w:r w:rsidRPr="009D4835">
              <w:rPr>
                <w:lang w:val="en-ZA"/>
              </w:rPr>
              <w:t>Light + dark (restart to apply)</w:t>
            </w:r>
          </w:p>
        </w:tc>
      </w:tr>
      <w:tr w:rsidR="009D4835" w:rsidRPr="009D4835" w14:paraId="7C481177" w14:textId="77777777">
        <w:tc>
          <w:tcPr>
            <w:tcW w:w="0" w:type="auto"/>
            <w:tcMar>
              <w:top w:w="150" w:type="dxa"/>
              <w:left w:w="0" w:type="dxa"/>
              <w:bottom w:w="150" w:type="dxa"/>
              <w:right w:w="240" w:type="dxa"/>
            </w:tcMar>
            <w:vAlign w:val="center"/>
            <w:hideMark/>
          </w:tcPr>
          <w:p w14:paraId="63731AAE" w14:textId="77777777" w:rsidR="009D4835" w:rsidRPr="009D4835" w:rsidRDefault="009D4835" w:rsidP="009D4835">
            <w:pPr>
              <w:rPr>
                <w:lang w:val="en-ZA"/>
              </w:rPr>
            </w:pPr>
            <w:r w:rsidRPr="009D4835">
              <w:rPr>
                <w:lang w:val="en-ZA"/>
              </w:rPr>
              <w:t>Screen transitions</w:t>
            </w:r>
          </w:p>
        </w:tc>
        <w:tc>
          <w:tcPr>
            <w:tcW w:w="0" w:type="auto"/>
            <w:tcMar>
              <w:top w:w="150" w:type="dxa"/>
              <w:left w:w="240" w:type="dxa"/>
              <w:bottom w:w="150" w:type="dxa"/>
              <w:right w:w="240" w:type="dxa"/>
            </w:tcMar>
            <w:vAlign w:val="center"/>
            <w:hideMark/>
          </w:tcPr>
          <w:p w14:paraId="51D378D3" w14:textId="77777777" w:rsidR="009D4835" w:rsidRPr="009D4835" w:rsidRDefault="009D4835" w:rsidP="009D4835">
            <w:pPr>
              <w:rPr>
                <w:lang w:val="en-ZA"/>
              </w:rPr>
            </w:pPr>
            <w:r w:rsidRPr="009D4835">
              <w:rPr>
                <w:lang w:val="en-ZA"/>
              </w:rPr>
              <w:t>Instant</w:t>
            </w:r>
          </w:p>
        </w:tc>
        <w:tc>
          <w:tcPr>
            <w:tcW w:w="0" w:type="auto"/>
            <w:tcMar>
              <w:top w:w="150" w:type="dxa"/>
              <w:left w:w="240" w:type="dxa"/>
              <w:bottom w:w="150" w:type="dxa"/>
              <w:right w:w="0" w:type="dxa"/>
            </w:tcMar>
            <w:vAlign w:val="center"/>
            <w:hideMark/>
          </w:tcPr>
          <w:p w14:paraId="38CF1AE8" w14:textId="77777777" w:rsidR="009D4835" w:rsidRPr="009D4835" w:rsidRDefault="009D4835" w:rsidP="009D4835">
            <w:pPr>
              <w:rPr>
                <w:lang w:val="en-ZA"/>
              </w:rPr>
            </w:pPr>
            <w:r w:rsidRPr="009D4835">
              <w:rPr>
                <w:lang w:val="en-ZA"/>
              </w:rPr>
              <w:t>180 ms fade</w:t>
            </w:r>
          </w:p>
        </w:tc>
      </w:tr>
      <w:tr w:rsidR="009D4835" w:rsidRPr="009D4835" w14:paraId="0857F586" w14:textId="77777777">
        <w:tc>
          <w:tcPr>
            <w:tcW w:w="0" w:type="auto"/>
            <w:tcMar>
              <w:top w:w="150" w:type="dxa"/>
              <w:left w:w="0" w:type="dxa"/>
              <w:bottom w:w="150" w:type="dxa"/>
              <w:right w:w="240" w:type="dxa"/>
            </w:tcMar>
            <w:vAlign w:val="center"/>
            <w:hideMark/>
          </w:tcPr>
          <w:p w14:paraId="73D3049A" w14:textId="77777777" w:rsidR="009D4835" w:rsidRPr="009D4835" w:rsidRDefault="009D4835" w:rsidP="009D4835">
            <w:pPr>
              <w:rPr>
                <w:lang w:val="en-ZA"/>
              </w:rPr>
            </w:pPr>
            <w:r w:rsidRPr="009D4835">
              <w:rPr>
                <w:lang w:val="en-ZA"/>
              </w:rPr>
              <w:t>Test framework</w:t>
            </w:r>
          </w:p>
        </w:tc>
        <w:tc>
          <w:tcPr>
            <w:tcW w:w="0" w:type="auto"/>
            <w:tcMar>
              <w:top w:w="150" w:type="dxa"/>
              <w:left w:w="240" w:type="dxa"/>
              <w:bottom w:w="150" w:type="dxa"/>
              <w:right w:w="240" w:type="dxa"/>
            </w:tcMar>
            <w:vAlign w:val="center"/>
            <w:hideMark/>
          </w:tcPr>
          <w:p w14:paraId="01648A40" w14:textId="77777777" w:rsidR="009D4835" w:rsidRPr="009D4835" w:rsidRDefault="009D4835" w:rsidP="009D4835">
            <w:pPr>
              <w:rPr>
                <w:lang w:val="en-ZA"/>
              </w:rPr>
            </w:pPr>
            <w:r w:rsidRPr="009D4835">
              <w:rPr>
                <w:lang w:val="en-ZA"/>
              </w:rPr>
              <w:t>None</w:t>
            </w:r>
          </w:p>
        </w:tc>
        <w:tc>
          <w:tcPr>
            <w:tcW w:w="0" w:type="auto"/>
            <w:tcMar>
              <w:top w:w="150" w:type="dxa"/>
              <w:left w:w="240" w:type="dxa"/>
              <w:bottom w:w="150" w:type="dxa"/>
              <w:right w:w="0" w:type="dxa"/>
            </w:tcMar>
            <w:vAlign w:val="center"/>
            <w:hideMark/>
          </w:tcPr>
          <w:p w14:paraId="091867EF" w14:textId="77777777" w:rsidR="009D4835" w:rsidRPr="009D4835" w:rsidRDefault="009D4835" w:rsidP="009D4835">
            <w:pPr>
              <w:rPr>
                <w:lang w:val="en-ZA"/>
              </w:rPr>
            </w:pPr>
            <w:r w:rsidRPr="009D4835">
              <w:rPr>
                <w:lang w:val="en-ZA"/>
              </w:rPr>
              <w:t>pytest, 36 tests</w:t>
            </w:r>
          </w:p>
        </w:tc>
      </w:tr>
      <w:tr w:rsidR="009D4835" w:rsidRPr="009D4835" w14:paraId="79EE924F" w14:textId="77777777">
        <w:tc>
          <w:tcPr>
            <w:tcW w:w="0" w:type="auto"/>
            <w:tcMar>
              <w:top w:w="150" w:type="dxa"/>
              <w:left w:w="0" w:type="dxa"/>
              <w:bottom w:w="150" w:type="dxa"/>
              <w:right w:w="240" w:type="dxa"/>
            </w:tcMar>
            <w:vAlign w:val="center"/>
            <w:hideMark/>
          </w:tcPr>
          <w:p w14:paraId="3172CF6A" w14:textId="77777777" w:rsidR="009D4835" w:rsidRPr="009D4835" w:rsidRDefault="009D4835" w:rsidP="009D4835">
            <w:pPr>
              <w:rPr>
                <w:lang w:val="en-ZA"/>
              </w:rPr>
            </w:pPr>
            <w:r w:rsidRPr="009D4835">
              <w:rPr>
                <w:lang w:val="en-ZA"/>
              </w:rPr>
              <w:t>Distribution strategy</w:t>
            </w:r>
          </w:p>
        </w:tc>
        <w:tc>
          <w:tcPr>
            <w:tcW w:w="0" w:type="auto"/>
            <w:tcMar>
              <w:top w:w="150" w:type="dxa"/>
              <w:left w:w="240" w:type="dxa"/>
              <w:bottom w:w="150" w:type="dxa"/>
              <w:right w:w="240" w:type="dxa"/>
            </w:tcMar>
            <w:vAlign w:val="center"/>
            <w:hideMark/>
          </w:tcPr>
          <w:p w14:paraId="1C8BDA68" w14:textId="77777777" w:rsidR="009D4835" w:rsidRPr="009D4835" w:rsidRDefault="009D4835" w:rsidP="009D4835">
            <w:pPr>
              <w:rPr>
                <w:lang w:val="en-ZA"/>
              </w:rPr>
            </w:pPr>
            <w:r w:rsidRPr="009D4835">
              <w:rPr>
                <w:lang w:val="en-ZA"/>
              </w:rPr>
              <w:t>PyInstaller attempted</w:t>
            </w:r>
          </w:p>
        </w:tc>
        <w:tc>
          <w:tcPr>
            <w:tcW w:w="0" w:type="auto"/>
            <w:tcMar>
              <w:top w:w="150" w:type="dxa"/>
              <w:left w:w="240" w:type="dxa"/>
              <w:bottom w:w="150" w:type="dxa"/>
              <w:right w:w="0" w:type="dxa"/>
            </w:tcMar>
            <w:vAlign w:val="center"/>
            <w:hideMark/>
          </w:tcPr>
          <w:p w14:paraId="3C468F27" w14:textId="77777777" w:rsidR="009D4835" w:rsidRPr="009D4835" w:rsidRDefault="009D4835" w:rsidP="009D4835">
            <w:pPr>
              <w:rPr>
                <w:lang w:val="en-ZA"/>
              </w:rPr>
            </w:pPr>
            <w:r w:rsidRPr="009D4835">
              <w:rPr>
                <w:lang w:val="en-ZA"/>
              </w:rPr>
              <w:t>GitHub source + pip install -r requirements.txt</w:t>
            </w:r>
          </w:p>
        </w:tc>
      </w:tr>
    </w:tbl>
    <w:p w14:paraId="506FDFA1" w14:textId="77777777" w:rsidR="009D4835" w:rsidRPr="009D4835" w:rsidRDefault="009D4835" w:rsidP="009D4835">
      <w:pPr>
        <w:rPr>
          <w:b/>
          <w:bCs/>
          <w:lang w:val="en-ZA"/>
        </w:rPr>
      </w:pPr>
      <w:r w:rsidRPr="009D4835">
        <w:rPr>
          <w:b/>
          <w:bCs/>
          <w:lang w:val="en-ZA"/>
        </w:rPr>
        <w:t>13.5 Git Log Summary (Polish Pass)</w:t>
      </w:r>
    </w:p>
    <w:p w14:paraId="6EE2F1F0" w14:textId="77777777" w:rsidR="009D4835" w:rsidRPr="009D4835" w:rsidRDefault="009D4835" w:rsidP="009D4835">
      <w:pPr>
        <w:rPr>
          <w:lang w:val="en-ZA"/>
        </w:rPr>
      </w:pPr>
      <w:r w:rsidRPr="009D4835">
        <w:rPr>
          <w:lang w:val="en-ZA"/>
        </w:rPr>
        <w:t>Key commits since Section 12 was written:</w:t>
      </w:r>
    </w:p>
    <w:p w14:paraId="136864D9" w14:textId="77777777" w:rsidR="009D4835" w:rsidRPr="009D4835" w:rsidRDefault="009D4835" w:rsidP="009D4835">
      <w:pPr>
        <w:rPr>
          <w:lang w:val="en-ZA"/>
        </w:rPr>
      </w:pPr>
      <w:r w:rsidRPr="009D4835">
        <w:rPr>
          <w:lang w:val="en-ZA"/>
        </w:rPr>
        <w:t>text</w:t>
      </w:r>
    </w:p>
    <w:p w14:paraId="26F19899" w14:textId="77777777" w:rsidR="009D4835" w:rsidRPr="009D4835" w:rsidRDefault="009D4835" w:rsidP="009D4835">
      <w:pPr>
        <w:rPr>
          <w:lang w:val="en-ZA"/>
        </w:rPr>
      </w:pPr>
      <w:r w:rsidRPr="009D4835">
        <w:rPr>
          <w:lang w:val="en-ZA"/>
        </w:rPr>
        <w:t>Phase 2 polish: modern theme applied to all inner screens</w:t>
      </w:r>
    </w:p>
    <w:p w14:paraId="1D77EF2A" w14:textId="77777777" w:rsidR="009D4835" w:rsidRPr="009D4835" w:rsidRDefault="009D4835" w:rsidP="009D4835">
      <w:pPr>
        <w:rPr>
          <w:lang w:val="en-ZA"/>
        </w:rPr>
      </w:pPr>
      <w:r w:rsidRPr="009D4835">
        <w:rPr>
          <w:lang w:val="en-ZA"/>
        </w:rPr>
        <w:t>Phase 4: Role-aware screens (Properties cards, Leases/Payments scoping)</w:t>
      </w:r>
    </w:p>
    <w:p w14:paraId="1D1EDFF9" w14:textId="77777777" w:rsidR="009D4835" w:rsidRPr="009D4835" w:rsidRDefault="009D4835" w:rsidP="009D4835">
      <w:pPr>
        <w:rPr>
          <w:lang w:val="en-ZA"/>
        </w:rPr>
      </w:pPr>
      <w:r w:rsidRPr="009D4835">
        <w:rPr>
          <w:lang w:val="en-ZA"/>
        </w:rPr>
        <w:t>Phase 4: Role-aware Leases screen</w:t>
      </w:r>
    </w:p>
    <w:p w14:paraId="44831266" w14:textId="77777777" w:rsidR="009D4835" w:rsidRPr="009D4835" w:rsidRDefault="009D4835" w:rsidP="009D4835">
      <w:pPr>
        <w:rPr>
          <w:lang w:val="en-ZA"/>
        </w:rPr>
      </w:pPr>
      <w:r w:rsidRPr="009D4835">
        <w:rPr>
          <w:lang w:val="en-ZA"/>
        </w:rPr>
        <w:t>Phase 3: Persistent sidebar navigation with role-filtered items</w:t>
      </w:r>
    </w:p>
    <w:p w14:paraId="73659CB5" w14:textId="77777777" w:rsidR="009D4835" w:rsidRPr="009D4835" w:rsidRDefault="009D4835" w:rsidP="009D4835">
      <w:pPr>
        <w:rPr>
          <w:lang w:val="en-ZA"/>
        </w:rPr>
      </w:pPr>
      <w:r w:rsidRPr="009D4835">
        <w:rPr>
          <w:lang w:val="en-ZA"/>
        </w:rPr>
        <w:t>Fix: route all navigation through main_window._set_screen for sidebar sync</w:t>
      </w:r>
    </w:p>
    <w:p w14:paraId="1C39BACD" w14:textId="77777777" w:rsidR="009D4835" w:rsidRPr="009D4835" w:rsidRDefault="009D4835" w:rsidP="009D4835">
      <w:pPr>
        <w:rPr>
          <w:lang w:val="en-ZA"/>
        </w:rPr>
      </w:pPr>
      <w:r w:rsidRPr="009D4835">
        <w:rPr>
          <w:lang w:val="en-ZA"/>
        </w:rPr>
        <w:t>Fix: route all pre-login navigation through _set_screen</w:t>
      </w:r>
    </w:p>
    <w:p w14:paraId="6DC00570" w14:textId="77777777" w:rsidR="009D4835" w:rsidRPr="009D4835" w:rsidRDefault="009D4835" w:rsidP="009D4835">
      <w:pPr>
        <w:rPr>
          <w:lang w:val="en-ZA"/>
        </w:rPr>
      </w:pPr>
      <w:r w:rsidRPr="009D4835">
        <w:rPr>
          <w:lang w:val="en-ZA"/>
        </w:rPr>
        <w:t>Phase 6: Dark mode toggle (restart to apply)</w:t>
      </w:r>
    </w:p>
    <w:p w14:paraId="7A9D9803" w14:textId="77777777" w:rsidR="009D4835" w:rsidRPr="009D4835" w:rsidRDefault="009D4835" w:rsidP="009D4835">
      <w:pPr>
        <w:rPr>
          <w:lang w:val="en-ZA"/>
        </w:rPr>
      </w:pPr>
      <w:r w:rsidRPr="009D4835">
        <w:rPr>
          <w:lang w:val="en-ZA"/>
        </w:rPr>
        <w:t>Fix: dark mode applied to pre-login screens and notification popup</w:t>
      </w:r>
    </w:p>
    <w:p w14:paraId="0ADDB4E3" w14:textId="77777777" w:rsidR="009D4835" w:rsidRPr="009D4835" w:rsidRDefault="009D4835" w:rsidP="009D4835">
      <w:pPr>
        <w:rPr>
          <w:lang w:val="en-ZA"/>
        </w:rPr>
      </w:pPr>
      <w:r w:rsidRPr="009D4835">
        <w:rPr>
          <w:lang w:val="en-ZA"/>
        </w:rPr>
        <w:t>Phase 5: Fade transition between screens</w:t>
      </w:r>
    </w:p>
    <w:p w14:paraId="76711D70" w14:textId="77777777" w:rsidR="009D4835" w:rsidRPr="009D4835" w:rsidRDefault="009D4835" w:rsidP="009D4835">
      <w:pPr>
        <w:rPr>
          <w:lang w:val="en-ZA"/>
        </w:rPr>
      </w:pPr>
      <w:r w:rsidRPr="009D4835">
        <w:rPr>
          <w:lang w:val="en-ZA"/>
        </w:rPr>
        <w:lastRenderedPageBreak/>
        <w:t>Phase 6: Automated test suite (36 tests) + handover documentation</w:t>
      </w:r>
    </w:p>
    <w:p w14:paraId="6C833BA2" w14:textId="77777777" w:rsidR="009D4835" w:rsidRPr="009D4835" w:rsidRDefault="009D4835" w:rsidP="009D4835">
      <w:pPr>
        <w:rPr>
          <w:b/>
          <w:bCs/>
          <w:lang w:val="en-ZA"/>
        </w:rPr>
      </w:pPr>
      <w:r w:rsidRPr="009D4835">
        <w:rPr>
          <w:b/>
          <w:bCs/>
          <w:lang w:val="en-ZA"/>
        </w:rPr>
        <w:t>13.6 Outstanding Items</w:t>
      </w:r>
    </w:p>
    <w:tbl>
      <w:tblPr>
        <w:tblW w:w="10080" w:type="dxa"/>
        <w:tblCellMar>
          <w:top w:w="15" w:type="dxa"/>
          <w:left w:w="15" w:type="dxa"/>
          <w:bottom w:w="15" w:type="dxa"/>
          <w:right w:w="15" w:type="dxa"/>
        </w:tblCellMar>
        <w:tblLook w:val="04A0" w:firstRow="1" w:lastRow="0" w:firstColumn="1" w:lastColumn="0" w:noHBand="0" w:noVBand="1"/>
      </w:tblPr>
      <w:tblGrid>
        <w:gridCol w:w="7088"/>
        <w:gridCol w:w="1381"/>
        <w:gridCol w:w="1611"/>
      </w:tblGrid>
      <w:tr w:rsidR="009D4835" w:rsidRPr="009D4835" w14:paraId="60421F0B" w14:textId="77777777">
        <w:trPr>
          <w:tblHeader/>
        </w:trPr>
        <w:tc>
          <w:tcPr>
            <w:tcW w:w="0" w:type="auto"/>
            <w:tcBorders>
              <w:top w:val="nil"/>
            </w:tcBorders>
            <w:tcMar>
              <w:top w:w="150" w:type="dxa"/>
              <w:left w:w="0" w:type="dxa"/>
              <w:bottom w:w="150" w:type="dxa"/>
              <w:right w:w="240" w:type="dxa"/>
            </w:tcMar>
            <w:vAlign w:val="center"/>
            <w:hideMark/>
          </w:tcPr>
          <w:p w14:paraId="0193B010" w14:textId="77777777" w:rsidR="009D4835" w:rsidRPr="009D4835" w:rsidRDefault="009D4835" w:rsidP="009D4835">
            <w:pPr>
              <w:rPr>
                <w:lang w:val="en-ZA"/>
              </w:rPr>
            </w:pPr>
            <w:r w:rsidRPr="009D4835">
              <w:rPr>
                <w:lang w:val="en-ZA"/>
              </w:rPr>
              <w:t>Item</w:t>
            </w:r>
          </w:p>
        </w:tc>
        <w:tc>
          <w:tcPr>
            <w:tcW w:w="0" w:type="auto"/>
            <w:tcBorders>
              <w:top w:val="nil"/>
            </w:tcBorders>
            <w:tcMar>
              <w:top w:w="150" w:type="dxa"/>
              <w:left w:w="240" w:type="dxa"/>
              <w:bottom w:w="150" w:type="dxa"/>
              <w:right w:w="240" w:type="dxa"/>
            </w:tcMar>
            <w:vAlign w:val="center"/>
            <w:hideMark/>
          </w:tcPr>
          <w:p w14:paraId="19D6132E" w14:textId="77777777" w:rsidR="009D4835" w:rsidRPr="009D4835" w:rsidRDefault="009D4835" w:rsidP="009D4835">
            <w:pPr>
              <w:rPr>
                <w:lang w:val="en-ZA"/>
              </w:rPr>
            </w:pPr>
            <w:r w:rsidRPr="009D4835">
              <w:rPr>
                <w:lang w:val="en-ZA"/>
              </w:rPr>
              <w:t>Priority</w:t>
            </w:r>
          </w:p>
        </w:tc>
        <w:tc>
          <w:tcPr>
            <w:tcW w:w="0" w:type="auto"/>
            <w:tcBorders>
              <w:top w:val="nil"/>
            </w:tcBorders>
            <w:tcMar>
              <w:top w:w="150" w:type="dxa"/>
              <w:left w:w="240" w:type="dxa"/>
              <w:bottom w:w="150" w:type="dxa"/>
              <w:right w:w="240" w:type="dxa"/>
            </w:tcMar>
            <w:vAlign w:val="center"/>
            <w:hideMark/>
          </w:tcPr>
          <w:p w14:paraId="44AA9C7C" w14:textId="77777777" w:rsidR="009D4835" w:rsidRPr="009D4835" w:rsidRDefault="009D4835" w:rsidP="009D4835">
            <w:pPr>
              <w:rPr>
                <w:lang w:val="en-ZA"/>
              </w:rPr>
            </w:pPr>
            <w:r w:rsidRPr="009D4835">
              <w:rPr>
                <w:lang w:val="en-ZA"/>
              </w:rPr>
              <w:t>Target</w:t>
            </w:r>
          </w:p>
        </w:tc>
      </w:tr>
      <w:tr w:rsidR="009D4835" w:rsidRPr="009D4835" w14:paraId="1682701B" w14:textId="77777777">
        <w:tc>
          <w:tcPr>
            <w:tcW w:w="0" w:type="auto"/>
            <w:tcMar>
              <w:top w:w="150" w:type="dxa"/>
              <w:left w:w="0" w:type="dxa"/>
              <w:bottom w:w="150" w:type="dxa"/>
              <w:right w:w="240" w:type="dxa"/>
            </w:tcMar>
            <w:vAlign w:val="center"/>
            <w:hideMark/>
          </w:tcPr>
          <w:p w14:paraId="63ADD0FF" w14:textId="77777777" w:rsidR="009D4835" w:rsidRPr="009D4835" w:rsidRDefault="009D4835" w:rsidP="009D4835">
            <w:pPr>
              <w:rPr>
                <w:lang w:val="en-ZA"/>
              </w:rPr>
            </w:pPr>
            <w:r w:rsidRPr="009D4835">
              <w:rPr>
                <w:lang w:val="en-ZA"/>
              </w:rPr>
              <w:t>Distribute handover docs + GitHub link to team</w:t>
            </w:r>
          </w:p>
        </w:tc>
        <w:tc>
          <w:tcPr>
            <w:tcW w:w="0" w:type="auto"/>
            <w:tcMar>
              <w:top w:w="150" w:type="dxa"/>
              <w:left w:w="240" w:type="dxa"/>
              <w:bottom w:w="150" w:type="dxa"/>
              <w:right w:w="240" w:type="dxa"/>
            </w:tcMar>
            <w:vAlign w:val="center"/>
            <w:hideMark/>
          </w:tcPr>
          <w:p w14:paraId="1E37A4F9" w14:textId="77777777" w:rsidR="009D4835" w:rsidRPr="009D4835" w:rsidRDefault="009D4835" w:rsidP="009D4835">
            <w:pPr>
              <w:rPr>
                <w:lang w:val="en-ZA"/>
              </w:rPr>
            </w:pPr>
            <w:r w:rsidRPr="009D4835">
              <w:rPr>
                <w:lang w:val="en-ZA"/>
              </w:rPr>
              <w:t>High</w:t>
            </w:r>
          </w:p>
        </w:tc>
        <w:tc>
          <w:tcPr>
            <w:tcW w:w="0" w:type="auto"/>
            <w:tcMar>
              <w:top w:w="150" w:type="dxa"/>
              <w:left w:w="240" w:type="dxa"/>
              <w:bottom w:w="150" w:type="dxa"/>
              <w:right w:w="0" w:type="dxa"/>
            </w:tcMar>
            <w:vAlign w:val="center"/>
            <w:hideMark/>
          </w:tcPr>
          <w:p w14:paraId="57C0B23B" w14:textId="77777777" w:rsidR="009D4835" w:rsidRPr="009D4835" w:rsidRDefault="009D4835" w:rsidP="009D4835">
            <w:pPr>
              <w:rPr>
                <w:lang w:val="en-ZA"/>
              </w:rPr>
            </w:pPr>
            <w:r w:rsidRPr="009D4835">
              <w:rPr>
                <w:lang w:val="en-ZA"/>
              </w:rPr>
              <w:t>Immediate</w:t>
            </w:r>
          </w:p>
        </w:tc>
      </w:tr>
      <w:tr w:rsidR="009D4835" w:rsidRPr="009D4835" w14:paraId="41E3DD94" w14:textId="77777777">
        <w:tc>
          <w:tcPr>
            <w:tcW w:w="0" w:type="auto"/>
            <w:tcMar>
              <w:top w:w="150" w:type="dxa"/>
              <w:left w:w="0" w:type="dxa"/>
              <w:bottom w:w="150" w:type="dxa"/>
              <w:right w:w="240" w:type="dxa"/>
            </w:tcMar>
            <w:vAlign w:val="center"/>
            <w:hideMark/>
          </w:tcPr>
          <w:p w14:paraId="25137A27" w14:textId="77777777" w:rsidR="009D4835" w:rsidRPr="009D4835" w:rsidRDefault="009D4835" w:rsidP="009D4835">
            <w:pPr>
              <w:rPr>
                <w:lang w:val="en-ZA"/>
              </w:rPr>
            </w:pPr>
            <w:r w:rsidRPr="009D4835">
              <w:rPr>
                <w:lang w:val="en-ZA"/>
              </w:rPr>
              <w:t>Team manual testing execution</w:t>
            </w:r>
          </w:p>
        </w:tc>
        <w:tc>
          <w:tcPr>
            <w:tcW w:w="0" w:type="auto"/>
            <w:tcMar>
              <w:top w:w="150" w:type="dxa"/>
              <w:left w:w="240" w:type="dxa"/>
              <w:bottom w:w="150" w:type="dxa"/>
              <w:right w:w="240" w:type="dxa"/>
            </w:tcMar>
            <w:vAlign w:val="center"/>
            <w:hideMark/>
          </w:tcPr>
          <w:p w14:paraId="7741E270" w14:textId="77777777" w:rsidR="009D4835" w:rsidRPr="009D4835" w:rsidRDefault="009D4835" w:rsidP="009D4835">
            <w:pPr>
              <w:rPr>
                <w:lang w:val="en-ZA"/>
              </w:rPr>
            </w:pPr>
            <w:r w:rsidRPr="009D4835">
              <w:rPr>
                <w:lang w:val="en-ZA"/>
              </w:rPr>
              <w:t>High</w:t>
            </w:r>
          </w:p>
        </w:tc>
        <w:tc>
          <w:tcPr>
            <w:tcW w:w="0" w:type="auto"/>
            <w:tcMar>
              <w:top w:w="150" w:type="dxa"/>
              <w:left w:w="240" w:type="dxa"/>
              <w:bottom w:w="150" w:type="dxa"/>
              <w:right w:w="0" w:type="dxa"/>
            </w:tcMar>
            <w:vAlign w:val="center"/>
            <w:hideMark/>
          </w:tcPr>
          <w:p w14:paraId="3598CC56" w14:textId="77777777" w:rsidR="009D4835" w:rsidRPr="009D4835" w:rsidRDefault="009D4835" w:rsidP="009D4835">
            <w:pPr>
              <w:rPr>
                <w:lang w:val="en-ZA"/>
              </w:rPr>
            </w:pPr>
            <w:r w:rsidRPr="009D4835">
              <w:rPr>
                <w:lang w:val="en-ZA"/>
              </w:rPr>
              <w:t>Week 11</w:t>
            </w:r>
          </w:p>
        </w:tc>
      </w:tr>
      <w:tr w:rsidR="009D4835" w:rsidRPr="009D4835" w14:paraId="4A8275FC" w14:textId="77777777">
        <w:tc>
          <w:tcPr>
            <w:tcW w:w="0" w:type="auto"/>
            <w:tcMar>
              <w:top w:w="150" w:type="dxa"/>
              <w:left w:w="0" w:type="dxa"/>
              <w:bottom w:w="150" w:type="dxa"/>
              <w:right w:w="240" w:type="dxa"/>
            </w:tcMar>
            <w:vAlign w:val="center"/>
            <w:hideMark/>
          </w:tcPr>
          <w:p w14:paraId="5DB8448A" w14:textId="77777777" w:rsidR="009D4835" w:rsidRPr="009D4835" w:rsidRDefault="009D4835" w:rsidP="009D4835">
            <w:pPr>
              <w:rPr>
                <w:lang w:val="en-ZA"/>
              </w:rPr>
            </w:pPr>
            <w:r w:rsidRPr="009D4835">
              <w:rPr>
                <w:lang w:val="en-ZA"/>
              </w:rPr>
              <w:t>Bug triage from team findings</w:t>
            </w:r>
          </w:p>
        </w:tc>
        <w:tc>
          <w:tcPr>
            <w:tcW w:w="0" w:type="auto"/>
            <w:tcMar>
              <w:top w:w="150" w:type="dxa"/>
              <w:left w:w="240" w:type="dxa"/>
              <w:bottom w:w="150" w:type="dxa"/>
              <w:right w:w="240" w:type="dxa"/>
            </w:tcMar>
            <w:vAlign w:val="center"/>
            <w:hideMark/>
          </w:tcPr>
          <w:p w14:paraId="012A50CE" w14:textId="77777777" w:rsidR="009D4835" w:rsidRPr="009D4835" w:rsidRDefault="009D4835" w:rsidP="009D4835">
            <w:pPr>
              <w:rPr>
                <w:lang w:val="en-ZA"/>
              </w:rPr>
            </w:pPr>
            <w:r w:rsidRPr="009D4835">
              <w:rPr>
                <w:lang w:val="en-ZA"/>
              </w:rPr>
              <w:t>High</w:t>
            </w:r>
          </w:p>
        </w:tc>
        <w:tc>
          <w:tcPr>
            <w:tcW w:w="0" w:type="auto"/>
            <w:tcMar>
              <w:top w:w="150" w:type="dxa"/>
              <w:left w:w="240" w:type="dxa"/>
              <w:bottom w:w="150" w:type="dxa"/>
              <w:right w:w="0" w:type="dxa"/>
            </w:tcMar>
            <w:vAlign w:val="center"/>
            <w:hideMark/>
          </w:tcPr>
          <w:p w14:paraId="4F6AAD2D" w14:textId="77777777" w:rsidR="009D4835" w:rsidRPr="009D4835" w:rsidRDefault="009D4835" w:rsidP="009D4835">
            <w:pPr>
              <w:rPr>
                <w:lang w:val="en-ZA"/>
              </w:rPr>
            </w:pPr>
            <w:r w:rsidRPr="009D4835">
              <w:rPr>
                <w:lang w:val="en-ZA"/>
              </w:rPr>
              <w:t>Week 11</w:t>
            </w:r>
          </w:p>
        </w:tc>
      </w:tr>
      <w:tr w:rsidR="009D4835" w:rsidRPr="009D4835" w14:paraId="4F2ECD86" w14:textId="77777777">
        <w:tc>
          <w:tcPr>
            <w:tcW w:w="0" w:type="auto"/>
            <w:tcMar>
              <w:top w:w="150" w:type="dxa"/>
              <w:left w:w="0" w:type="dxa"/>
              <w:bottom w:w="150" w:type="dxa"/>
              <w:right w:w="240" w:type="dxa"/>
            </w:tcMar>
            <w:vAlign w:val="center"/>
            <w:hideMark/>
          </w:tcPr>
          <w:p w14:paraId="09F5134D" w14:textId="77777777" w:rsidR="009D4835" w:rsidRPr="009D4835" w:rsidRDefault="009D4835" w:rsidP="009D4835">
            <w:pPr>
              <w:rPr>
                <w:lang w:val="en-ZA"/>
              </w:rPr>
            </w:pPr>
            <w:r w:rsidRPr="009D4835">
              <w:rPr>
                <w:lang w:val="en-ZA"/>
              </w:rPr>
              <w:t>Phase B feature work (images, price, reviews, termination, payment)</w:t>
            </w:r>
          </w:p>
        </w:tc>
        <w:tc>
          <w:tcPr>
            <w:tcW w:w="0" w:type="auto"/>
            <w:tcMar>
              <w:top w:w="150" w:type="dxa"/>
              <w:left w:w="240" w:type="dxa"/>
              <w:bottom w:w="150" w:type="dxa"/>
              <w:right w:w="240" w:type="dxa"/>
            </w:tcMar>
            <w:vAlign w:val="center"/>
            <w:hideMark/>
          </w:tcPr>
          <w:p w14:paraId="19F220C8" w14:textId="77777777" w:rsidR="009D4835" w:rsidRPr="009D4835" w:rsidRDefault="009D4835" w:rsidP="009D4835">
            <w:pPr>
              <w:rPr>
                <w:lang w:val="en-ZA"/>
              </w:rPr>
            </w:pPr>
            <w:r w:rsidRPr="009D4835">
              <w:rPr>
                <w:lang w:val="en-ZA"/>
              </w:rPr>
              <w:t>Medium</w:t>
            </w:r>
          </w:p>
        </w:tc>
        <w:tc>
          <w:tcPr>
            <w:tcW w:w="0" w:type="auto"/>
            <w:tcMar>
              <w:top w:w="150" w:type="dxa"/>
              <w:left w:w="240" w:type="dxa"/>
              <w:bottom w:w="150" w:type="dxa"/>
              <w:right w:w="0" w:type="dxa"/>
            </w:tcMar>
            <w:vAlign w:val="center"/>
            <w:hideMark/>
          </w:tcPr>
          <w:p w14:paraId="78E047C8" w14:textId="77777777" w:rsidR="009D4835" w:rsidRPr="009D4835" w:rsidRDefault="009D4835" w:rsidP="009D4835">
            <w:pPr>
              <w:rPr>
                <w:lang w:val="en-ZA"/>
              </w:rPr>
            </w:pPr>
            <w:r w:rsidRPr="009D4835">
              <w:rPr>
                <w:lang w:val="en-ZA"/>
              </w:rPr>
              <w:t>Weeks 10–11</w:t>
            </w:r>
          </w:p>
        </w:tc>
      </w:tr>
      <w:tr w:rsidR="009D4835" w:rsidRPr="009D4835" w14:paraId="76DC3FE8" w14:textId="77777777">
        <w:tc>
          <w:tcPr>
            <w:tcW w:w="0" w:type="auto"/>
            <w:tcMar>
              <w:top w:w="150" w:type="dxa"/>
              <w:left w:w="0" w:type="dxa"/>
              <w:bottom w:w="150" w:type="dxa"/>
              <w:right w:w="240" w:type="dxa"/>
            </w:tcMar>
            <w:vAlign w:val="center"/>
            <w:hideMark/>
          </w:tcPr>
          <w:p w14:paraId="518F6FE9" w14:textId="77777777" w:rsidR="009D4835" w:rsidRPr="009D4835" w:rsidRDefault="009D4835" w:rsidP="009D4835">
            <w:pPr>
              <w:rPr>
                <w:lang w:val="en-ZA"/>
              </w:rPr>
            </w:pPr>
            <w:r w:rsidRPr="009D4835">
              <w:rPr>
                <w:lang w:val="en-ZA"/>
              </w:rPr>
              <w:t>Cosmetics (C2 emoji cards, D3–D5)</w:t>
            </w:r>
          </w:p>
        </w:tc>
        <w:tc>
          <w:tcPr>
            <w:tcW w:w="0" w:type="auto"/>
            <w:tcMar>
              <w:top w:w="150" w:type="dxa"/>
              <w:left w:w="240" w:type="dxa"/>
              <w:bottom w:w="150" w:type="dxa"/>
              <w:right w:w="240" w:type="dxa"/>
            </w:tcMar>
            <w:vAlign w:val="center"/>
            <w:hideMark/>
          </w:tcPr>
          <w:p w14:paraId="06C51C82" w14:textId="77777777" w:rsidR="009D4835" w:rsidRPr="009D4835" w:rsidRDefault="009D4835" w:rsidP="009D4835">
            <w:pPr>
              <w:rPr>
                <w:lang w:val="en-ZA"/>
              </w:rPr>
            </w:pPr>
            <w:r w:rsidRPr="009D4835">
              <w:rPr>
                <w:lang w:val="en-ZA"/>
              </w:rPr>
              <w:t>Low</w:t>
            </w:r>
          </w:p>
        </w:tc>
        <w:tc>
          <w:tcPr>
            <w:tcW w:w="0" w:type="auto"/>
            <w:tcMar>
              <w:top w:w="150" w:type="dxa"/>
              <w:left w:w="240" w:type="dxa"/>
              <w:bottom w:w="150" w:type="dxa"/>
              <w:right w:w="0" w:type="dxa"/>
            </w:tcMar>
            <w:vAlign w:val="center"/>
            <w:hideMark/>
          </w:tcPr>
          <w:p w14:paraId="52E3590E" w14:textId="77777777" w:rsidR="009D4835" w:rsidRPr="009D4835" w:rsidRDefault="009D4835" w:rsidP="009D4835">
            <w:pPr>
              <w:rPr>
                <w:lang w:val="en-ZA"/>
              </w:rPr>
            </w:pPr>
            <w:r w:rsidRPr="009D4835">
              <w:rPr>
                <w:lang w:val="en-ZA"/>
              </w:rPr>
              <w:t>Week 11</w:t>
            </w:r>
          </w:p>
        </w:tc>
      </w:tr>
      <w:tr w:rsidR="009D4835" w:rsidRPr="009D4835" w14:paraId="204AA78B" w14:textId="77777777">
        <w:tc>
          <w:tcPr>
            <w:tcW w:w="0" w:type="auto"/>
            <w:tcMar>
              <w:top w:w="150" w:type="dxa"/>
              <w:left w:w="0" w:type="dxa"/>
              <w:bottom w:w="150" w:type="dxa"/>
              <w:right w:w="240" w:type="dxa"/>
            </w:tcMar>
            <w:vAlign w:val="center"/>
            <w:hideMark/>
          </w:tcPr>
          <w:p w14:paraId="7A8C8E9B" w14:textId="77777777" w:rsidR="009D4835" w:rsidRPr="009D4835" w:rsidRDefault="009D4835" w:rsidP="009D4835">
            <w:pPr>
              <w:rPr>
                <w:lang w:val="en-ZA"/>
              </w:rPr>
            </w:pPr>
            <w:r w:rsidRPr="009D4835">
              <w:rPr>
                <w:lang w:val="en-ZA"/>
              </w:rPr>
              <w:t>Wireframe images for Chapter 3</w:t>
            </w:r>
          </w:p>
        </w:tc>
        <w:tc>
          <w:tcPr>
            <w:tcW w:w="0" w:type="auto"/>
            <w:tcMar>
              <w:top w:w="150" w:type="dxa"/>
              <w:left w:w="240" w:type="dxa"/>
              <w:bottom w:w="150" w:type="dxa"/>
              <w:right w:w="240" w:type="dxa"/>
            </w:tcMar>
            <w:vAlign w:val="center"/>
            <w:hideMark/>
          </w:tcPr>
          <w:p w14:paraId="7D47BCBA" w14:textId="77777777" w:rsidR="009D4835" w:rsidRPr="009D4835" w:rsidRDefault="009D4835" w:rsidP="009D4835">
            <w:pPr>
              <w:rPr>
                <w:lang w:val="en-ZA"/>
              </w:rPr>
            </w:pPr>
            <w:r w:rsidRPr="009D4835">
              <w:rPr>
                <w:lang w:val="en-ZA"/>
              </w:rPr>
              <w:t>Low</w:t>
            </w:r>
          </w:p>
        </w:tc>
        <w:tc>
          <w:tcPr>
            <w:tcW w:w="0" w:type="auto"/>
            <w:tcMar>
              <w:top w:w="150" w:type="dxa"/>
              <w:left w:w="240" w:type="dxa"/>
              <w:bottom w:w="150" w:type="dxa"/>
              <w:right w:w="0" w:type="dxa"/>
            </w:tcMar>
            <w:vAlign w:val="center"/>
            <w:hideMark/>
          </w:tcPr>
          <w:p w14:paraId="4420257B" w14:textId="77777777" w:rsidR="009D4835" w:rsidRPr="009D4835" w:rsidRDefault="009D4835" w:rsidP="009D4835">
            <w:pPr>
              <w:rPr>
                <w:lang w:val="en-ZA"/>
              </w:rPr>
            </w:pPr>
            <w:r w:rsidRPr="009D4835">
              <w:rPr>
                <w:lang w:val="en-ZA"/>
              </w:rPr>
              <w:t>Week 11</w:t>
            </w:r>
          </w:p>
        </w:tc>
      </w:tr>
      <w:tr w:rsidR="009D4835" w:rsidRPr="009D4835" w14:paraId="5AF3A669" w14:textId="77777777">
        <w:tc>
          <w:tcPr>
            <w:tcW w:w="0" w:type="auto"/>
            <w:tcMar>
              <w:top w:w="150" w:type="dxa"/>
              <w:left w:w="0" w:type="dxa"/>
              <w:bottom w:w="150" w:type="dxa"/>
              <w:right w:w="240" w:type="dxa"/>
            </w:tcMar>
            <w:vAlign w:val="center"/>
            <w:hideMark/>
          </w:tcPr>
          <w:p w14:paraId="6B0A3A63" w14:textId="77777777" w:rsidR="009D4835" w:rsidRPr="009D4835" w:rsidRDefault="009D4835" w:rsidP="009D4835">
            <w:pPr>
              <w:rPr>
                <w:lang w:val="en-ZA"/>
              </w:rPr>
            </w:pPr>
            <w:r w:rsidRPr="009D4835">
              <w:rPr>
                <w:lang w:val="en-ZA"/>
              </w:rPr>
              <w:t>Final report compilation</w:t>
            </w:r>
          </w:p>
        </w:tc>
        <w:tc>
          <w:tcPr>
            <w:tcW w:w="0" w:type="auto"/>
            <w:tcMar>
              <w:top w:w="150" w:type="dxa"/>
              <w:left w:w="240" w:type="dxa"/>
              <w:bottom w:w="150" w:type="dxa"/>
              <w:right w:w="240" w:type="dxa"/>
            </w:tcMar>
            <w:vAlign w:val="center"/>
            <w:hideMark/>
          </w:tcPr>
          <w:p w14:paraId="026EDF54" w14:textId="77777777" w:rsidR="009D4835" w:rsidRPr="009D4835" w:rsidRDefault="009D4835" w:rsidP="009D4835">
            <w:pPr>
              <w:rPr>
                <w:lang w:val="en-ZA"/>
              </w:rPr>
            </w:pPr>
            <w:r w:rsidRPr="009D4835">
              <w:rPr>
                <w:lang w:val="en-ZA"/>
              </w:rPr>
              <w:t>High</w:t>
            </w:r>
          </w:p>
        </w:tc>
        <w:tc>
          <w:tcPr>
            <w:tcW w:w="0" w:type="auto"/>
            <w:tcMar>
              <w:top w:w="150" w:type="dxa"/>
              <w:left w:w="240" w:type="dxa"/>
              <w:bottom w:w="150" w:type="dxa"/>
              <w:right w:w="0" w:type="dxa"/>
            </w:tcMar>
            <w:vAlign w:val="center"/>
            <w:hideMark/>
          </w:tcPr>
          <w:p w14:paraId="727A5AA0" w14:textId="77777777" w:rsidR="009D4835" w:rsidRPr="009D4835" w:rsidRDefault="009D4835" w:rsidP="009D4835">
            <w:pPr>
              <w:rPr>
                <w:lang w:val="en-ZA"/>
              </w:rPr>
            </w:pPr>
            <w:r w:rsidRPr="009D4835">
              <w:rPr>
                <w:lang w:val="en-ZA"/>
              </w:rPr>
              <w:t>20 Oct 2026</w:t>
            </w:r>
          </w:p>
        </w:tc>
      </w:tr>
    </w:tbl>
    <w:p w14:paraId="5043E57B" w14:textId="77777777" w:rsidR="009D4835" w:rsidRPr="009D4835" w:rsidRDefault="009D4835" w:rsidP="009D4835">
      <w:pPr>
        <w:rPr>
          <w:b/>
          <w:bCs/>
          <w:lang w:val="en-ZA"/>
        </w:rPr>
      </w:pPr>
      <w:r w:rsidRPr="009D4835">
        <w:rPr>
          <w:b/>
          <w:bCs/>
          <w:lang w:val="en-ZA"/>
        </w:rPr>
        <w:t>13.7 Summary</w:t>
      </w:r>
    </w:p>
    <w:p w14:paraId="57C789A2" w14:textId="77777777" w:rsidR="009D4835" w:rsidRPr="009D4835" w:rsidRDefault="009D4835" w:rsidP="009D4835">
      <w:pPr>
        <w:rPr>
          <w:lang w:val="en-ZA"/>
        </w:rPr>
      </w:pPr>
      <w:r w:rsidRPr="009D4835">
        <w:rPr>
          <w:lang w:val="en-ZA"/>
        </w:rPr>
        <w:t>The application has moved from "functional but visually plain" to "functionally complete and visually modern" since Section 12. All ten modules remain fully operational; the polish pass has added a centralised theme system, role-aware interfaces, sidebar navigation, dark mode, page transitions, and a testing infrastructure.</w:t>
      </w:r>
    </w:p>
    <w:p w14:paraId="1CF7DF8D" w14:textId="77777777" w:rsidR="009D4835" w:rsidRPr="009D4835" w:rsidRDefault="009D4835" w:rsidP="009D4835">
      <w:pPr>
        <w:rPr>
          <w:lang w:val="en-ZA"/>
        </w:rPr>
      </w:pPr>
      <w:r w:rsidRPr="009D4835">
        <w:rPr>
          <w:lang w:val="en-ZA"/>
        </w:rPr>
        <w:t>The next milestones are team manual testing (Phase 6), then bug fixes and final report writing (Phase 7). Phase B feature work (property images, listing price, reviews, lease termination workflow, tenant self-service payment) remains scoped but deferred to accommodate the testing schedule.</w:t>
      </w:r>
    </w:p>
    <w:p w14:paraId="6C47D393" w14:textId="77777777" w:rsidR="009D4835" w:rsidRPr="009D4835" w:rsidRDefault="009D4835" w:rsidP="009D4835">
      <w:pPr>
        <w:rPr>
          <w:lang w:val="en-ZA"/>
        </w:rPr>
      </w:pPr>
      <w:r w:rsidRPr="009D4835">
        <w:rPr>
          <w:lang w:val="en-ZA"/>
        </w:rPr>
        <w:t>The project remains on track for the 20 October 2026 final report submission.</w:t>
      </w:r>
    </w:p>
    <w:p w14:paraId="1A8CA6D1" w14:textId="77777777" w:rsidR="009D4835" w:rsidRPr="009D4835" w:rsidRDefault="00000000" w:rsidP="009D4835">
      <w:pPr>
        <w:rPr>
          <w:lang w:val="en-ZA"/>
        </w:rPr>
      </w:pPr>
      <w:r>
        <w:rPr>
          <w:lang w:val="en-ZA"/>
        </w:rPr>
        <w:pict w14:anchorId="3D8F2C97">
          <v:rect id="_x0000_i1027" style="width:0;height:.75pt" o:hralign="center" o:hrstd="t" o:hr="t" fillcolor="#a0a0a0" stroked="f"/>
        </w:pict>
      </w:r>
    </w:p>
    <w:p w14:paraId="20E84F82" w14:textId="77777777" w:rsidR="009D4835" w:rsidRPr="009D4835" w:rsidRDefault="009D4835" w:rsidP="009D4835">
      <w:pPr>
        <w:rPr>
          <w:lang w:val="en-ZA"/>
        </w:rPr>
      </w:pPr>
      <w:r w:rsidRPr="009D4835">
        <w:rPr>
          <w:b/>
          <w:bCs/>
          <w:lang w:val="en-ZA"/>
        </w:rPr>
        <w:t>END OF SECTION 13</w:t>
      </w:r>
    </w:p>
    <w:p w14:paraId="0B3EEED1" w14:textId="77777777" w:rsidR="009D4835" w:rsidRPr="009D4835" w:rsidRDefault="00000000" w:rsidP="009D4835">
      <w:pPr>
        <w:rPr>
          <w:lang w:val="en-ZA"/>
        </w:rPr>
      </w:pPr>
      <w:r>
        <w:rPr>
          <w:lang w:val="en-ZA"/>
        </w:rPr>
        <w:pict w14:anchorId="38AE824F">
          <v:rect id="_x0000_i1028" style="width:0;height:.75pt" o:hralign="center" o:hrstd="t" o:hr="t" fillcolor="#a0a0a0" stroked="f"/>
        </w:pict>
      </w:r>
    </w:p>
    <w:p w14:paraId="085C916F" w14:textId="77777777" w:rsidR="009D4835" w:rsidRPr="009D4835" w:rsidRDefault="009D4835" w:rsidP="009D4835">
      <w:pPr>
        <w:rPr>
          <w:b/>
          <w:bCs/>
          <w:lang w:val="en-ZA"/>
        </w:rPr>
      </w:pPr>
      <w:r w:rsidRPr="009D4835">
        <w:rPr>
          <w:b/>
          <w:bCs/>
          <w:lang w:val="en-ZA"/>
        </w:rPr>
        <w:t>Insertion Instructions</w:t>
      </w:r>
    </w:p>
    <w:p w14:paraId="62440A11" w14:textId="77777777" w:rsidR="009D4835" w:rsidRPr="009D4835" w:rsidRDefault="009D4835" w:rsidP="009D4835">
      <w:pPr>
        <w:numPr>
          <w:ilvl w:val="0"/>
          <w:numId w:val="29"/>
        </w:numPr>
        <w:rPr>
          <w:lang w:val="en-ZA"/>
        </w:rPr>
      </w:pPr>
      <w:r w:rsidRPr="009D4835">
        <w:rPr>
          <w:lang w:val="en-ZA"/>
        </w:rPr>
        <w:t>Open Software_Project_Master_Document.docx</w:t>
      </w:r>
    </w:p>
    <w:p w14:paraId="67431799" w14:textId="77777777" w:rsidR="009D4835" w:rsidRPr="009D4835" w:rsidRDefault="009D4835" w:rsidP="009D4835">
      <w:pPr>
        <w:numPr>
          <w:ilvl w:val="0"/>
          <w:numId w:val="29"/>
        </w:numPr>
        <w:rPr>
          <w:lang w:val="en-ZA"/>
        </w:rPr>
      </w:pPr>
      <w:r w:rsidRPr="009D4835">
        <w:rPr>
          <w:lang w:val="en-ZA"/>
        </w:rPr>
        <w:lastRenderedPageBreak/>
        <w:t>Scroll past Section 12 (Progress Log #2)</w:t>
      </w:r>
    </w:p>
    <w:p w14:paraId="13ED383A" w14:textId="77777777" w:rsidR="009D4835" w:rsidRPr="009D4835" w:rsidRDefault="009D4835" w:rsidP="009D4835">
      <w:pPr>
        <w:numPr>
          <w:ilvl w:val="0"/>
          <w:numId w:val="29"/>
        </w:numPr>
        <w:rPr>
          <w:lang w:val="en-ZA"/>
        </w:rPr>
      </w:pPr>
      <w:r w:rsidRPr="009D4835">
        <w:rPr>
          <w:lang w:val="en-ZA"/>
        </w:rPr>
        <w:t>Add a page break, then paste Section 13</w:t>
      </w:r>
    </w:p>
    <w:p w14:paraId="0E92D547" w14:textId="77777777" w:rsidR="009D4835" w:rsidRPr="009D4835" w:rsidRDefault="009D4835" w:rsidP="009D4835">
      <w:pPr>
        <w:numPr>
          <w:ilvl w:val="0"/>
          <w:numId w:val="29"/>
        </w:numPr>
        <w:rPr>
          <w:lang w:val="en-ZA"/>
        </w:rPr>
      </w:pPr>
      <w:r w:rsidRPr="009D4835">
        <w:rPr>
          <w:lang w:val="en-ZA"/>
        </w:rPr>
        <w:t>Match heading styles: 13. = Heading 1, 13.x = Heading 2, 13.x.x = Heading 3</w:t>
      </w:r>
    </w:p>
    <w:p w14:paraId="320CADDB" w14:textId="77777777" w:rsidR="009D4835" w:rsidRPr="009D4835" w:rsidRDefault="009D4835" w:rsidP="009D4835">
      <w:pPr>
        <w:numPr>
          <w:ilvl w:val="0"/>
          <w:numId w:val="29"/>
        </w:numPr>
        <w:rPr>
          <w:lang w:val="en-ZA"/>
        </w:rPr>
      </w:pPr>
      <w:r w:rsidRPr="009D4835">
        <w:rPr>
          <w:lang w:val="en-ZA"/>
        </w:rPr>
        <w:t>Save</w:t>
      </w:r>
    </w:p>
    <w:p w14:paraId="4CFBEB4D" w14:textId="77777777" w:rsidR="008118B2" w:rsidRPr="008118B2" w:rsidRDefault="009D4835" w:rsidP="008118B2">
      <w:pPr>
        <w:rPr>
          <w:b/>
          <w:bCs/>
          <w:lang w:val="en-ZA"/>
        </w:rPr>
      </w:pPr>
      <w:r w:rsidRPr="009D4835">
        <w:rPr>
          <w:b/>
          <w:bCs/>
          <w:lang w:val="en-ZA"/>
        </w:rPr>
        <w:t>Nothing above Section 12 is modified.</w:t>
      </w:r>
      <w:r w:rsidRPr="009D4835">
        <w:rPr>
          <w:lang w:val="en-ZA"/>
        </w:rPr>
        <w:t> Pure additive update.</w:t>
      </w:r>
      <w:r w:rsidR="008118B2">
        <w:rPr>
          <w:lang w:val="en-ZA"/>
        </w:rPr>
        <w:br/>
      </w:r>
      <w:r w:rsidR="008118B2">
        <w:rPr>
          <w:lang w:val="en-ZA"/>
        </w:rPr>
        <w:br/>
      </w:r>
      <w:r w:rsidR="008118B2" w:rsidRPr="008118B2">
        <w:rPr>
          <w:b/>
          <w:bCs/>
          <w:lang w:val="en-ZA"/>
        </w:rPr>
        <w:t>14. Progress Log — Update #4 (Feature Completion &amp; Tenant UX Overhaul)</w:t>
      </w:r>
    </w:p>
    <w:p w14:paraId="777EB984" w14:textId="77777777" w:rsidR="008118B2" w:rsidRPr="008118B2" w:rsidRDefault="008118B2" w:rsidP="008118B2">
      <w:pPr>
        <w:rPr>
          <w:b/>
          <w:bCs/>
          <w:lang w:val="en-ZA"/>
        </w:rPr>
      </w:pPr>
      <w:r w:rsidRPr="008118B2">
        <w:rPr>
          <w:b/>
          <w:bCs/>
          <w:lang w:val="en-ZA"/>
        </w:rPr>
        <w:t>14.1 Progress Summary</w:t>
      </w:r>
    </w:p>
    <w:tbl>
      <w:tblPr>
        <w:tblW w:w="0" w:type="auto"/>
        <w:tblCellMar>
          <w:top w:w="15" w:type="dxa"/>
          <w:left w:w="15" w:type="dxa"/>
          <w:bottom w:w="15" w:type="dxa"/>
          <w:right w:w="15" w:type="dxa"/>
        </w:tblCellMar>
        <w:tblLook w:val="04A0" w:firstRow="1" w:lastRow="0" w:firstColumn="1" w:lastColumn="0" w:noHBand="0" w:noVBand="1"/>
      </w:tblPr>
      <w:tblGrid>
        <w:gridCol w:w="3473"/>
        <w:gridCol w:w="1933"/>
        <w:gridCol w:w="1703"/>
        <w:gridCol w:w="1531"/>
      </w:tblGrid>
      <w:tr w:rsidR="008118B2" w:rsidRPr="008118B2" w14:paraId="433747A6" w14:textId="77777777">
        <w:trPr>
          <w:tblHeader/>
        </w:trPr>
        <w:tc>
          <w:tcPr>
            <w:tcW w:w="0" w:type="auto"/>
            <w:tcBorders>
              <w:top w:val="nil"/>
            </w:tcBorders>
            <w:tcMar>
              <w:top w:w="150" w:type="dxa"/>
              <w:left w:w="0" w:type="dxa"/>
              <w:bottom w:w="150" w:type="dxa"/>
              <w:right w:w="240" w:type="dxa"/>
            </w:tcMar>
            <w:vAlign w:val="center"/>
            <w:hideMark/>
          </w:tcPr>
          <w:p w14:paraId="53A00745" w14:textId="77777777" w:rsidR="008118B2" w:rsidRPr="008118B2" w:rsidRDefault="008118B2" w:rsidP="008118B2">
            <w:pPr>
              <w:rPr>
                <w:lang w:val="en-ZA"/>
              </w:rPr>
            </w:pPr>
            <w:r w:rsidRPr="008118B2">
              <w:rPr>
                <w:lang w:val="en-ZA"/>
              </w:rPr>
              <w:t>Area</w:t>
            </w:r>
          </w:p>
        </w:tc>
        <w:tc>
          <w:tcPr>
            <w:tcW w:w="0" w:type="auto"/>
            <w:tcBorders>
              <w:top w:val="nil"/>
            </w:tcBorders>
            <w:tcMar>
              <w:top w:w="150" w:type="dxa"/>
              <w:left w:w="240" w:type="dxa"/>
              <w:bottom w:w="150" w:type="dxa"/>
              <w:right w:w="240" w:type="dxa"/>
            </w:tcMar>
            <w:vAlign w:val="center"/>
            <w:hideMark/>
          </w:tcPr>
          <w:p w14:paraId="3D43C7E5" w14:textId="77777777" w:rsidR="008118B2" w:rsidRPr="008118B2" w:rsidRDefault="008118B2" w:rsidP="008118B2">
            <w:pPr>
              <w:rPr>
                <w:lang w:val="en-ZA"/>
              </w:rPr>
            </w:pPr>
            <w:r w:rsidRPr="008118B2">
              <w:rPr>
                <w:lang w:val="en-ZA"/>
              </w:rPr>
              <w:t>Section 13 Status</w:t>
            </w:r>
          </w:p>
        </w:tc>
        <w:tc>
          <w:tcPr>
            <w:tcW w:w="0" w:type="auto"/>
            <w:tcBorders>
              <w:top w:val="nil"/>
            </w:tcBorders>
            <w:tcMar>
              <w:top w:w="150" w:type="dxa"/>
              <w:left w:w="240" w:type="dxa"/>
              <w:bottom w:w="150" w:type="dxa"/>
              <w:right w:w="240" w:type="dxa"/>
            </w:tcMar>
            <w:vAlign w:val="center"/>
            <w:hideMark/>
          </w:tcPr>
          <w:p w14:paraId="6C587042" w14:textId="77777777" w:rsidR="008118B2" w:rsidRPr="008118B2" w:rsidRDefault="008118B2" w:rsidP="008118B2">
            <w:pPr>
              <w:rPr>
                <w:lang w:val="en-ZA"/>
              </w:rPr>
            </w:pPr>
            <w:r w:rsidRPr="008118B2">
              <w:rPr>
                <w:lang w:val="en-ZA"/>
              </w:rPr>
              <w:t>Current Status</w:t>
            </w:r>
          </w:p>
        </w:tc>
        <w:tc>
          <w:tcPr>
            <w:tcW w:w="0" w:type="auto"/>
            <w:tcBorders>
              <w:top w:val="nil"/>
            </w:tcBorders>
            <w:tcMar>
              <w:top w:w="150" w:type="dxa"/>
              <w:left w:w="240" w:type="dxa"/>
              <w:bottom w:w="150" w:type="dxa"/>
              <w:right w:w="240" w:type="dxa"/>
            </w:tcMar>
            <w:vAlign w:val="center"/>
            <w:hideMark/>
          </w:tcPr>
          <w:p w14:paraId="17D78C8A" w14:textId="77777777" w:rsidR="008118B2" w:rsidRPr="008118B2" w:rsidRDefault="008118B2" w:rsidP="008118B2">
            <w:pPr>
              <w:rPr>
                <w:lang w:val="en-ZA"/>
              </w:rPr>
            </w:pPr>
            <w:r w:rsidRPr="008118B2">
              <w:rPr>
                <w:lang w:val="en-ZA"/>
              </w:rPr>
              <w:t>% Complete</w:t>
            </w:r>
          </w:p>
        </w:tc>
      </w:tr>
      <w:tr w:rsidR="008118B2" w:rsidRPr="008118B2" w14:paraId="0A4D93E5" w14:textId="77777777">
        <w:tc>
          <w:tcPr>
            <w:tcW w:w="0" w:type="auto"/>
            <w:tcMar>
              <w:top w:w="150" w:type="dxa"/>
              <w:left w:w="0" w:type="dxa"/>
              <w:bottom w:w="150" w:type="dxa"/>
              <w:right w:w="240" w:type="dxa"/>
            </w:tcMar>
            <w:vAlign w:val="center"/>
            <w:hideMark/>
          </w:tcPr>
          <w:p w14:paraId="3AC48A04" w14:textId="77777777" w:rsidR="008118B2" w:rsidRPr="008118B2" w:rsidRDefault="008118B2" w:rsidP="008118B2">
            <w:pPr>
              <w:rPr>
                <w:lang w:val="en-ZA"/>
              </w:rPr>
            </w:pPr>
            <w:r w:rsidRPr="008118B2">
              <w:rPr>
                <w:lang w:val="en-ZA"/>
              </w:rPr>
              <w:t>All 10 core modules</w:t>
            </w:r>
          </w:p>
        </w:tc>
        <w:tc>
          <w:tcPr>
            <w:tcW w:w="0" w:type="auto"/>
            <w:tcMar>
              <w:top w:w="150" w:type="dxa"/>
              <w:left w:w="240" w:type="dxa"/>
              <w:bottom w:w="150" w:type="dxa"/>
              <w:right w:w="240" w:type="dxa"/>
            </w:tcMar>
            <w:vAlign w:val="center"/>
            <w:hideMark/>
          </w:tcPr>
          <w:p w14:paraId="20EF85B6"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1FE94AD2"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53E81A80" w14:textId="77777777" w:rsidR="008118B2" w:rsidRPr="008118B2" w:rsidRDefault="008118B2" w:rsidP="008118B2">
            <w:pPr>
              <w:rPr>
                <w:lang w:val="en-ZA"/>
              </w:rPr>
            </w:pPr>
            <w:r w:rsidRPr="008118B2">
              <w:rPr>
                <w:lang w:val="en-ZA"/>
              </w:rPr>
              <w:t>100%</w:t>
            </w:r>
          </w:p>
        </w:tc>
      </w:tr>
      <w:tr w:rsidR="008118B2" w:rsidRPr="008118B2" w14:paraId="7B4A1A83" w14:textId="77777777">
        <w:tc>
          <w:tcPr>
            <w:tcW w:w="0" w:type="auto"/>
            <w:tcMar>
              <w:top w:w="150" w:type="dxa"/>
              <w:left w:w="0" w:type="dxa"/>
              <w:bottom w:w="150" w:type="dxa"/>
              <w:right w:w="240" w:type="dxa"/>
            </w:tcMar>
            <w:vAlign w:val="center"/>
            <w:hideMark/>
          </w:tcPr>
          <w:p w14:paraId="5D2F612D" w14:textId="77777777" w:rsidR="008118B2" w:rsidRPr="008118B2" w:rsidRDefault="008118B2" w:rsidP="008118B2">
            <w:pPr>
              <w:rPr>
                <w:lang w:val="en-ZA"/>
              </w:rPr>
            </w:pPr>
            <w:r w:rsidRPr="008118B2">
              <w:rPr>
                <w:lang w:val="en-ZA"/>
              </w:rPr>
              <w:t>Role-aware UI</w:t>
            </w:r>
          </w:p>
        </w:tc>
        <w:tc>
          <w:tcPr>
            <w:tcW w:w="0" w:type="auto"/>
            <w:tcMar>
              <w:top w:w="150" w:type="dxa"/>
              <w:left w:w="240" w:type="dxa"/>
              <w:bottom w:w="150" w:type="dxa"/>
              <w:right w:w="240" w:type="dxa"/>
            </w:tcMar>
            <w:vAlign w:val="center"/>
            <w:hideMark/>
          </w:tcPr>
          <w:p w14:paraId="7DAFE2E5"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5FA06C71"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286D11A1" w14:textId="77777777" w:rsidR="008118B2" w:rsidRPr="008118B2" w:rsidRDefault="008118B2" w:rsidP="008118B2">
            <w:pPr>
              <w:rPr>
                <w:lang w:val="en-ZA"/>
              </w:rPr>
            </w:pPr>
            <w:r w:rsidRPr="008118B2">
              <w:rPr>
                <w:lang w:val="en-ZA"/>
              </w:rPr>
              <w:t>100%</w:t>
            </w:r>
          </w:p>
        </w:tc>
      </w:tr>
      <w:tr w:rsidR="008118B2" w:rsidRPr="008118B2" w14:paraId="2BF9ACF9" w14:textId="77777777">
        <w:tc>
          <w:tcPr>
            <w:tcW w:w="0" w:type="auto"/>
            <w:tcMar>
              <w:top w:w="150" w:type="dxa"/>
              <w:left w:w="0" w:type="dxa"/>
              <w:bottom w:w="150" w:type="dxa"/>
              <w:right w:w="240" w:type="dxa"/>
            </w:tcMar>
            <w:vAlign w:val="center"/>
            <w:hideMark/>
          </w:tcPr>
          <w:p w14:paraId="64E8094D" w14:textId="77777777" w:rsidR="008118B2" w:rsidRPr="008118B2" w:rsidRDefault="008118B2" w:rsidP="008118B2">
            <w:pPr>
              <w:rPr>
                <w:lang w:val="en-ZA"/>
              </w:rPr>
            </w:pPr>
            <w:r w:rsidRPr="008118B2">
              <w:rPr>
                <w:lang w:val="en-ZA"/>
              </w:rPr>
              <w:t>Modern theme + dark mode</w:t>
            </w:r>
          </w:p>
        </w:tc>
        <w:tc>
          <w:tcPr>
            <w:tcW w:w="0" w:type="auto"/>
            <w:tcMar>
              <w:top w:w="150" w:type="dxa"/>
              <w:left w:w="240" w:type="dxa"/>
              <w:bottom w:w="150" w:type="dxa"/>
              <w:right w:w="240" w:type="dxa"/>
            </w:tcMar>
            <w:vAlign w:val="center"/>
            <w:hideMark/>
          </w:tcPr>
          <w:p w14:paraId="34B9B699"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539EED70"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307C412" w14:textId="77777777" w:rsidR="008118B2" w:rsidRPr="008118B2" w:rsidRDefault="008118B2" w:rsidP="008118B2">
            <w:pPr>
              <w:rPr>
                <w:lang w:val="en-ZA"/>
              </w:rPr>
            </w:pPr>
            <w:r w:rsidRPr="008118B2">
              <w:rPr>
                <w:lang w:val="en-ZA"/>
              </w:rPr>
              <w:t>100%</w:t>
            </w:r>
          </w:p>
        </w:tc>
      </w:tr>
      <w:tr w:rsidR="008118B2" w:rsidRPr="008118B2" w14:paraId="20529A0A" w14:textId="77777777">
        <w:tc>
          <w:tcPr>
            <w:tcW w:w="0" w:type="auto"/>
            <w:tcMar>
              <w:top w:w="150" w:type="dxa"/>
              <w:left w:w="0" w:type="dxa"/>
              <w:bottom w:w="150" w:type="dxa"/>
              <w:right w:w="240" w:type="dxa"/>
            </w:tcMar>
            <w:vAlign w:val="center"/>
            <w:hideMark/>
          </w:tcPr>
          <w:p w14:paraId="246D9C68" w14:textId="77777777" w:rsidR="008118B2" w:rsidRPr="008118B2" w:rsidRDefault="008118B2" w:rsidP="008118B2">
            <w:pPr>
              <w:rPr>
                <w:lang w:val="en-ZA"/>
              </w:rPr>
            </w:pPr>
            <w:r w:rsidRPr="008118B2">
              <w:rPr>
                <w:lang w:val="en-ZA"/>
              </w:rPr>
              <w:t>Sidebar + transitions</w:t>
            </w:r>
          </w:p>
        </w:tc>
        <w:tc>
          <w:tcPr>
            <w:tcW w:w="0" w:type="auto"/>
            <w:tcMar>
              <w:top w:w="150" w:type="dxa"/>
              <w:left w:w="240" w:type="dxa"/>
              <w:bottom w:w="150" w:type="dxa"/>
              <w:right w:w="240" w:type="dxa"/>
            </w:tcMar>
            <w:vAlign w:val="center"/>
            <w:hideMark/>
          </w:tcPr>
          <w:p w14:paraId="1C16145B"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1617A0FB"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23878052" w14:textId="77777777" w:rsidR="008118B2" w:rsidRPr="008118B2" w:rsidRDefault="008118B2" w:rsidP="008118B2">
            <w:pPr>
              <w:rPr>
                <w:lang w:val="en-ZA"/>
              </w:rPr>
            </w:pPr>
            <w:r w:rsidRPr="008118B2">
              <w:rPr>
                <w:lang w:val="en-ZA"/>
              </w:rPr>
              <w:t>100%</w:t>
            </w:r>
          </w:p>
        </w:tc>
      </w:tr>
      <w:tr w:rsidR="008118B2" w:rsidRPr="008118B2" w14:paraId="5F543908" w14:textId="77777777">
        <w:tc>
          <w:tcPr>
            <w:tcW w:w="0" w:type="auto"/>
            <w:tcMar>
              <w:top w:w="150" w:type="dxa"/>
              <w:left w:w="0" w:type="dxa"/>
              <w:bottom w:w="150" w:type="dxa"/>
              <w:right w:w="240" w:type="dxa"/>
            </w:tcMar>
            <w:vAlign w:val="center"/>
            <w:hideMark/>
          </w:tcPr>
          <w:p w14:paraId="1BEC39B7" w14:textId="77777777" w:rsidR="008118B2" w:rsidRPr="008118B2" w:rsidRDefault="008118B2" w:rsidP="008118B2">
            <w:pPr>
              <w:rPr>
                <w:lang w:val="en-ZA"/>
              </w:rPr>
            </w:pPr>
            <w:r w:rsidRPr="008118B2">
              <w:rPr>
                <w:lang w:val="en-ZA"/>
              </w:rPr>
              <w:t>Guest browsing</w:t>
            </w:r>
          </w:p>
        </w:tc>
        <w:tc>
          <w:tcPr>
            <w:tcW w:w="0" w:type="auto"/>
            <w:tcMar>
              <w:top w:w="150" w:type="dxa"/>
              <w:left w:w="240" w:type="dxa"/>
              <w:bottom w:w="150" w:type="dxa"/>
              <w:right w:w="240" w:type="dxa"/>
            </w:tcMar>
            <w:vAlign w:val="center"/>
            <w:hideMark/>
          </w:tcPr>
          <w:p w14:paraId="506EF147"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4B2B1BCA"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4FD5FCE8" w14:textId="77777777" w:rsidR="008118B2" w:rsidRPr="008118B2" w:rsidRDefault="008118B2" w:rsidP="008118B2">
            <w:pPr>
              <w:rPr>
                <w:lang w:val="en-ZA"/>
              </w:rPr>
            </w:pPr>
            <w:r w:rsidRPr="008118B2">
              <w:rPr>
                <w:lang w:val="en-ZA"/>
              </w:rPr>
              <w:t>100%</w:t>
            </w:r>
          </w:p>
        </w:tc>
      </w:tr>
      <w:tr w:rsidR="008118B2" w:rsidRPr="008118B2" w14:paraId="34C5BA16" w14:textId="77777777">
        <w:tc>
          <w:tcPr>
            <w:tcW w:w="0" w:type="auto"/>
            <w:tcMar>
              <w:top w:w="150" w:type="dxa"/>
              <w:left w:w="0" w:type="dxa"/>
              <w:bottom w:w="150" w:type="dxa"/>
              <w:right w:w="240" w:type="dxa"/>
            </w:tcMar>
            <w:vAlign w:val="center"/>
            <w:hideMark/>
          </w:tcPr>
          <w:p w14:paraId="3D1CBF33" w14:textId="77777777" w:rsidR="008118B2" w:rsidRPr="008118B2" w:rsidRDefault="008118B2" w:rsidP="008118B2">
            <w:pPr>
              <w:rPr>
                <w:lang w:val="en-ZA"/>
              </w:rPr>
            </w:pPr>
            <w:r w:rsidRPr="008118B2">
              <w:rPr>
                <w:lang w:val="en-ZA"/>
              </w:rPr>
              <w:t>Forgot password</w:t>
            </w:r>
          </w:p>
        </w:tc>
        <w:tc>
          <w:tcPr>
            <w:tcW w:w="0" w:type="auto"/>
            <w:tcMar>
              <w:top w:w="150" w:type="dxa"/>
              <w:left w:w="240" w:type="dxa"/>
              <w:bottom w:w="150" w:type="dxa"/>
              <w:right w:w="240" w:type="dxa"/>
            </w:tcMar>
            <w:vAlign w:val="center"/>
            <w:hideMark/>
          </w:tcPr>
          <w:p w14:paraId="12DFD275"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2F999E8F"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33649570" w14:textId="77777777" w:rsidR="008118B2" w:rsidRPr="008118B2" w:rsidRDefault="008118B2" w:rsidP="008118B2">
            <w:pPr>
              <w:rPr>
                <w:lang w:val="en-ZA"/>
              </w:rPr>
            </w:pPr>
            <w:r w:rsidRPr="008118B2">
              <w:rPr>
                <w:lang w:val="en-ZA"/>
              </w:rPr>
              <w:t>100%</w:t>
            </w:r>
          </w:p>
        </w:tc>
      </w:tr>
      <w:tr w:rsidR="008118B2" w:rsidRPr="008118B2" w14:paraId="7E762EC5" w14:textId="77777777">
        <w:tc>
          <w:tcPr>
            <w:tcW w:w="0" w:type="auto"/>
            <w:tcMar>
              <w:top w:w="150" w:type="dxa"/>
              <w:left w:w="0" w:type="dxa"/>
              <w:bottom w:w="150" w:type="dxa"/>
              <w:right w:w="240" w:type="dxa"/>
            </w:tcMar>
            <w:vAlign w:val="center"/>
            <w:hideMark/>
          </w:tcPr>
          <w:p w14:paraId="2080B403" w14:textId="77777777" w:rsidR="008118B2" w:rsidRPr="008118B2" w:rsidRDefault="008118B2" w:rsidP="008118B2">
            <w:pPr>
              <w:rPr>
                <w:lang w:val="en-ZA"/>
              </w:rPr>
            </w:pPr>
            <w:r w:rsidRPr="008118B2">
              <w:rPr>
                <w:lang w:val="en-ZA"/>
              </w:rPr>
              <w:t>Self-registration + security questions</w:t>
            </w:r>
          </w:p>
        </w:tc>
        <w:tc>
          <w:tcPr>
            <w:tcW w:w="0" w:type="auto"/>
            <w:tcMar>
              <w:top w:w="150" w:type="dxa"/>
              <w:left w:w="240" w:type="dxa"/>
              <w:bottom w:w="150" w:type="dxa"/>
              <w:right w:w="240" w:type="dxa"/>
            </w:tcMar>
            <w:vAlign w:val="center"/>
            <w:hideMark/>
          </w:tcPr>
          <w:p w14:paraId="04869EA6"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3B810BB0"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60AA406B" w14:textId="77777777" w:rsidR="008118B2" w:rsidRPr="008118B2" w:rsidRDefault="008118B2" w:rsidP="008118B2">
            <w:pPr>
              <w:rPr>
                <w:lang w:val="en-ZA"/>
              </w:rPr>
            </w:pPr>
            <w:r w:rsidRPr="008118B2">
              <w:rPr>
                <w:lang w:val="en-ZA"/>
              </w:rPr>
              <w:t>100%</w:t>
            </w:r>
          </w:p>
        </w:tc>
      </w:tr>
      <w:tr w:rsidR="008118B2" w:rsidRPr="008118B2" w14:paraId="0B8823A4" w14:textId="77777777">
        <w:tc>
          <w:tcPr>
            <w:tcW w:w="0" w:type="auto"/>
            <w:tcMar>
              <w:top w:w="150" w:type="dxa"/>
              <w:left w:w="0" w:type="dxa"/>
              <w:bottom w:w="150" w:type="dxa"/>
              <w:right w:w="240" w:type="dxa"/>
            </w:tcMar>
            <w:vAlign w:val="center"/>
            <w:hideMark/>
          </w:tcPr>
          <w:p w14:paraId="16ED3CF8" w14:textId="77777777" w:rsidR="008118B2" w:rsidRPr="008118B2" w:rsidRDefault="008118B2" w:rsidP="008118B2">
            <w:pPr>
              <w:rPr>
                <w:lang w:val="en-ZA"/>
              </w:rPr>
            </w:pPr>
            <w:r w:rsidRPr="008118B2">
              <w:rPr>
                <w:lang w:val="en-ZA"/>
              </w:rPr>
              <w:t>Owner property submission + approval</w:t>
            </w:r>
          </w:p>
        </w:tc>
        <w:tc>
          <w:tcPr>
            <w:tcW w:w="0" w:type="auto"/>
            <w:tcMar>
              <w:top w:w="150" w:type="dxa"/>
              <w:left w:w="240" w:type="dxa"/>
              <w:bottom w:w="150" w:type="dxa"/>
              <w:right w:w="240" w:type="dxa"/>
            </w:tcMar>
            <w:vAlign w:val="center"/>
            <w:hideMark/>
          </w:tcPr>
          <w:p w14:paraId="2648C43F"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509D69AC"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41EBBB95" w14:textId="77777777" w:rsidR="008118B2" w:rsidRPr="008118B2" w:rsidRDefault="008118B2" w:rsidP="008118B2">
            <w:pPr>
              <w:rPr>
                <w:lang w:val="en-ZA"/>
              </w:rPr>
            </w:pPr>
            <w:r w:rsidRPr="008118B2">
              <w:rPr>
                <w:lang w:val="en-ZA"/>
              </w:rPr>
              <w:t>100%</w:t>
            </w:r>
          </w:p>
        </w:tc>
      </w:tr>
      <w:tr w:rsidR="008118B2" w:rsidRPr="008118B2" w14:paraId="557B656B" w14:textId="77777777">
        <w:tc>
          <w:tcPr>
            <w:tcW w:w="0" w:type="auto"/>
            <w:tcMar>
              <w:top w:w="150" w:type="dxa"/>
              <w:left w:w="0" w:type="dxa"/>
              <w:bottom w:w="150" w:type="dxa"/>
              <w:right w:w="240" w:type="dxa"/>
            </w:tcMar>
            <w:vAlign w:val="center"/>
            <w:hideMark/>
          </w:tcPr>
          <w:p w14:paraId="00CBFC43" w14:textId="77777777" w:rsidR="008118B2" w:rsidRPr="008118B2" w:rsidRDefault="008118B2" w:rsidP="008118B2">
            <w:pPr>
              <w:rPr>
                <w:lang w:val="en-ZA"/>
              </w:rPr>
            </w:pPr>
            <w:r w:rsidRPr="008118B2">
              <w:rPr>
                <w:lang w:val="en-ZA"/>
              </w:rPr>
              <w:t>Manager application approval</w:t>
            </w:r>
          </w:p>
        </w:tc>
        <w:tc>
          <w:tcPr>
            <w:tcW w:w="0" w:type="auto"/>
            <w:tcMar>
              <w:top w:w="150" w:type="dxa"/>
              <w:left w:w="240" w:type="dxa"/>
              <w:bottom w:w="150" w:type="dxa"/>
              <w:right w:w="240" w:type="dxa"/>
            </w:tcMar>
            <w:vAlign w:val="center"/>
            <w:hideMark/>
          </w:tcPr>
          <w:p w14:paraId="2C9933DD"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0C676E7F"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7706A881" w14:textId="77777777" w:rsidR="008118B2" w:rsidRPr="008118B2" w:rsidRDefault="008118B2" w:rsidP="008118B2">
            <w:pPr>
              <w:rPr>
                <w:lang w:val="en-ZA"/>
              </w:rPr>
            </w:pPr>
            <w:r w:rsidRPr="008118B2">
              <w:rPr>
                <w:lang w:val="en-ZA"/>
              </w:rPr>
              <w:t>100%</w:t>
            </w:r>
          </w:p>
        </w:tc>
      </w:tr>
      <w:tr w:rsidR="008118B2" w:rsidRPr="008118B2" w14:paraId="3DF300DD" w14:textId="77777777">
        <w:tc>
          <w:tcPr>
            <w:tcW w:w="0" w:type="auto"/>
            <w:tcMar>
              <w:top w:w="150" w:type="dxa"/>
              <w:left w:w="0" w:type="dxa"/>
              <w:bottom w:w="150" w:type="dxa"/>
              <w:right w:w="240" w:type="dxa"/>
            </w:tcMar>
            <w:vAlign w:val="center"/>
            <w:hideMark/>
          </w:tcPr>
          <w:p w14:paraId="79EEA889" w14:textId="77777777" w:rsidR="008118B2" w:rsidRPr="008118B2" w:rsidRDefault="008118B2" w:rsidP="008118B2">
            <w:pPr>
              <w:rPr>
                <w:lang w:val="en-ZA"/>
              </w:rPr>
            </w:pPr>
            <w:r w:rsidRPr="008118B2">
              <w:rPr>
                <w:lang w:val="en-ZA"/>
              </w:rPr>
              <w:t>Owner reports</w:t>
            </w:r>
          </w:p>
        </w:tc>
        <w:tc>
          <w:tcPr>
            <w:tcW w:w="0" w:type="auto"/>
            <w:tcMar>
              <w:top w:w="150" w:type="dxa"/>
              <w:left w:w="240" w:type="dxa"/>
              <w:bottom w:w="150" w:type="dxa"/>
              <w:right w:w="240" w:type="dxa"/>
            </w:tcMar>
            <w:vAlign w:val="center"/>
            <w:hideMark/>
          </w:tcPr>
          <w:p w14:paraId="53C49AD6"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3874E261"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771D6685" w14:textId="77777777" w:rsidR="008118B2" w:rsidRPr="008118B2" w:rsidRDefault="008118B2" w:rsidP="008118B2">
            <w:pPr>
              <w:rPr>
                <w:lang w:val="en-ZA"/>
              </w:rPr>
            </w:pPr>
            <w:r w:rsidRPr="008118B2">
              <w:rPr>
                <w:lang w:val="en-ZA"/>
              </w:rPr>
              <w:t>100%</w:t>
            </w:r>
          </w:p>
        </w:tc>
      </w:tr>
      <w:tr w:rsidR="008118B2" w:rsidRPr="008118B2" w14:paraId="7DF36839" w14:textId="77777777">
        <w:tc>
          <w:tcPr>
            <w:tcW w:w="0" w:type="auto"/>
            <w:tcMar>
              <w:top w:w="150" w:type="dxa"/>
              <w:left w:w="0" w:type="dxa"/>
              <w:bottom w:w="150" w:type="dxa"/>
              <w:right w:w="240" w:type="dxa"/>
            </w:tcMar>
            <w:vAlign w:val="center"/>
            <w:hideMark/>
          </w:tcPr>
          <w:p w14:paraId="2E750490" w14:textId="77777777" w:rsidR="008118B2" w:rsidRPr="008118B2" w:rsidRDefault="008118B2" w:rsidP="008118B2">
            <w:pPr>
              <w:rPr>
                <w:lang w:val="en-ZA"/>
              </w:rPr>
            </w:pPr>
            <w:r w:rsidRPr="008118B2">
              <w:rPr>
                <w:lang w:val="en-ZA"/>
              </w:rPr>
              <w:lastRenderedPageBreak/>
              <w:t>Owner view of viewings/applications</w:t>
            </w:r>
          </w:p>
        </w:tc>
        <w:tc>
          <w:tcPr>
            <w:tcW w:w="0" w:type="auto"/>
            <w:tcMar>
              <w:top w:w="150" w:type="dxa"/>
              <w:left w:w="240" w:type="dxa"/>
              <w:bottom w:w="150" w:type="dxa"/>
              <w:right w:w="240" w:type="dxa"/>
            </w:tcMar>
            <w:vAlign w:val="center"/>
            <w:hideMark/>
          </w:tcPr>
          <w:p w14:paraId="5A3CDFD4"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6C63A7D9"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462B15E2" w14:textId="77777777" w:rsidR="008118B2" w:rsidRPr="008118B2" w:rsidRDefault="008118B2" w:rsidP="008118B2">
            <w:pPr>
              <w:rPr>
                <w:lang w:val="en-ZA"/>
              </w:rPr>
            </w:pPr>
            <w:r w:rsidRPr="008118B2">
              <w:rPr>
                <w:lang w:val="en-ZA"/>
              </w:rPr>
              <w:t>100%</w:t>
            </w:r>
          </w:p>
        </w:tc>
      </w:tr>
      <w:tr w:rsidR="008118B2" w:rsidRPr="008118B2" w14:paraId="7820A353" w14:textId="77777777">
        <w:tc>
          <w:tcPr>
            <w:tcW w:w="0" w:type="auto"/>
            <w:tcMar>
              <w:top w:w="150" w:type="dxa"/>
              <w:left w:w="0" w:type="dxa"/>
              <w:bottom w:w="150" w:type="dxa"/>
              <w:right w:w="240" w:type="dxa"/>
            </w:tcMar>
            <w:vAlign w:val="center"/>
            <w:hideMark/>
          </w:tcPr>
          <w:p w14:paraId="7DF24CD6" w14:textId="77777777" w:rsidR="008118B2" w:rsidRPr="008118B2" w:rsidRDefault="008118B2" w:rsidP="008118B2">
            <w:pPr>
              <w:rPr>
                <w:lang w:val="en-ZA"/>
              </w:rPr>
            </w:pPr>
            <w:r w:rsidRPr="008118B2">
              <w:rPr>
                <w:lang w:val="en-ZA"/>
              </w:rPr>
              <w:t>Tenant UX (cards, Kanban, timeline)</w:t>
            </w:r>
          </w:p>
        </w:tc>
        <w:tc>
          <w:tcPr>
            <w:tcW w:w="0" w:type="auto"/>
            <w:tcMar>
              <w:top w:w="150" w:type="dxa"/>
              <w:left w:w="240" w:type="dxa"/>
              <w:bottom w:w="150" w:type="dxa"/>
              <w:right w:w="240" w:type="dxa"/>
            </w:tcMar>
            <w:vAlign w:val="center"/>
            <w:hideMark/>
          </w:tcPr>
          <w:p w14:paraId="537AB0F1"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24E2E97D"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30243561" w14:textId="77777777" w:rsidR="008118B2" w:rsidRPr="008118B2" w:rsidRDefault="008118B2" w:rsidP="008118B2">
            <w:pPr>
              <w:rPr>
                <w:lang w:val="en-ZA"/>
              </w:rPr>
            </w:pPr>
            <w:r w:rsidRPr="008118B2">
              <w:rPr>
                <w:lang w:val="en-ZA"/>
              </w:rPr>
              <w:t>100%</w:t>
            </w:r>
          </w:p>
        </w:tc>
      </w:tr>
      <w:tr w:rsidR="008118B2" w:rsidRPr="008118B2" w14:paraId="51ABEE75" w14:textId="77777777">
        <w:tc>
          <w:tcPr>
            <w:tcW w:w="0" w:type="auto"/>
            <w:tcMar>
              <w:top w:w="150" w:type="dxa"/>
              <w:left w:w="0" w:type="dxa"/>
              <w:bottom w:w="150" w:type="dxa"/>
              <w:right w:w="240" w:type="dxa"/>
            </w:tcMar>
            <w:vAlign w:val="center"/>
            <w:hideMark/>
          </w:tcPr>
          <w:p w14:paraId="1726A63C" w14:textId="77777777" w:rsidR="008118B2" w:rsidRPr="008118B2" w:rsidRDefault="008118B2" w:rsidP="008118B2">
            <w:pPr>
              <w:rPr>
                <w:lang w:val="en-ZA"/>
              </w:rPr>
            </w:pPr>
            <w:r w:rsidRPr="008118B2">
              <w:rPr>
                <w:lang w:val="en-ZA"/>
              </w:rPr>
              <w:t>Loading states</w:t>
            </w:r>
          </w:p>
        </w:tc>
        <w:tc>
          <w:tcPr>
            <w:tcW w:w="0" w:type="auto"/>
            <w:tcMar>
              <w:top w:w="150" w:type="dxa"/>
              <w:left w:w="240" w:type="dxa"/>
              <w:bottom w:w="150" w:type="dxa"/>
              <w:right w:w="240" w:type="dxa"/>
            </w:tcMar>
            <w:vAlign w:val="center"/>
            <w:hideMark/>
          </w:tcPr>
          <w:p w14:paraId="40C401AC"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3A80EDF7"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7F35E555" w14:textId="77777777" w:rsidR="008118B2" w:rsidRPr="008118B2" w:rsidRDefault="008118B2" w:rsidP="008118B2">
            <w:pPr>
              <w:rPr>
                <w:lang w:val="en-ZA"/>
              </w:rPr>
            </w:pPr>
            <w:r w:rsidRPr="008118B2">
              <w:rPr>
                <w:lang w:val="en-ZA"/>
              </w:rPr>
              <w:t>Optional</w:t>
            </w:r>
          </w:p>
        </w:tc>
      </w:tr>
      <w:tr w:rsidR="008118B2" w:rsidRPr="008118B2" w14:paraId="4DA418FA" w14:textId="77777777">
        <w:tc>
          <w:tcPr>
            <w:tcW w:w="0" w:type="auto"/>
            <w:tcMar>
              <w:top w:w="150" w:type="dxa"/>
              <w:left w:w="0" w:type="dxa"/>
              <w:bottom w:w="150" w:type="dxa"/>
              <w:right w:w="240" w:type="dxa"/>
            </w:tcMar>
            <w:vAlign w:val="center"/>
            <w:hideMark/>
          </w:tcPr>
          <w:p w14:paraId="4BE7CCA7" w14:textId="77777777" w:rsidR="008118B2" w:rsidRPr="008118B2" w:rsidRDefault="008118B2" w:rsidP="008118B2">
            <w:pPr>
              <w:rPr>
                <w:lang w:val="en-ZA"/>
              </w:rPr>
            </w:pPr>
            <w:r w:rsidRPr="008118B2">
              <w:rPr>
                <w:lang w:val="en-ZA"/>
              </w:rPr>
              <w:t>SVG icon migration</w:t>
            </w:r>
          </w:p>
        </w:tc>
        <w:tc>
          <w:tcPr>
            <w:tcW w:w="0" w:type="auto"/>
            <w:tcMar>
              <w:top w:w="150" w:type="dxa"/>
              <w:left w:w="240" w:type="dxa"/>
              <w:bottom w:w="150" w:type="dxa"/>
              <w:right w:w="240" w:type="dxa"/>
            </w:tcMar>
            <w:vAlign w:val="center"/>
            <w:hideMark/>
          </w:tcPr>
          <w:p w14:paraId="16A30DD1"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0855DB07"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60C055B0" w14:textId="77777777" w:rsidR="008118B2" w:rsidRPr="008118B2" w:rsidRDefault="008118B2" w:rsidP="008118B2">
            <w:pPr>
              <w:rPr>
                <w:lang w:val="en-ZA"/>
              </w:rPr>
            </w:pPr>
            <w:r w:rsidRPr="008118B2">
              <w:rPr>
                <w:lang w:val="en-ZA"/>
              </w:rPr>
              <w:t>Optional</w:t>
            </w:r>
          </w:p>
        </w:tc>
      </w:tr>
      <w:tr w:rsidR="008118B2" w:rsidRPr="008118B2" w14:paraId="329E9D7B" w14:textId="77777777">
        <w:tc>
          <w:tcPr>
            <w:tcW w:w="0" w:type="auto"/>
            <w:tcMar>
              <w:top w:w="150" w:type="dxa"/>
              <w:left w:w="0" w:type="dxa"/>
              <w:bottom w:w="150" w:type="dxa"/>
              <w:right w:w="240" w:type="dxa"/>
            </w:tcMar>
            <w:vAlign w:val="center"/>
            <w:hideMark/>
          </w:tcPr>
          <w:p w14:paraId="2B5F1912" w14:textId="77777777" w:rsidR="008118B2" w:rsidRPr="008118B2" w:rsidRDefault="008118B2" w:rsidP="008118B2">
            <w:pPr>
              <w:rPr>
                <w:lang w:val="en-ZA"/>
              </w:rPr>
            </w:pPr>
            <w:r w:rsidRPr="008118B2">
              <w:rPr>
                <w:lang w:val="en-ZA"/>
              </w:rPr>
              <w:t>Final report</w:t>
            </w:r>
          </w:p>
        </w:tc>
        <w:tc>
          <w:tcPr>
            <w:tcW w:w="0" w:type="auto"/>
            <w:tcMar>
              <w:top w:w="150" w:type="dxa"/>
              <w:left w:w="240" w:type="dxa"/>
              <w:bottom w:w="150" w:type="dxa"/>
              <w:right w:w="240" w:type="dxa"/>
            </w:tcMar>
            <w:vAlign w:val="center"/>
            <w:hideMark/>
          </w:tcPr>
          <w:p w14:paraId="7A5190BE"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262AB49F" w14:textId="77777777" w:rsidR="008118B2" w:rsidRPr="008118B2" w:rsidRDefault="008118B2" w:rsidP="008118B2">
            <w:pPr>
              <w:rPr>
                <w:lang w:val="en-ZA"/>
              </w:rPr>
            </w:pPr>
            <w:r w:rsidRPr="008118B2">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4F600B4E" w14:textId="77777777" w:rsidR="008118B2" w:rsidRPr="008118B2" w:rsidRDefault="008118B2" w:rsidP="008118B2">
            <w:pPr>
              <w:rPr>
                <w:lang w:val="en-ZA"/>
              </w:rPr>
            </w:pPr>
            <w:r w:rsidRPr="008118B2">
              <w:rPr>
                <w:lang w:val="en-ZA"/>
              </w:rPr>
              <w:t>0%</w:t>
            </w:r>
          </w:p>
        </w:tc>
      </w:tr>
    </w:tbl>
    <w:p w14:paraId="0A0C51FA" w14:textId="77777777" w:rsidR="008118B2" w:rsidRPr="008118B2" w:rsidRDefault="008118B2" w:rsidP="008118B2">
      <w:pPr>
        <w:rPr>
          <w:lang w:val="en-ZA"/>
        </w:rPr>
      </w:pPr>
      <w:r w:rsidRPr="008118B2">
        <w:rPr>
          <w:lang w:val="en-ZA"/>
        </w:rPr>
        <w:t xml:space="preserve">The application is now </w:t>
      </w:r>
      <w:r w:rsidRPr="008118B2">
        <w:rPr>
          <w:b/>
          <w:bCs/>
          <w:lang w:val="en-ZA"/>
        </w:rPr>
        <w:t>feature-complete</w:t>
      </w:r>
      <w:r w:rsidRPr="008118B2">
        <w:rPr>
          <w:lang w:val="en-ZA"/>
        </w:rPr>
        <w:t xml:space="preserve"> against the project brief and the extended scope discussed during development.</w:t>
      </w:r>
    </w:p>
    <w:p w14:paraId="15B19294" w14:textId="77777777" w:rsidR="008118B2" w:rsidRPr="008118B2" w:rsidRDefault="008118B2" w:rsidP="008118B2">
      <w:pPr>
        <w:rPr>
          <w:b/>
          <w:bCs/>
          <w:lang w:val="en-ZA"/>
        </w:rPr>
      </w:pPr>
      <w:r w:rsidRPr="008118B2">
        <w:rPr>
          <w:b/>
          <w:bCs/>
          <w:lang w:val="en-ZA"/>
        </w:rPr>
        <w:t>14.2 Features Delivered</w:t>
      </w:r>
    </w:p>
    <w:p w14:paraId="5850F86D" w14:textId="77777777" w:rsidR="008118B2" w:rsidRPr="008118B2" w:rsidRDefault="008118B2" w:rsidP="008118B2">
      <w:pPr>
        <w:rPr>
          <w:b/>
          <w:bCs/>
          <w:lang w:val="en-ZA"/>
        </w:rPr>
      </w:pPr>
      <w:r w:rsidRPr="008118B2">
        <w:rPr>
          <w:b/>
          <w:bCs/>
          <w:lang w:val="en-ZA"/>
        </w:rPr>
        <w:t>14.2.1 Guest Mode</w:t>
      </w:r>
    </w:p>
    <w:p w14:paraId="3557646F" w14:textId="77777777" w:rsidR="008118B2" w:rsidRPr="008118B2" w:rsidRDefault="008118B2" w:rsidP="008118B2">
      <w:pPr>
        <w:rPr>
          <w:lang w:val="en-ZA"/>
        </w:rPr>
      </w:pPr>
      <w:r w:rsidRPr="008118B2">
        <w:rPr>
          <w:lang w:val="en-ZA"/>
        </w:rPr>
        <w:t xml:space="preserve">The Welcome screen now offers </w:t>
      </w:r>
      <w:r w:rsidRPr="008118B2">
        <w:rPr>
          <w:b/>
          <w:bCs/>
          <w:lang w:val="en-ZA"/>
        </w:rPr>
        <w:t>Continue as Guest</w:t>
      </w:r>
      <w:r w:rsidRPr="008118B2">
        <w:rPr>
          <w:lang w:val="en-ZA"/>
        </w:rPr>
        <w:t xml:space="preserve"> alongside Get Started. Guests land on a read-only Properties browse view with the sidebar reduced to a single "Browse Properties" item and a </w:t>
      </w:r>
      <w:r w:rsidRPr="008118B2">
        <w:rPr>
          <w:b/>
          <w:bCs/>
          <w:lang w:val="en-ZA"/>
        </w:rPr>
        <w:t>Sign In</w:t>
      </w:r>
      <w:r w:rsidRPr="008118B2">
        <w:rPr>
          <w:lang w:val="en-ZA"/>
        </w:rPr>
        <w:t xml:space="preserve"> CTA in the footer. Action buttons (Request Viewing, Apply for Lease, Write Review) are visible but disabled with "Sign in to continue" tooltips.</w:t>
      </w:r>
    </w:p>
    <w:p w14:paraId="74B4D34F" w14:textId="77777777" w:rsidR="008118B2" w:rsidRPr="008118B2" w:rsidRDefault="008118B2" w:rsidP="008118B2">
      <w:pPr>
        <w:rPr>
          <w:b/>
          <w:bCs/>
          <w:lang w:val="en-ZA"/>
        </w:rPr>
      </w:pPr>
      <w:r w:rsidRPr="008118B2">
        <w:rPr>
          <w:b/>
          <w:bCs/>
          <w:lang w:val="en-ZA"/>
        </w:rPr>
        <w:t>14.2.2 Forgot Password</w:t>
      </w:r>
    </w:p>
    <w:p w14:paraId="581B677F" w14:textId="77777777" w:rsidR="008118B2" w:rsidRPr="008118B2" w:rsidRDefault="008118B2" w:rsidP="008118B2">
      <w:pPr>
        <w:rPr>
          <w:lang w:val="en-ZA"/>
        </w:rPr>
      </w:pPr>
      <w:r w:rsidRPr="008118B2">
        <w:rPr>
          <w:lang w:val="en-ZA"/>
        </w:rPr>
        <w:t>A three-step recovery flow implemented via ForgotPasswordDialog:</w:t>
      </w:r>
    </w:p>
    <w:p w14:paraId="2E5E5F42" w14:textId="77777777" w:rsidR="008118B2" w:rsidRPr="008118B2" w:rsidRDefault="008118B2" w:rsidP="008118B2">
      <w:pPr>
        <w:numPr>
          <w:ilvl w:val="0"/>
          <w:numId w:val="31"/>
        </w:numPr>
        <w:rPr>
          <w:lang w:val="en-ZA"/>
        </w:rPr>
      </w:pPr>
      <w:r w:rsidRPr="008118B2">
        <w:rPr>
          <w:lang w:val="en-ZA"/>
        </w:rPr>
        <w:t>User enters their email → system returns the configured security question</w:t>
      </w:r>
    </w:p>
    <w:p w14:paraId="757944EF" w14:textId="77777777" w:rsidR="008118B2" w:rsidRPr="008118B2" w:rsidRDefault="008118B2" w:rsidP="008118B2">
      <w:pPr>
        <w:numPr>
          <w:ilvl w:val="0"/>
          <w:numId w:val="31"/>
        </w:numPr>
        <w:rPr>
          <w:lang w:val="en-ZA"/>
        </w:rPr>
      </w:pPr>
      <w:r w:rsidRPr="008118B2">
        <w:rPr>
          <w:lang w:val="en-ZA"/>
        </w:rPr>
        <w:t>User answers the question (case-insensitive) → system verifies against the stored bcrypt hash of the normalised answer</w:t>
      </w:r>
    </w:p>
    <w:p w14:paraId="48567C7C" w14:textId="77777777" w:rsidR="008118B2" w:rsidRPr="008118B2" w:rsidRDefault="008118B2" w:rsidP="008118B2">
      <w:pPr>
        <w:numPr>
          <w:ilvl w:val="0"/>
          <w:numId w:val="31"/>
        </w:numPr>
        <w:rPr>
          <w:lang w:val="en-ZA"/>
        </w:rPr>
      </w:pPr>
      <w:r w:rsidRPr="008118B2">
        <w:rPr>
          <w:lang w:val="en-ZA"/>
        </w:rPr>
        <w:t>User sets a new password → AuthService.reset_password updates the hash</w:t>
      </w:r>
    </w:p>
    <w:p w14:paraId="38F27E09" w14:textId="77777777" w:rsidR="008118B2" w:rsidRPr="008118B2" w:rsidRDefault="008118B2" w:rsidP="008118B2">
      <w:pPr>
        <w:rPr>
          <w:lang w:val="en-ZA"/>
        </w:rPr>
      </w:pPr>
      <w:r w:rsidRPr="008118B2">
        <w:rPr>
          <w:lang w:val="en-ZA"/>
        </w:rPr>
        <w:t>Two new columns were added to User: security_question (string) and security_answer_hash (bcrypt hash). Answers are normalised (trimmed and lowercased) before hashing so that "Cape Town", "cape town" and "CAPE TOWN" all verify.</w:t>
      </w:r>
    </w:p>
    <w:p w14:paraId="49D9E2B4" w14:textId="77777777" w:rsidR="008118B2" w:rsidRPr="008118B2" w:rsidRDefault="008118B2" w:rsidP="008118B2">
      <w:pPr>
        <w:rPr>
          <w:b/>
          <w:bCs/>
          <w:lang w:val="en-ZA"/>
        </w:rPr>
      </w:pPr>
      <w:r w:rsidRPr="008118B2">
        <w:rPr>
          <w:b/>
          <w:bCs/>
          <w:lang w:val="en-ZA"/>
        </w:rPr>
        <w:t>14.2.3 Self-Registration with Security Questions</w:t>
      </w:r>
    </w:p>
    <w:p w14:paraId="46DAFF83" w14:textId="77777777" w:rsidR="008118B2" w:rsidRPr="008118B2" w:rsidRDefault="008118B2" w:rsidP="008118B2">
      <w:pPr>
        <w:rPr>
          <w:lang w:val="en-ZA"/>
        </w:rPr>
      </w:pPr>
      <w:r w:rsidRPr="008118B2">
        <w:rPr>
          <w:lang w:val="en-ZA"/>
        </w:rPr>
        <w:t xml:space="preserve">A public </w:t>
      </w:r>
      <w:r w:rsidRPr="008118B2">
        <w:rPr>
          <w:b/>
          <w:bCs/>
          <w:lang w:val="en-ZA"/>
        </w:rPr>
        <w:t>Create Account</w:t>
      </w:r>
      <w:r w:rsidRPr="008118B2">
        <w:rPr>
          <w:lang w:val="en-ZA"/>
        </w:rPr>
        <w:t xml:space="preserve"> dialog on the login screen allows users to register as Tenant, Owner, or Property Manager. Tenants and Owners receive Active accounts immediately. Managers enter a </w:t>
      </w:r>
      <w:r w:rsidRPr="008118B2">
        <w:rPr>
          <w:b/>
          <w:bCs/>
          <w:lang w:val="en-ZA"/>
        </w:rPr>
        <w:lastRenderedPageBreak/>
        <w:t>Pending Approval</w:t>
      </w:r>
      <w:r w:rsidRPr="008118B2">
        <w:rPr>
          <w:lang w:val="en-ZA"/>
        </w:rPr>
        <w:t xml:space="preserve"> state and cannot log in until an administrator activates them. Every new account includes a security question for recovery.</w:t>
      </w:r>
    </w:p>
    <w:p w14:paraId="5A89228C" w14:textId="77777777" w:rsidR="008118B2" w:rsidRPr="008118B2" w:rsidRDefault="008118B2" w:rsidP="008118B2">
      <w:pPr>
        <w:rPr>
          <w:b/>
          <w:bCs/>
          <w:lang w:val="en-ZA"/>
        </w:rPr>
      </w:pPr>
      <w:r w:rsidRPr="008118B2">
        <w:rPr>
          <w:b/>
          <w:bCs/>
          <w:lang w:val="en-ZA"/>
        </w:rPr>
        <w:t>14.2.4 Owner Property Submission + Manager Approval</w:t>
      </w:r>
    </w:p>
    <w:p w14:paraId="59FF4C85" w14:textId="77777777" w:rsidR="008118B2" w:rsidRPr="008118B2" w:rsidRDefault="008118B2" w:rsidP="008118B2">
      <w:pPr>
        <w:rPr>
          <w:lang w:val="en-ZA"/>
        </w:rPr>
      </w:pPr>
      <w:r w:rsidRPr="008118B2">
        <w:rPr>
          <w:lang w:val="en-ZA"/>
        </w:rPr>
        <w:t>Owners can now submit properties via the Properties screen. Submissions are created with status = "Pending Approval" and an Ownership record is auto-created so the property is already attributed to the owner. Managers and administrators can approve (status → Available) or reject (status → Rejected, with a reason sent to the owner). Owners can withdraw pending or rejected submissions.</w:t>
      </w:r>
    </w:p>
    <w:p w14:paraId="3227673B" w14:textId="77777777" w:rsidR="008118B2" w:rsidRPr="008118B2" w:rsidRDefault="008118B2" w:rsidP="008118B2">
      <w:pPr>
        <w:rPr>
          <w:b/>
          <w:bCs/>
          <w:lang w:val="en-ZA"/>
        </w:rPr>
      </w:pPr>
      <w:r w:rsidRPr="008118B2">
        <w:rPr>
          <w:b/>
          <w:bCs/>
          <w:lang w:val="en-ZA"/>
        </w:rPr>
        <w:t>14.2.5 Manager Application Approval</w:t>
      </w:r>
    </w:p>
    <w:p w14:paraId="2CAFFEE7" w14:textId="77777777" w:rsidR="008118B2" w:rsidRPr="008118B2" w:rsidRDefault="008118B2" w:rsidP="008118B2">
      <w:pPr>
        <w:rPr>
          <w:lang w:val="en-ZA"/>
        </w:rPr>
      </w:pPr>
      <w:r w:rsidRPr="008118B2">
        <w:rPr>
          <w:lang w:val="en-ZA"/>
        </w:rPr>
        <w:t>New Property Manager registrations enter the Pending Approval state. Administrators can approve them from the Users screen (a new "Pending Approval" filter value and an Approve button appears for such rows). Until approved, login is blocked with a clear message.</w:t>
      </w:r>
    </w:p>
    <w:p w14:paraId="76D2ADCB" w14:textId="77777777" w:rsidR="008118B2" w:rsidRPr="008118B2" w:rsidRDefault="008118B2" w:rsidP="008118B2">
      <w:pPr>
        <w:rPr>
          <w:b/>
          <w:bCs/>
          <w:lang w:val="en-ZA"/>
        </w:rPr>
      </w:pPr>
      <w:r w:rsidRPr="008118B2">
        <w:rPr>
          <w:b/>
          <w:bCs/>
          <w:lang w:val="en-ZA"/>
        </w:rPr>
        <w:t>14.2.6 Owner Reports</w:t>
      </w:r>
    </w:p>
    <w:p w14:paraId="0B6248B3" w14:textId="77777777" w:rsidR="008118B2" w:rsidRPr="008118B2" w:rsidRDefault="008118B2" w:rsidP="008118B2">
      <w:pPr>
        <w:rPr>
          <w:lang w:val="en-ZA"/>
        </w:rPr>
      </w:pPr>
      <w:r w:rsidRPr="008118B2">
        <w:rPr>
          <w:lang w:val="en-ZA"/>
        </w:rPr>
        <w:t>Three new owner-scoped reports were added to ReportService:</w:t>
      </w:r>
    </w:p>
    <w:p w14:paraId="548BA98F" w14:textId="77777777" w:rsidR="008118B2" w:rsidRPr="008118B2" w:rsidRDefault="008118B2" w:rsidP="008118B2">
      <w:pPr>
        <w:numPr>
          <w:ilvl w:val="0"/>
          <w:numId w:val="32"/>
        </w:numPr>
        <w:rPr>
          <w:lang w:val="en-ZA"/>
        </w:rPr>
      </w:pPr>
      <w:r w:rsidRPr="008118B2">
        <w:rPr>
          <w:b/>
          <w:bCs/>
          <w:lang w:val="en-ZA"/>
        </w:rPr>
        <w:t>Portfolio Summary</w:t>
      </w:r>
      <w:r w:rsidRPr="008118B2">
        <w:rPr>
          <w:lang w:val="en-ZA"/>
        </w:rPr>
        <w:t xml:space="preserve"> — counts, occupancy rate, rent collected/pending/overdue, net position</w:t>
      </w:r>
    </w:p>
    <w:p w14:paraId="0CF4A513" w14:textId="77777777" w:rsidR="008118B2" w:rsidRPr="008118B2" w:rsidRDefault="008118B2" w:rsidP="008118B2">
      <w:pPr>
        <w:numPr>
          <w:ilvl w:val="0"/>
          <w:numId w:val="32"/>
        </w:numPr>
        <w:rPr>
          <w:lang w:val="en-ZA"/>
        </w:rPr>
      </w:pPr>
      <w:r w:rsidRPr="008118B2">
        <w:rPr>
          <w:b/>
          <w:bCs/>
          <w:lang w:val="en-ZA"/>
        </w:rPr>
        <w:t>Income Report</w:t>
      </w:r>
      <w:r w:rsidRPr="008118B2">
        <w:rPr>
          <w:lang w:val="en-ZA"/>
        </w:rPr>
        <w:t xml:space="preserve"> — month-by-month breakdown of rent paid, pending, overdue, and total billed (12-month rolling window)</w:t>
      </w:r>
    </w:p>
    <w:p w14:paraId="206D8061" w14:textId="77777777" w:rsidR="008118B2" w:rsidRPr="008118B2" w:rsidRDefault="008118B2" w:rsidP="008118B2">
      <w:pPr>
        <w:numPr>
          <w:ilvl w:val="0"/>
          <w:numId w:val="32"/>
        </w:numPr>
        <w:rPr>
          <w:lang w:val="en-ZA"/>
        </w:rPr>
      </w:pPr>
      <w:r w:rsidRPr="008118B2">
        <w:rPr>
          <w:b/>
          <w:bCs/>
          <w:lang w:val="en-ZA"/>
        </w:rPr>
        <w:t>My Tenants</w:t>
      </w:r>
      <w:r w:rsidRPr="008118B2">
        <w:rPr>
          <w:lang w:val="en-ZA"/>
        </w:rPr>
        <w:t xml:space="preserve"> — every lease on an owned property with tenant details, dates, rent, and status</w:t>
      </w:r>
    </w:p>
    <w:p w14:paraId="23E2BEBD" w14:textId="77777777" w:rsidR="008118B2" w:rsidRPr="008118B2" w:rsidRDefault="008118B2" w:rsidP="008118B2">
      <w:pPr>
        <w:rPr>
          <w:lang w:val="en-ZA"/>
        </w:rPr>
      </w:pPr>
      <w:r w:rsidRPr="008118B2">
        <w:rPr>
          <w:lang w:val="en-ZA"/>
        </w:rPr>
        <w:t>All three use OwnershipRepository.property_ids_for_owner(uid) to scope data. Owners never see system-wide data.</w:t>
      </w:r>
    </w:p>
    <w:p w14:paraId="4CBC26A9" w14:textId="77777777" w:rsidR="008118B2" w:rsidRPr="008118B2" w:rsidRDefault="008118B2" w:rsidP="008118B2">
      <w:pPr>
        <w:rPr>
          <w:b/>
          <w:bCs/>
          <w:lang w:val="en-ZA"/>
        </w:rPr>
      </w:pPr>
      <w:r w:rsidRPr="008118B2">
        <w:rPr>
          <w:b/>
          <w:bCs/>
          <w:lang w:val="en-ZA"/>
        </w:rPr>
        <w:t>14.2.7 Owner Visibility of Viewings and Applications</w:t>
      </w:r>
    </w:p>
    <w:p w14:paraId="6923FE9A" w14:textId="77777777" w:rsidR="008118B2" w:rsidRPr="008118B2" w:rsidRDefault="008118B2" w:rsidP="008118B2">
      <w:pPr>
        <w:rPr>
          <w:lang w:val="en-ZA"/>
        </w:rPr>
      </w:pPr>
      <w:r w:rsidRPr="008118B2">
        <w:rPr>
          <w:lang w:val="en-ZA"/>
        </w:rPr>
        <w:t xml:space="preserve">Owners can now see viewing requests and lease applications for properties they own. Access is read-only — approvals remain with managers. The sidebar items </w:t>
      </w:r>
      <w:r w:rsidRPr="008118B2">
        <w:rPr>
          <w:b/>
          <w:bCs/>
          <w:lang w:val="en-ZA"/>
        </w:rPr>
        <w:t>Viewings</w:t>
      </w:r>
      <w:r w:rsidRPr="008118B2">
        <w:rPr>
          <w:lang w:val="en-ZA"/>
        </w:rPr>
        <w:t xml:space="preserve"> and </w:t>
      </w:r>
      <w:r w:rsidRPr="008118B2">
        <w:rPr>
          <w:b/>
          <w:bCs/>
          <w:lang w:val="en-ZA"/>
        </w:rPr>
        <w:t>Applications</w:t>
      </w:r>
      <w:r w:rsidRPr="008118B2">
        <w:rPr>
          <w:lang w:val="en-ZA"/>
        </w:rPr>
        <w:t xml:space="preserve"> were enabled for the Owner role with Read-only badges.</w:t>
      </w:r>
    </w:p>
    <w:p w14:paraId="24EB58A7" w14:textId="77777777" w:rsidR="008118B2" w:rsidRPr="008118B2" w:rsidRDefault="008118B2" w:rsidP="008118B2">
      <w:pPr>
        <w:rPr>
          <w:b/>
          <w:bCs/>
          <w:lang w:val="en-ZA"/>
        </w:rPr>
      </w:pPr>
      <w:r w:rsidRPr="008118B2">
        <w:rPr>
          <w:b/>
          <w:bCs/>
          <w:lang w:val="en-ZA"/>
        </w:rPr>
        <w:t>14.2.8 Tenant UX Overhaul — Cards, Kanban, and Timeline</w:t>
      </w:r>
    </w:p>
    <w:p w14:paraId="73B4B80F" w14:textId="77777777" w:rsidR="008118B2" w:rsidRPr="008118B2" w:rsidRDefault="008118B2" w:rsidP="008118B2">
      <w:pPr>
        <w:rPr>
          <w:lang w:val="en-ZA"/>
        </w:rPr>
      </w:pPr>
      <w:r w:rsidRPr="008118B2">
        <w:rPr>
          <w:lang w:val="en-ZA"/>
        </w:rPr>
        <w:t>The tenant experience was transformed from data tables to purpose-built views, inspired by modern SaaS and property apps.</w:t>
      </w:r>
    </w:p>
    <w:p w14:paraId="77061CE5" w14:textId="77777777" w:rsidR="008118B2" w:rsidRPr="008118B2" w:rsidRDefault="008118B2" w:rsidP="008118B2">
      <w:pPr>
        <w:rPr>
          <w:lang w:val="en-ZA"/>
        </w:rPr>
      </w:pPr>
      <w:r w:rsidRPr="008118B2">
        <w:rPr>
          <w:b/>
          <w:bCs/>
          <w:lang w:val="en-ZA"/>
        </w:rPr>
        <w:t>New shared widget library:</w:t>
      </w:r>
      <w:r w:rsidRPr="008118B2">
        <w:rPr>
          <w:lang w:val="en-ZA"/>
        </w:rPr>
        <w:t xml:space="preserve"> ui/widgets/entity_cards.py — a collection of reusable cards:</w:t>
      </w:r>
    </w:p>
    <w:p w14:paraId="408F6A5D" w14:textId="77777777" w:rsidR="008118B2" w:rsidRPr="008118B2" w:rsidRDefault="008118B2" w:rsidP="008118B2">
      <w:pPr>
        <w:numPr>
          <w:ilvl w:val="0"/>
          <w:numId w:val="33"/>
        </w:numPr>
        <w:rPr>
          <w:lang w:val="en-ZA"/>
        </w:rPr>
      </w:pPr>
      <w:r w:rsidRPr="008118B2">
        <w:rPr>
          <w:lang w:val="en-ZA"/>
        </w:rPr>
        <w:t>TenantLeaseCard — rent as hero, progress bar showing term elapsed, status badge, terminate action</w:t>
      </w:r>
    </w:p>
    <w:p w14:paraId="58F03E49" w14:textId="77777777" w:rsidR="008118B2" w:rsidRPr="008118B2" w:rsidRDefault="008118B2" w:rsidP="008118B2">
      <w:pPr>
        <w:numPr>
          <w:ilvl w:val="0"/>
          <w:numId w:val="33"/>
        </w:numPr>
        <w:rPr>
          <w:lang w:val="en-ZA"/>
        </w:rPr>
      </w:pPr>
      <w:r w:rsidRPr="008118B2">
        <w:rPr>
          <w:lang w:val="en-ZA"/>
        </w:rPr>
        <w:t>TenantPaymentCard — status-coloured left border, amount as hero, due/paid dates, "I've Paid This" action</w:t>
      </w:r>
    </w:p>
    <w:p w14:paraId="139261D2" w14:textId="77777777" w:rsidR="008118B2" w:rsidRPr="008118B2" w:rsidRDefault="008118B2" w:rsidP="008118B2">
      <w:pPr>
        <w:numPr>
          <w:ilvl w:val="0"/>
          <w:numId w:val="33"/>
        </w:numPr>
        <w:rPr>
          <w:lang w:val="en-ZA"/>
        </w:rPr>
      </w:pPr>
      <w:r w:rsidRPr="008118B2">
        <w:rPr>
          <w:lang w:val="en-ZA"/>
        </w:rPr>
        <w:lastRenderedPageBreak/>
        <w:t>TenantViewingCard — booking-style layout with preferred date/time, message, manager note, cancel action</w:t>
      </w:r>
    </w:p>
    <w:p w14:paraId="71BF6CF5" w14:textId="77777777" w:rsidR="008118B2" w:rsidRPr="008118B2" w:rsidRDefault="008118B2" w:rsidP="008118B2">
      <w:pPr>
        <w:numPr>
          <w:ilvl w:val="0"/>
          <w:numId w:val="33"/>
        </w:numPr>
        <w:rPr>
          <w:lang w:val="en-ZA"/>
        </w:rPr>
      </w:pPr>
      <w:r w:rsidRPr="008118B2">
        <w:rPr>
          <w:lang w:val="en-ZA"/>
        </w:rPr>
        <w:t>TenantApplicationCard — horizontal progress tracker (Submitted → Under Review → Approved → Signed), status badge, withdraw action</w:t>
      </w:r>
    </w:p>
    <w:p w14:paraId="57C3F1A2" w14:textId="77777777" w:rsidR="008118B2" w:rsidRPr="008118B2" w:rsidRDefault="008118B2" w:rsidP="008118B2">
      <w:pPr>
        <w:numPr>
          <w:ilvl w:val="0"/>
          <w:numId w:val="33"/>
        </w:numPr>
        <w:rPr>
          <w:lang w:val="en-ZA"/>
        </w:rPr>
      </w:pPr>
      <w:r w:rsidRPr="008118B2">
        <w:rPr>
          <w:lang w:val="en-ZA"/>
        </w:rPr>
        <w:t>MaintenanceKanbanCard — compact card with priority-coloured border, address, description, submitter</w:t>
      </w:r>
    </w:p>
    <w:p w14:paraId="1319ACCB" w14:textId="77777777" w:rsidR="008118B2" w:rsidRPr="008118B2" w:rsidRDefault="008118B2" w:rsidP="008118B2">
      <w:pPr>
        <w:numPr>
          <w:ilvl w:val="0"/>
          <w:numId w:val="33"/>
        </w:numPr>
        <w:rPr>
          <w:lang w:val="en-ZA"/>
        </w:rPr>
      </w:pPr>
      <w:r w:rsidRPr="008118B2">
        <w:rPr>
          <w:lang w:val="en-ZA"/>
        </w:rPr>
        <w:t>KanbanColumn — one column of the maintenance board, with header counter and card container</w:t>
      </w:r>
    </w:p>
    <w:p w14:paraId="5B06B286" w14:textId="77777777" w:rsidR="008118B2" w:rsidRPr="008118B2" w:rsidRDefault="008118B2" w:rsidP="008118B2">
      <w:pPr>
        <w:numPr>
          <w:ilvl w:val="0"/>
          <w:numId w:val="33"/>
        </w:numPr>
        <w:rPr>
          <w:lang w:val="en-ZA"/>
        </w:rPr>
      </w:pPr>
      <w:r w:rsidRPr="008118B2">
        <w:rPr>
          <w:lang w:val="en-ZA"/>
        </w:rPr>
        <w:t>MonthSectionHeader — for grouping tenant payments by month</w:t>
      </w:r>
    </w:p>
    <w:p w14:paraId="2AFBA329" w14:textId="77777777" w:rsidR="008118B2" w:rsidRPr="008118B2" w:rsidRDefault="008118B2" w:rsidP="008118B2">
      <w:pPr>
        <w:rPr>
          <w:lang w:val="en-ZA"/>
        </w:rPr>
      </w:pPr>
      <w:r w:rsidRPr="008118B2">
        <w:rPr>
          <w:b/>
          <w:bCs/>
          <w:lang w:val="en-ZA"/>
        </w:rPr>
        <w:t>Screen-level changes:</w:t>
      </w:r>
    </w:p>
    <w:tbl>
      <w:tblPr>
        <w:tblW w:w="0" w:type="auto"/>
        <w:tblCellMar>
          <w:top w:w="15" w:type="dxa"/>
          <w:left w:w="15" w:type="dxa"/>
          <w:bottom w:w="15" w:type="dxa"/>
          <w:right w:w="15" w:type="dxa"/>
        </w:tblCellMar>
        <w:tblLook w:val="04A0" w:firstRow="1" w:lastRow="0" w:firstColumn="1" w:lastColumn="0" w:noHBand="0" w:noVBand="1"/>
      </w:tblPr>
      <w:tblGrid>
        <w:gridCol w:w="1370"/>
        <w:gridCol w:w="2344"/>
        <w:gridCol w:w="1936"/>
        <w:gridCol w:w="1936"/>
        <w:gridCol w:w="1054"/>
      </w:tblGrid>
      <w:tr w:rsidR="008118B2" w:rsidRPr="008118B2" w14:paraId="48ECAA2B" w14:textId="77777777">
        <w:trPr>
          <w:tblHeader/>
        </w:trPr>
        <w:tc>
          <w:tcPr>
            <w:tcW w:w="0" w:type="auto"/>
            <w:tcBorders>
              <w:top w:val="nil"/>
            </w:tcBorders>
            <w:tcMar>
              <w:top w:w="150" w:type="dxa"/>
              <w:left w:w="0" w:type="dxa"/>
              <w:bottom w:w="150" w:type="dxa"/>
              <w:right w:w="240" w:type="dxa"/>
            </w:tcMar>
            <w:vAlign w:val="center"/>
            <w:hideMark/>
          </w:tcPr>
          <w:p w14:paraId="12AF25A1" w14:textId="77777777" w:rsidR="008118B2" w:rsidRPr="008118B2" w:rsidRDefault="008118B2" w:rsidP="008118B2">
            <w:pPr>
              <w:rPr>
                <w:lang w:val="en-ZA"/>
              </w:rPr>
            </w:pPr>
            <w:r w:rsidRPr="008118B2">
              <w:rPr>
                <w:lang w:val="en-ZA"/>
              </w:rPr>
              <w:t>Screen</w:t>
            </w:r>
          </w:p>
        </w:tc>
        <w:tc>
          <w:tcPr>
            <w:tcW w:w="0" w:type="auto"/>
            <w:tcBorders>
              <w:top w:val="nil"/>
            </w:tcBorders>
            <w:tcMar>
              <w:top w:w="150" w:type="dxa"/>
              <w:left w:w="240" w:type="dxa"/>
              <w:bottom w:w="150" w:type="dxa"/>
              <w:right w:w="240" w:type="dxa"/>
            </w:tcMar>
            <w:vAlign w:val="center"/>
            <w:hideMark/>
          </w:tcPr>
          <w:p w14:paraId="64433AC6" w14:textId="77777777" w:rsidR="008118B2" w:rsidRPr="008118B2" w:rsidRDefault="008118B2" w:rsidP="008118B2">
            <w:pPr>
              <w:rPr>
                <w:lang w:val="en-ZA"/>
              </w:rPr>
            </w:pPr>
            <w:r w:rsidRPr="008118B2">
              <w:rPr>
                <w:lang w:val="en-ZA"/>
              </w:rPr>
              <w:t>Tenant</w:t>
            </w:r>
          </w:p>
        </w:tc>
        <w:tc>
          <w:tcPr>
            <w:tcW w:w="0" w:type="auto"/>
            <w:tcBorders>
              <w:top w:val="nil"/>
            </w:tcBorders>
            <w:tcMar>
              <w:top w:w="150" w:type="dxa"/>
              <w:left w:w="240" w:type="dxa"/>
              <w:bottom w:w="150" w:type="dxa"/>
              <w:right w:w="240" w:type="dxa"/>
            </w:tcMar>
            <w:vAlign w:val="center"/>
            <w:hideMark/>
          </w:tcPr>
          <w:p w14:paraId="02329AFF" w14:textId="77777777" w:rsidR="008118B2" w:rsidRPr="008118B2" w:rsidRDefault="008118B2" w:rsidP="008118B2">
            <w:pPr>
              <w:rPr>
                <w:lang w:val="en-ZA"/>
              </w:rPr>
            </w:pPr>
            <w:r w:rsidRPr="008118B2">
              <w:rPr>
                <w:lang w:val="en-ZA"/>
              </w:rPr>
              <w:t>Manager</w:t>
            </w:r>
          </w:p>
        </w:tc>
        <w:tc>
          <w:tcPr>
            <w:tcW w:w="0" w:type="auto"/>
            <w:tcBorders>
              <w:top w:val="nil"/>
            </w:tcBorders>
            <w:tcMar>
              <w:top w:w="150" w:type="dxa"/>
              <w:left w:w="240" w:type="dxa"/>
              <w:bottom w:w="150" w:type="dxa"/>
              <w:right w:w="240" w:type="dxa"/>
            </w:tcMar>
            <w:vAlign w:val="center"/>
            <w:hideMark/>
          </w:tcPr>
          <w:p w14:paraId="6A70CCAD" w14:textId="77777777" w:rsidR="008118B2" w:rsidRPr="008118B2" w:rsidRDefault="008118B2" w:rsidP="008118B2">
            <w:pPr>
              <w:rPr>
                <w:lang w:val="en-ZA"/>
              </w:rPr>
            </w:pPr>
            <w:r w:rsidRPr="008118B2">
              <w:rPr>
                <w:lang w:val="en-ZA"/>
              </w:rPr>
              <w:t>Admin</w:t>
            </w:r>
          </w:p>
        </w:tc>
        <w:tc>
          <w:tcPr>
            <w:tcW w:w="0" w:type="auto"/>
            <w:tcBorders>
              <w:top w:val="nil"/>
            </w:tcBorders>
            <w:tcMar>
              <w:top w:w="150" w:type="dxa"/>
              <w:left w:w="240" w:type="dxa"/>
              <w:bottom w:w="150" w:type="dxa"/>
              <w:right w:w="240" w:type="dxa"/>
            </w:tcMar>
            <w:vAlign w:val="center"/>
            <w:hideMark/>
          </w:tcPr>
          <w:p w14:paraId="0468F0DB" w14:textId="77777777" w:rsidR="008118B2" w:rsidRPr="008118B2" w:rsidRDefault="008118B2" w:rsidP="008118B2">
            <w:pPr>
              <w:rPr>
                <w:lang w:val="en-ZA"/>
              </w:rPr>
            </w:pPr>
            <w:r w:rsidRPr="008118B2">
              <w:rPr>
                <w:lang w:val="en-ZA"/>
              </w:rPr>
              <w:t>Owner</w:t>
            </w:r>
          </w:p>
        </w:tc>
      </w:tr>
      <w:tr w:rsidR="008118B2" w:rsidRPr="008118B2" w14:paraId="20F9EF79" w14:textId="77777777">
        <w:tc>
          <w:tcPr>
            <w:tcW w:w="0" w:type="auto"/>
            <w:tcMar>
              <w:top w:w="150" w:type="dxa"/>
              <w:left w:w="0" w:type="dxa"/>
              <w:bottom w:w="150" w:type="dxa"/>
              <w:right w:w="240" w:type="dxa"/>
            </w:tcMar>
            <w:vAlign w:val="center"/>
            <w:hideMark/>
          </w:tcPr>
          <w:p w14:paraId="3A491EB2" w14:textId="77777777" w:rsidR="008118B2" w:rsidRPr="008118B2" w:rsidRDefault="008118B2" w:rsidP="008118B2">
            <w:pPr>
              <w:rPr>
                <w:lang w:val="en-ZA"/>
              </w:rPr>
            </w:pPr>
            <w:r w:rsidRPr="008118B2">
              <w:rPr>
                <w:lang w:val="en-ZA"/>
              </w:rPr>
              <w:t>Leases</w:t>
            </w:r>
          </w:p>
        </w:tc>
        <w:tc>
          <w:tcPr>
            <w:tcW w:w="0" w:type="auto"/>
            <w:tcMar>
              <w:top w:w="150" w:type="dxa"/>
              <w:left w:w="240" w:type="dxa"/>
              <w:bottom w:w="150" w:type="dxa"/>
              <w:right w:w="240" w:type="dxa"/>
            </w:tcMar>
            <w:vAlign w:val="center"/>
            <w:hideMark/>
          </w:tcPr>
          <w:p w14:paraId="222B5BCC" w14:textId="77777777" w:rsidR="008118B2" w:rsidRPr="008118B2" w:rsidRDefault="008118B2" w:rsidP="008118B2">
            <w:pPr>
              <w:rPr>
                <w:lang w:val="en-ZA"/>
              </w:rPr>
            </w:pPr>
            <w:r w:rsidRPr="008118B2">
              <w:rPr>
                <w:lang w:val="en-ZA"/>
              </w:rPr>
              <w:t>Progress-bar cards</w:t>
            </w:r>
          </w:p>
        </w:tc>
        <w:tc>
          <w:tcPr>
            <w:tcW w:w="0" w:type="auto"/>
            <w:tcMar>
              <w:top w:w="150" w:type="dxa"/>
              <w:left w:w="240" w:type="dxa"/>
              <w:bottom w:w="150" w:type="dxa"/>
              <w:right w:w="240" w:type="dxa"/>
            </w:tcMar>
            <w:vAlign w:val="center"/>
            <w:hideMark/>
          </w:tcPr>
          <w:p w14:paraId="746D5F5F"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240" w:type="dxa"/>
            </w:tcMar>
            <w:vAlign w:val="center"/>
            <w:hideMark/>
          </w:tcPr>
          <w:p w14:paraId="22F0BD8B"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0" w:type="dxa"/>
            </w:tcMar>
            <w:vAlign w:val="center"/>
            <w:hideMark/>
          </w:tcPr>
          <w:p w14:paraId="08A4450E" w14:textId="77777777" w:rsidR="008118B2" w:rsidRPr="008118B2" w:rsidRDefault="008118B2" w:rsidP="008118B2">
            <w:pPr>
              <w:rPr>
                <w:lang w:val="en-ZA"/>
              </w:rPr>
            </w:pPr>
            <w:r w:rsidRPr="008118B2">
              <w:rPr>
                <w:lang w:val="en-ZA"/>
              </w:rPr>
              <w:t>Table</w:t>
            </w:r>
          </w:p>
        </w:tc>
      </w:tr>
      <w:tr w:rsidR="008118B2" w:rsidRPr="008118B2" w14:paraId="2C6E103A" w14:textId="77777777">
        <w:tc>
          <w:tcPr>
            <w:tcW w:w="0" w:type="auto"/>
            <w:tcMar>
              <w:top w:w="150" w:type="dxa"/>
              <w:left w:w="0" w:type="dxa"/>
              <w:bottom w:w="150" w:type="dxa"/>
              <w:right w:w="240" w:type="dxa"/>
            </w:tcMar>
            <w:vAlign w:val="center"/>
            <w:hideMark/>
          </w:tcPr>
          <w:p w14:paraId="2F64B014" w14:textId="77777777" w:rsidR="008118B2" w:rsidRPr="008118B2" w:rsidRDefault="008118B2" w:rsidP="008118B2">
            <w:pPr>
              <w:rPr>
                <w:lang w:val="en-ZA"/>
              </w:rPr>
            </w:pPr>
            <w:r w:rsidRPr="008118B2">
              <w:rPr>
                <w:lang w:val="en-ZA"/>
              </w:rPr>
              <w:t>Payments</w:t>
            </w:r>
          </w:p>
        </w:tc>
        <w:tc>
          <w:tcPr>
            <w:tcW w:w="0" w:type="auto"/>
            <w:tcMar>
              <w:top w:w="150" w:type="dxa"/>
              <w:left w:w="240" w:type="dxa"/>
              <w:bottom w:w="150" w:type="dxa"/>
              <w:right w:w="240" w:type="dxa"/>
            </w:tcMar>
            <w:vAlign w:val="center"/>
            <w:hideMark/>
          </w:tcPr>
          <w:p w14:paraId="44C3AECE" w14:textId="77777777" w:rsidR="008118B2" w:rsidRPr="008118B2" w:rsidRDefault="008118B2" w:rsidP="008118B2">
            <w:pPr>
              <w:rPr>
                <w:lang w:val="en-ZA"/>
              </w:rPr>
            </w:pPr>
            <w:r w:rsidRPr="008118B2">
              <w:rPr>
                <w:lang w:val="en-ZA"/>
              </w:rPr>
              <w:t>Month-grouped cards</w:t>
            </w:r>
          </w:p>
        </w:tc>
        <w:tc>
          <w:tcPr>
            <w:tcW w:w="0" w:type="auto"/>
            <w:tcMar>
              <w:top w:w="150" w:type="dxa"/>
              <w:left w:w="240" w:type="dxa"/>
              <w:bottom w:w="150" w:type="dxa"/>
              <w:right w:w="240" w:type="dxa"/>
            </w:tcMar>
            <w:vAlign w:val="center"/>
            <w:hideMark/>
          </w:tcPr>
          <w:p w14:paraId="2215EFE0"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240" w:type="dxa"/>
            </w:tcMar>
            <w:vAlign w:val="center"/>
            <w:hideMark/>
          </w:tcPr>
          <w:p w14:paraId="3EA03273"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0" w:type="dxa"/>
            </w:tcMar>
            <w:vAlign w:val="center"/>
            <w:hideMark/>
          </w:tcPr>
          <w:p w14:paraId="22BC49F5" w14:textId="77777777" w:rsidR="008118B2" w:rsidRPr="008118B2" w:rsidRDefault="008118B2" w:rsidP="008118B2">
            <w:pPr>
              <w:rPr>
                <w:lang w:val="en-ZA"/>
              </w:rPr>
            </w:pPr>
            <w:r w:rsidRPr="008118B2">
              <w:rPr>
                <w:lang w:val="en-ZA"/>
              </w:rPr>
              <w:t>Table</w:t>
            </w:r>
          </w:p>
        </w:tc>
      </w:tr>
      <w:tr w:rsidR="008118B2" w:rsidRPr="008118B2" w14:paraId="5E765EC1" w14:textId="77777777">
        <w:tc>
          <w:tcPr>
            <w:tcW w:w="0" w:type="auto"/>
            <w:tcMar>
              <w:top w:w="150" w:type="dxa"/>
              <w:left w:w="0" w:type="dxa"/>
              <w:bottom w:w="150" w:type="dxa"/>
              <w:right w:w="240" w:type="dxa"/>
            </w:tcMar>
            <w:vAlign w:val="center"/>
            <w:hideMark/>
          </w:tcPr>
          <w:p w14:paraId="15713AD8" w14:textId="77777777" w:rsidR="008118B2" w:rsidRPr="008118B2" w:rsidRDefault="008118B2" w:rsidP="008118B2">
            <w:pPr>
              <w:rPr>
                <w:lang w:val="en-ZA"/>
              </w:rPr>
            </w:pPr>
            <w:r w:rsidRPr="008118B2">
              <w:rPr>
                <w:lang w:val="en-ZA"/>
              </w:rPr>
              <w:t>Maintenance</w:t>
            </w:r>
          </w:p>
        </w:tc>
        <w:tc>
          <w:tcPr>
            <w:tcW w:w="0" w:type="auto"/>
            <w:tcMar>
              <w:top w:w="150" w:type="dxa"/>
              <w:left w:w="240" w:type="dxa"/>
              <w:bottom w:w="150" w:type="dxa"/>
              <w:right w:w="240" w:type="dxa"/>
            </w:tcMar>
            <w:vAlign w:val="center"/>
            <w:hideMark/>
          </w:tcPr>
          <w:p w14:paraId="33EB25AB" w14:textId="77777777" w:rsidR="008118B2" w:rsidRPr="008118B2" w:rsidRDefault="008118B2" w:rsidP="008118B2">
            <w:pPr>
              <w:rPr>
                <w:lang w:val="en-ZA"/>
              </w:rPr>
            </w:pPr>
            <w:r w:rsidRPr="008118B2">
              <w:rPr>
                <w:lang w:val="en-ZA"/>
              </w:rPr>
              <w:t>Kanban columns</w:t>
            </w:r>
          </w:p>
        </w:tc>
        <w:tc>
          <w:tcPr>
            <w:tcW w:w="0" w:type="auto"/>
            <w:tcMar>
              <w:top w:w="150" w:type="dxa"/>
              <w:left w:w="240" w:type="dxa"/>
              <w:bottom w:w="150" w:type="dxa"/>
              <w:right w:w="240" w:type="dxa"/>
            </w:tcMar>
            <w:vAlign w:val="center"/>
            <w:hideMark/>
          </w:tcPr>
          <w:p w14:paraId="5F10E99C" w14:textId="77777777" w:rsidR="008118B2" w:rsidRPr="008118B2" w:rsidRDefault="008118B2" w:rsidP="008118B2">
            <w:pPr>
              <w:rPr>
                <w:lang w:val="en-ZA"/>
              </w:rPr>
            </w:pPr>
            <w:r w:rsidRPr="008118B2">
              <w:rPr>
                <w:lang w:val="en-ZA"/>
              </w:rPr>
              <w:t>Kanban columns</w:t>
            </w:r>
          </w:p>
        </w:tc>
        <w:tc>
          <w:tcPr>
            <w:tcW w:w="0" w:type="auto"/>
            <w:tcMar>
              <w:top w:w="150" w:type="dxa"/>
              <w:left w:w="240" w:type="dxa"/>
              <w:bottom w:w="150" w:type="dxa"/>
              <w:right w:w="240" w:type="dxa"/>
            </w:tcMar>
            <w:vAlign w:val="center"/>
            <w:hideMark/>
          </w:tcPr>
          <w:p w14:paraId="26DEF35E" w14:textId="77777777" w:rsidR="008118B2" w:rsidRPr="008118B2" w:rsidRDefault="008118B2" w:rsidP="008118B2">
            <w:pPr>
              <w:rPr>
                <w:lang w:val="en-ZA"/>
              </w:rPr>
            </w:pPr>
            <w:r w:rsidRPr="008118B2">
              <w:rPr>
                <w:lang w:val="en-ZA"/>
              </w:rPr>
              <w:t>Kanban columns</w:t>
            </w:r>
          </w:p>
        </w:tc>
        <w:tc>
          <w:tcPr>
            <w:tcW w:w="0" w:type="auto"/>
            <w:tcMar>
              <w:top w:w="150" w:type="dxa"/>
              <w:left w:w="240" w:type="dxa"/>
              <w:bottom w:w="150" w:type="dxa"/>
              <w:right w:w="0" w:type="dxa"/>
            </w:tcMar>
            <w:vAlign w:val="center"/>
            <w:hideMark/>
          </w:tcPr>
          <w:p w14:paraId="522B33FD" w14:textId="77777777" w:rsidR="008118B2" w:rsidRPr="008118B2" w:rsidRDefault="008118B2" w:rsidP="008118B2">
            <w:pPr>
              <w:rPr>
                <w:lang w:val="en-ZA"/>
              </w:rPr>
            </w:pPr>
            <w:r w:rsidRPr="008118B2">
              <w:rPr>
                <w:lang w:val="en-ZA"/>
              </w:rPr>
              <w:t>Table</w:t>
            </w:r>
          </w:p>
        </w:tc>
      </w:tr>
      <w:tr w:rsidR="008118B2" w:rsidRPr="008118B2" w14:paraId="3680BE50" w14:textId="77777777">
        <w:tc>
          <w:tcPr>
            <w:tcW w:w="0" w:type="auto"/>
            <w:tcMar>
              <w:top w:w="150" w:type="dxa"/>
              <w:left w:w="0" w:type="dxa"/>
              <w:bottom w:w="150" w:type="dxa"/>
              <w:right w:w="240" w:type="dxa"/>
            </w:tcMar>
            <w:vAlign w:val="center"/>
            <w:hideMark/>
          </w:tcPr>
          <w:p w14:paraId="7E1DF6E3" w14:textId="77777777" w:rsidR="008118B2" w:rsidRPr="008118B2" w:rsidRDefault="008118B2" w:rsidP="008118B2">
            <w:pPr>
              <w:rPr>
                <w:lang w:val="en-ZA"/>
              </w:rPr>
            </w:pPr>
            <w:r w:rsidRPr="008118B2">
              <w:rPr>
                <w:lang w:val="en-ZA"/>
              </w:rPr>
              <w:t>Viewings</w:t>
            </w:r>
          </w:p>
        </w:tc>
        <w:tc>
          <w:tcPr>
            <w:tcW w:w="0" w:type="auto"/>
            <w:tcMar>
              <w:top w:w="150" w:type="dxa"/>
              <w:left w:w="240" w:type="dxa"/>
              <w:bottom w:w="150" w:type="dxa"/>
              <w:right w:w="240" w:type="dxa"/>
            </w:tcMar>
            <w:vAlign w:val="center"/>
            <w:hideMark/>
          </w:tcPr>
          <w:p w14:paraId="5E956E6E" w14:textId="77777777" w:rsidR="008118B2" w:rsidRPr="008118B2" w:rsidRDefault="008118B2" w:rsidP="008118B2">
            <w:pPr>
              <w:rPr>
                <w:lang w:val="en-ZA"/>
              </w:rPr>
            </w:pPr>
            <w:r w:rsidRPr="008118B2">
              <w:rPr>
                <w:lang w:val="en-ZA"/>
              </w:rPr>
              <w:t>Booking cards</w:t>
            </w:r>
          </w:p>
        </w:tc>
        <w:tc>
          <w:tcPr>
            <w:tcW w:w="0" w:type="auto"/>
            <w:tcMar>
              <w:top w:w="150" w:type="dxa"/>
              <w:left w:w="240" w:type="dxa"/>
              <w:bottom w:w="150" w:type="dxa"/>
              <w:right w:w="240" w:type="dxa"/>
            </w:tcMar>
            <w:vAlign w:val="center"/>
            <w:hideMark/>
          </w:tcPr>
          <w:p w14:paraId="25BA577E"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240" w:type="dxa"/>
            </w:tcMar>
            <w:vAlign w:val="center"/>
            <w:hideMark/>
          </w:tcPr>
          <w:p w14:paraId="78BB34F7"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0" w:type="dxa"/>
            </w:tcMar>
            <w:vAlign w:val="center"/>
            <w:hideMark/>
          </w:tcPr>
          <w:p w14:paraId="40EBF0C6" w14:textId="77777777" w:rsidR="008118B2" w:rsidRPr="008118B2" w:rsidRDefault="008118B2" w:rsidP="008118B2">
            <w:pPr>
              <w:rPr>
                <w:lang w:val="en-ZA"/>
              </w:rPr>
            </w:pPr>
            <w:r w:rsidRPr="008118B2">
              <w:rPr>
                <w:lang w:val="en-ZA"/>
              </w:rPr>
              <w:t>Table</w:t>
            </w:r>
          </w:p>
        </w:tc>
      </w:tr>
      <w:tr w:rsidR="008118B2" w:rsidRPr="008118B2" w14:paraId="4CAE4A09" w14:textId="77777777">
        <w:tc>
          <w:tcPr>
            <w:tcW w:w="0" w:type="auto"/>
            <w:tcMar>
              <w:top w:w="150" w:type="dxa"/>
              <w:left w:w="0" w:type="dxa"/>
              <w:bottom w:w="150" w:type="dxa"/>
              <w:right w:w="240" w:type="dxa"/>
            </w:tcMar>
            <w:vAlign w:val="center"/>
            <w:hideMark/>
          </w:tcPr>
          <w:p w14:paraId="0411C980" w14:textId="77777777" w:rsidR="008118B2" w:rsidRPr="008118B2" w:rsidRDefault="008118B2" w:rsidP="008118B2">
            <w:pPr>
              <w:rPr>
                <w:lang w:val="en-ZA"/>
              </w:rPr>
            </w:pPr>
            <w:r w:rsidRPr="008118B2">
              <w:rPr>
                <w:lang w:val="en-ZA"/>
              </w:rPr>
              <w:t>Applications</w:t>
            </w:r>
          </w:p>
        </w:tc>
        <w:tc>
          <w:tcPr>
            <w:tcW w:w="0" w:type="auto"/>
            <w:tcMar>
              <w:top w:w="150" w:type="dxa"/>
              <w:left w:w="240" w:type="dxa"/>
              <w:bottom w:w="150" w:type="dxa"/>
              <w:right w:w="240" w:type="dxa"/>
            </w:tcMar>
            <w:vAlign w:val="center"/>
            <w:hideMark/>
          </w:tcPr>
          <w:p w14:paraId="396BDD16" w14:textId="77777777" w:rsidR="008118B2" w:rsidRPr="008118B2" w:rsidRDefault="008118B2" w:rsidP="008118B2">
            <w:pPr>
              <w:rPr>
                <w:lang w:val="en-ZA"/>
              </w:rPr>
            </w:pPr>
            <w:r w:rsidRPr="008118B2">
              <w:rPr>
                <w:lang w:val="en-ZA"/>
              </w:rPr>
              <w:t>Tracker cards</w:t>
            </w:r>
          </w:p>
        </w:tc>
        <w:tc>
          <w:tcPr>
            <w:tcW w:w="0" w:type="auto"/>
            <w:tcMar>
              <w:top w:w="150" w:type="dxa"/>
              <w:left w:w="240" w:type="dxa"/>
              <w:bottom w:w="150" w:type="dxa"/>
              <w:right w:w="240" w:type="dxa"/>
            </w:tcMar>
            <w:vAlign w:val="center"/>
            <w:hideMark/>
          </w:tcPr>
          <w:p w14:paraId="7A0D678F"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240" w:type="dxa"/>
            </w:tcMar>
            <w:vAlign w:val="center"/>
            <w:hideMark/>
          </w:tcPr>
          <w:p w14:paraId="6F4ADF98" w14:textId="77777777" w:rsidR="008118B2" w:rsidRPr="008118B2" w:rsidRDefault="008118B2" w:rsidP="008118B2">
            <w:pPr>
              <w:rPr>
                <w:lang w:val="en-ZA"/>
              </w:rPr>
            </w:pPr>
            <w:r w:rsidRPr="008118B2">
              <w:rPr>
                <w:lang w:val="en-ZA"/>
              </w:rPr>
              <w:t>Table</w:t>
            </w:r>
          </w:p>
        </w:tc>
        <w:tc>
          <w:tcPr>
            <w:tcW w:w="0" w:type="auto"/>
            <w:tcMar>
              <w:top w:w="150" w:type="dxa"/>
              <w:left w:w="240" w:type="dxa"/>
              <w:bottom w:w="150" w:type="dxa"/>
              <w:right w:w="0" w:type="dxa"/>
            </w:tcMar>
            <w:vAlign w:val="center"/>
            <w:hideMark/>
          </w:tcPr>
          <w:p w14:paraId="2670B3CB" w14:textId="77777777" w:rsidR="008118B2" w:rsidRPr="008118B2" w:rsidRDefault="008118B2" w:rsidP="008118B2">
            <w:pPr>
              <w:rPr>
                <w:lang w:val="en-ZA"/>
              </w:rPr>
            </w:pPr>
            <w:r w:rsidRPr="008118B2">
              <w:rPr>
                <w:lang w:val="en-ZA"/>
              </w:rPr>
              <w:t>Table</w:t>
            </w:r>
          </w:p>
        </w:tc>
      </w:tr>
    </w:tbl>
    <w:p w14:paraId="555B2C8F" w14:textId="77777777" w:rsidR="008118B2" w:rsidRPr="008118B2" w:rsidRDefault="008118B2" w:rsidP="008118B2">
      <w:pPr>
        <w:rPr>
          <w:lang w:val="en-ZA"/>
        </w:rPr>
      </w:pPr>
      <w:r w:rsidRPr="008118B2">
        <w:rPr>
          <w:lang w:val="en-ZA"/>
        </w:rPr>
        <w:t>The rationale is that individual users with a handful of items benefit from card-based views that surface state and progress, while administrative roles managing many rows benefit from the density of a table. Maintenance is a special case where the Kanban board models the actual workflow (Open → In Progress → Resolved → Closed) and is used by all roles who participate in it.</w:t>
      </w:r>
    </w:p>
    <w:p w14:paraId="25C95C5E" w14:textId="77777777" w:rsidR="008118B2" w:rsidRPr="008118B2" w:rsidRDefault="008118B2" w:rsidP="008118B2">
      <w:pPr>
        <w:rPr>
          <w:b/>
          <w:bCs/>
          <w:lang w:val="en-ZA"/>
        </w:rPr>
      </w:pPr>
      <w:r w:rsidRPr="008118B2">
        <w:rPr>
          <w:b/>
          <w:bCs/>
          <w:lang w:val="en-ZA"/>
        </w:rPr>
        <w:t>14.3 Files Added This Session</w:t>
      </w:r>
    </w:p>
    <w:p w14:paraId="38E943A3" w14:textId="77777777" w:rsidR="008118B2" w:rsidRPr="008118B2" w:rsidRDefault="008118B2" w:rsidP="008118B2">
      <w:pPr>
        <w:rPr>
          <w:lang w:val="en-ZA"/>
        </w:rPr>
      </w:pPr>
      <w:r w:rsidRPr="008118B2">
        <w:rPr>
          <w:b/>
          <w:bCs/>
          <w:lang w:val="en-ZA"/>
        </w:rPr>
        <w:t>Models:</w:t>
      </w:r>
    </w:p>
    <w:p w14:paraId="67D4949C" w14:textId="77777777" w:rsidR="008118B2" w:rsidRPr="008118B2" w:rsidRDefault="008118B2" w:rsidP="008118B2">
      <w:pPr>
        <w:numPr>
          <w:ilvl w:val="0"/>
          <w:numId w:val="34"/>
        </w:numPr>
        <w:rPr>
          <w:lang w:val="en-ZA"/>
        </w:rPr>
      </w:pPr>
      <w:r w:rsidRPr="008118B2">
        <w:rPr>
          <w:lang w:val="en-ZA"/>
        </w:rPr>
        <w:t>Models/viewing_request.py</w:t>
      </w:r>
    </w:p>
    <w:p w14:paraId="6156210D" w14:textId="77777777" w:rsidR="008118B2" w:rsidRPr="008118B2" w:rsidRDefault="008118B2" w:rsidP="008118B2">
      <w:pPr>
        <w:numPr>
          <w:ilvl w:val="0"/>
          <w:numId w:val="34"/>
        </w:numPr>
        <w:rPr>
          <w:lang w:val="en-ZA"/>
        </w:rPr>
      </w:pPr>
      <w:r w:rsidRPr="008118B2">
        <w:rPr>
          <w:lang w:val="en-ZA"/>
        </w:rPr>
        <w:t>Models/lease_application.py</w:t>
      </w:r>
    </w:p>
    <w:p w14:paraId="403EDDA5" w14:textId="77777777" w:rsidR="008118B2" w:rsidRPr="008118B2" w:rsidRDefault="008118B2" w:rsidP="008118B2">
      <w:pPr>
        <w:rPr>
          <w:lang w:val="en-ZA"/>
        </w:rPr>
      </w:pPr>
      <w:r w:rsidRPr="008118B2">
        <w:rPr>
          <w:b/>
          <w:bCs/>
          <w:lang w:val="en-ZA"/>
        </w:rPr>
        <w:t>Repositories:</w:t>
      </w:r>
    </w:p>
    <w:p w14:paraId="46C9C853" w14:textId="77777777" w:rsidR="008118B2" w:rsidRPr="008118B2" w:rsidRDefault="008118B2" w:rsidP="008118B2">
      <w:pPr>
        <w:numPr>
          <w:ilvl w:val="0"/>
          <w:numId w:val="35"/>
        </w:numPr>
        <w:rPr>
          <w:lang w:val="en-ZA"/>
        </w:rPr>
      </w:pPr>
      <w:r w:rsidRPr="008118B2">
        <w:rPr>
          <w:lang w:val="en-ZA"/>
        </w:rPr>
        <w:lastRenderedPageBreak/>
        <w:t>Repositories/viewing_request_repository.py</w:t>
      </w:r>
    </w:p>
    <w:p w14:paraId="4616F9A2" w14:textId="77777777" w:rsidR="008118B2" w:rsidRPr="008118B2" w:rsidRDefault="008118B2" w:rsidP="008118B2">
      <w:pPr>
        <w:numPr>
          <w:ilvl w:val="0"/>
          <w:numId w:val="35"/>
        </w:numPr>
        <w:rPr>
          <w:lang w:val="en-ZA"/>
        </w:rPr>
      </w:pPr>
      <w:r w:rsidRPr="008118B2">
        <w:rPr>
          <w:lang w:val="en-ZA"/>
        </w:rPr>
        <w:t>Repositories/lease_application_repository.py</w:t>
      </w:r>
    </w:p>
    <w:p w14:paraId="7A73A1C0" w14:textId="77777777" w:rsidR="008118B2" w:rsidRPr="008118B2" w:rsidRDefault="008118B2" w:rsidP="008118B2">
      <w:pPr>
        <w:rPr>
          <w:lang w:val="en-ZA"/>
        </w:rPr>
      </w:pPr>
      <w:r w:rsidRPr="008118B2">
        <w:rPr>
          <w:b/>
          <w:bCs/>
          <w:lang w:val="en-ZA"/>
        </w:rPr>
        <w:t>Services:</w:t>
      </w:r>
    </w:p>
    <w:p w14:paraId="41114427" w14:textId="77777777" w:rsidR="008118B2" w:rsidRPr="008118B2" w:rsidRDefault="008118B2" w:rsidP="008118B2">
      <w:pPr>
        <w:numPr>
          <w:ilvl w:val="0"/>
          <w:numId w:val="36"/>
        </w:numPr>
        <w:rPr>
          <w:lang w:val="en-ZA"/>
        </w:rPr>
      </w:pPr>
      <w:r w:rsidRPr="008118B2">
        <w:rPr>
          <w:lang w:val="en-ZA"/>
        </w:rPr>
        <w:t>Services/viewing_service.py</w:t>
      </w:r>
    </w:p>
    <w:p w14:paraId="4E705A51" w14:textId="77777777" w:rsidR="008118B2" w:rsidRPr="008118B2" w:rsidRDefault="008118B2" w:rsidP="008118B2">
      <w:pPr>
        <w:numPr>
          <w:ilvl w:val="0"/>
          <w:numId w:val="36"/>
        </w:numPr>
        <w:rPr>
          <w:lang w:val="en-ZA"/>
        </w:rPr>
      </w:pPr>
      <w:r w:rsidRPr="008118B2">
        <w:rPr>
          <w:lang w:val="en-ZA"/>
        </w:rPr>
        <w:t>Services/lease_application_service.py</w:t>
      </w:r>
    </w:p>
    <w:p w14:paraId="4745C093" w14:textId="77777777" w:rsidR="008118B2" w:rsidRPr="008118B2" w:rsidRDefault="008118B2" w:rsidP="008118B2">
      <w:pPr>
        <w:rPr>
          <w:lang w:val="en-ZA"/>
        </w:rPr>
      </w:pPr>
      <w:r w:rsidRPr="008118B2">
        <w:rPr>
          <w:b/>
          <w:bCs/>
          <w:lang w:val="en-ZA"/>
        </w:rPr>
        <w:t>Controllers:</w:t>
      </w:r>
    </w:p>
    <w:p w14:paraId="59F99780" w14:textId="77777777" w:rsidR="008118B2" w:rsidRPr="008118B2" w:rsidRDefault="008118B2" w:rsidP="008118B2">
      <w:pPr>
        <w:numPr>
          <w:ilvl w:val="0"/>
          <w:numId w:val="37"/>
        </w:numPr>
        <w:rPr>
          <w:lang w:val="en-ZA"/>
        </w:rPr>
      </w:pPr>
      <w:r w:rsidRPr="008118B2">
        <w:rPr>
          <w:lang w:val="en-ZA"/>
        </w:rPr>
        <w:t>Controllers/viewing_controller.py</w:t>
      </w:r>
    </w:p>
    <w:p w14:paraId="5735EA02" w14:textId="77777777" w:rsidR="008118B2" w:rsidRPr="008118B2" w:rsidRDefault="008118B2" w:rsidP="008118B2">
      <w:pPr>
        <w:numPr>
          <w:ilvl w:val="0"/>
          <w:numId w:val="37"/>
        </w:numPr>
        <w:rPr>
          <w:lang w:val="en-ZA"/>
        </w:rPr>
      </w:pPr>
      <w:r w:rsidRPr="008118B2">
        <w:rPr>
          <w:lang w:val="en-ZA"/>
        </w:rPr>
        <w:t>Controllers/lease_application_controller.py</w:t>
      </w:r>
    </w:p>
    <w:p w14:paraId="4A5F26C4" w14:textId="77777777" w:rsidR="008118B2" w:rsidRPr="008118B2" w:rsidRDefault="008118B2" w:rsidP="008118B2">
      <w:pPr>
        <w:rPr>
          <w:lang w:val="en-ZA"/>
        </w:rPr>
      </w:pPr>
      <w:r w:rsidRPr="008118B2">
        <w:rPr>
          <w:b/>
          <w:bCs/>
          <w:lang w:val="en-ZA"/>
        </w:rPr>
        <w:t>UI screens and dialogs:</w:t>
      </w:r>
    </w:p>
    <w:p w14:paraId="3F5F1774" w14:textId="77777777" w:rsidR="008118B2" w:rsidRPr="008118B2" w:rsidRDefault="008118B2" w:rsidP="008118B2">
      <w:pPr>
        <w:numPr>
          <w:ilvl w:val="0"/>
          <w:numId w:val="38"/>
        </w:numPr>
        <w:rPr>
          <w:lang w:val="en-ZA"/>
        </w:rPr>
      </w:pPr>
      <w:r w:rsidRPr="008118B2">
        <w:rPr>
          <w:lang w:val="en-ZA"/>
        </w:rPr>
        <w:t>ui/register_dialog.py</w:t>
      </w:r>
    </w:p>
    <w:p w14:paraId="3E138659" w14:textId="77777777" w:rsidR="008118B2" w:rsidRPr="008118B2" w:rsidRDefault="008118B2" w:rsidP="008118B2">
      <w:pPr>
        <w:numPr>
          <w:ilvl w:val="0"/>
          <w:numId w:val="38"/>
        </w:numPr>
        <w:rPr>
          <w:lang w:val="en-ZA"/>
        </w:rPr>
      </w:pPr>
      <w:r w:rsidRPr="008118B2">
        <w:rPr>
          <w:lang w:val="en-ZA"/>
        </w:rPr>
        <w:t>ui/forgot_password_dialog.py</w:t>
      </w:r>
    </w:p>
    <w:p w14:paraId="0E15C992" w14:textId="77777777" w:rsidR="008118B2" w:rsidRPr="008118B2" w:rsidRDefault="008118B2" w:rsidP="008118B2">
      <w:pPr>
        <w:numPr>
          <w:ilvl w:val="0"/>
          <w:numId w:val="38"/>
        </w:numPr>
        <w:rPr>
          <w:lang w:val="en-ZA"/>
        </w:rPr>
      </w:pPr>
      <w:r w:rsidRPr="008118B2">
        <w:rPr>
          <w:lang w:val="en-ZA"/>
        </w:rPr>
        <w:t>ui/viewing_request_dialog.py</w:t>
      </w:r>
    </w:p>
    <w:p w14:paraId="74E29338" w14:textId="77777777" w:rsidR="008118B2" w:rsidRPr="008118B2" w:rsidRDefault="008118B2" w:rsidP="008118B2">
      <w:pPr>
        <w:numPr>
          <w:ilvl w:val="0"/>
          <w:numId w:val="38"/>
        </w:numPr>
        <w:rPr>
          <w:lang w:val="en-ZA"/>
        </w:rPr>
      </w:pPr>
      <w:r w:rsidRPr="008118B2">
        <w:rPr>
          <w:lang w:val="en-ZA"/>
        </w:rPr>
        <w:t>ui/viewings_screen.py</w:t>
      </w:r>
    </w:p>
    <w:p w14:paraId="3336B97D" w14:textId="77777777" w:rsidR="008118B2" w:rsidRPr="008118B2" w:rsidRDefault="008118B2" w:rsidP="008118B2">
      <w:pPr>
        <w:numPr>
          <w:ilvl w:val="0"/>
          <w:numId w:val="38"/>
        </w:numPr>
        <w:rPr>
          <w:lang w:val="en-ZA"/>
        </w:rPr>
      </w:pPr>
      <w:r w:rsidRPr="008118B2">
        <w:rPr>
          <w:lang w:val="en-ZA"/>
        </w:rPr>
        <w:t>ui/lease_application_dialog.py</w:t>
      </w:r>
    </w:p>
    <w:p w14:paraId="5576CAD9" w14:textId="77777777" w:rsidR="008118B2" w:rsidRPr="008118B2" w:rsidRDefault="008118B2" w:rsidP="008118B2">
      <w:pPr>
        <w:numPr>
          <w:ilvl w:val="0"/>
          <w:numId w:val="38"/>
        </w:numPr>
        <w:rPr>
          <w:lang w:val="en-ZA"/>
        </w:rPr>
      </w:pPr>
      <w:r w:rsidRPr="008118B2">
        <w:rPr>
          <w:lang w:val="en-ZA"/>
        </w:rPr>
        <w:t>ui/applications_screen.py</w:t>
      </w:r>
    </w:p>
    <w:p w14:paraId="4950C9E3" w14:textId="77777777" w:rsidR="008118B2" w:rsidRPr="008118B2" w:rsidRDefault="008118B2" w:rsidP="008118B2">
      <w:pPr>
        <w:rPr>
          <w:lang w:val="en-ZA"/>
        </w:rPr>
      </w:pPr>
      <w:r w:rsidRPr="008118B2">
        <w:rPr>
          <w:b/>
          <w:bCs/>
          <w:lang w:val="en-ZA"/>
        </w:rPr>
        <w:t>Widgets:</w:t>
      </w:r>
    </w:p>
    <w:p w14:paraId="3B5DE840" w14:textId="77777777" w:rsidR="008118B2" w:rsidRPr="008118B2" w:rsidRDefault="008118B2" w:rsidP="008118B2">
      <w:pPr>
        <w:numPr>
          <w:ilvl w:val="0"/>
          <w:numId w:val="39"/>
        </w:numPr>
        <w:rPr>
          <w:lang w:val="en-ZA"/>
        </w:rPr>
      </w:pPr>
      <w:r w:rsidRPr="008118B2">
        <w:rPr>
          <w:lang w:val="en-ZA"/>
        </w:rPr>
        <w:t>ui/widgets/entity_cards.py</w:t>
      </w:r>
    </w:p>
    <w:p w14:paraId="1CA3B07A" w14:textId="77777777" w:rsidR="008118B2" w:rsidRPr="008118B2" w:rsidRDefault="008118B2" w:rsidP="008118B2">
      <w:pPr>
        <w:rPr>
          <w:lang w:val="en-ZA"/>
        </w:rPr>
      </w:pPr>
      <w:r w:rsidRPr="008118B2">
        <w:rPr>
          <w:b/>
          <w:bCs/>
          <w:lang w:val="en-ZA"/>
        </w:rPr>
        <w:t>Files replaced (version bumps):</w:t>
      </w:r>
    </w:p>
    <w:p w14:paraId="4EB5E7E6" w14:textId="77777777" w:rsidR="008118B2" w:rsidRPr="008118B2" w:rsidRDefault="008118B2" w:rsidP="008118B2">
      <w:pPr>
        <w:numPr>
          <w:ilvl w:val="0"/>
          <w:numId w:val="40"/>
        </w:numPr>
        <w:rPr>
          <w:lang w:val="en-ZA"/>
        </w:rPr>
      </w:pPr>
      <w:r w:rsidRPr="008118B2">
        <w:rPr>
          <w:lang w:val="en-ZA"/>
        </w:rPr>
        <w:t>Models/user.py (V3 — security question fields)</w:t>
      </w:r>
    </w:p>
    <w:p w14:paraId="338E4982" w14:textId="77777777" w:rsidR="008118B2" w:rsidRPr="008118B2" w:rsidRDefault="008118B2" w:rsidP="008118B2">
      <w:pPr>
        <w:numPr>
          <w:ilvl w:val="0"/>
          <w:numId w:val="40"/>
        </w:numPr>
        <w:rPr>
          <w:lang w:val="en-ZA"/>
        </w:rPr>
      </w:pPr>
      <w:r w:rsidRPr="008118B2">
        <w:rPr>
          <w:lang w:val="en-ZA"/>
        </w:rPr>
        <w:t>Models/property.py (V4 — reviews relationship)</w:t>
      </w:r>
    </w:p>
    <w:p w14:paraId="74A6C9BA" w14:textId="77777777" w:rsidR="008118B2" w:rsidRPr="008118B2" w:rsidRDefault="008118B2" w:rsidP="008118B2">
      <w:pPr>
        <w:numPr>
          <w:ilvl w:val="0"/>
          <w:numId w:val="40"/>
        </w:numPr>
        <w:rPr>
          <w:lang w:val="en-ZA"/>
        </w:rPr>
      </w:pPr>
      <w:r w:rsidRPr="008118B2">
        <w:rPr>
          <w:lang w:val="en-ZA"/>
        </w:rPr>
        <w:t>Models/__init__.py (V5)</w:t>
      </w:r>
    </w:p>
    <w:p w14:paraId="3D95EC0B" w14:textId="77777777" w:rsidR="008118B2" w:rsidRPr="008118B2" w:rsidRDefault="008118B2" w:rsidP="008118B2">
      <w:pPr>
        <w:numPr>
          <w:ilvl w:val="0"/>
          <w:numId w:val="40"/>
        </w:numPr>
        <w:rPr>
          <w:lang w:val="en-ZA"/>
        </w:rPr>
      </w:pPr>
      <w:r w:rsidRPr="008118B2">
        <w:rPr>
          <w:lang w:val="en-ZA"/>
        </w:rPr>
        <w:t>Services/security.py (V2 — answer hashing)</w:t>
      </w:r>
    </w:p>
    <w:p w14:paraId="3B8D250F" w14:textId="77777777" w:rsidR="008118B2" w:rsidRPr="008118B2" w:rsidRDefault="008118B2" w:rsidP="008118B2">
      <w:pPr>
        <w:numPr>
          <w:ilvl w:val="0"/>
          <w:numId w:val="40"/>
        </w:numPr>
        <w:rPr>
          <w:lang w:val="en-ZA"/>
        </w:rPr>
      </w:pPr>
      <w:r w:rsidRPr="008118B2">
        <w:rPr>
          <w:lang w:val="en-ZA"/>
        </w:rPr>
        <w:t>Services/auth_service.py (V4 — self-registration + manager approval + password reset)</w:t>
      </w:r>
    </w:p>
    <w:p w14:paraId="30D379BB" w14:textId="77777777" w:rsidR="008118B2" w:rsidRPr="008118B2" w:rsidRDefault="008118B2" w:rsidP="008118B2">
      <w:pPr>
        <w:numPr>
          <w:ilvl w:val="0"/>
          <w:numId w:val="40"/>
        </w:numPr>
        <w:rPr>
          <w:lang w:val="en-ZA"/>
        </w:rPr>
      </w:pPr>
      <w:r w:rsidRPr="008118B2">
        <w:rPr>
          <w:lang w:val="en-ZA"/>
        </w:rPr>
        <w:t>Services/property_service.py (V3 — owner submission + approval)</w:t>
      </w:r>
    </w:p>
    <w:p w14:paraId="3BF1C723" w14:textId="77777777" w:rsidR="008118B2" w:rsidRPr="008118B2" w:rsidRDefault="008118B2" w:rsidP="008118B2">
      <w:pPr>
        <w:numPr>
          <w:ilvl w:val="0"/>
          <w:numId w:val="40"/>
        </w:numPr>
        <w:rPr>
          <w:lang w:val="en-ZA"/>
        </w:rPr>
      </w:pPr>
      <w:r w:rsidRPr="008118B2">
        <w:rPr>
          <w:lang w:val="en-ZA"/>
        </w:rPr>
        <w:t>Services/viewing_service.py (V2 — owner scoping)</w:t>
      </w:r>
    </w:p>
    <w:p w14:paraId="45715924" w14:textId="77777777" w:rsidR="008118B2" w:rsidRPr="008118B2" w:rsidRDefault="008118B2" w:rsidP="008118B2">
      <w:pPr>
        <w:numPr>
          <w:ilvl w:val="0"/>
          <w:numId w:val="40"/>
        </w:numPr>
        <w:rPr>
          <w:lang w:val="en-ZA"/>
        </w:rPr>
      </w:pPr>
      <w:r w:rsidRPr="008118B2">
        <w:rPr>
          <w:lang w:val="en-ZA"/>
        </w:rPr>
        <w:t>Services/lease_application_service.py (V2 — owner scoping)</w:t>
      </w:r>
    </w:p>
    <w:p w14:paraId="2875823C" w14:textId="77777777" w:rsidR="008118B2" w:rsidRPr="008118B2" w:rsidRDefault="008118B2" w:rsidP="008118B2">
      <w:pPr>
        <w:numPr>
          <w:ilvl w:val="0"/>
          <w:numId w:val="40"/>
        </w:numPr>
        <w:rPr>
          <w:lang w:val="en-ZA"/>
        </w:rPr>
      </w:pPr>
      <w:r w:rsidRPr="008118B2">
        <w:rPr>
          <w:lang w:val="en-ZA"/>
        </w:rPr>
        <w:lastRenderedPageBreak/>
        <w:t>Services/report_service.py (V3 — owner reports)</w:t>
      </w:r>
    </w:p>
    <w:p w14:paraId="3F120E90" w14:textId="77777777" w:rsidR="008118B2" w:rsidRPr="008118B2" w:rsidRDefault="008118B2" w:rsidP="008118B2">
      <w:pPr>
        <w:numPr>
          <w:ilvl w:val="0"/>
          <w:numId w:val="40"/>
        </w:numPr>
        <w:rPr>
          <w:lang w:val="en-ZA"/>
        </w:rPr>
      </w:pPr>
      <w:r w:rsidRPr="008118B2">
        <w:rPr>
          <w:lang w:val="en-ZA"/>
        </w:rPr>
        <w:t>Controllers/auth_controller.py (V3)</w:t>
      </w:r>
    </w:p>
    <w:p w14:paraId="32C59131" w14:textId="77777777" w:rsidR="008118B2" w:rsidRPr="008118B2" w:rsidRDefault="008118B2" w:rsidP="008118B2">
      <w:pPr>
        <w:numPr>
          <w:ilvl w:val="0"/>
          <w:numId w:val="40"/>
        </w:numPr>
        <w:rPr>
          <w:lang w:val="en-ZA"/>
        </w:rPr>
      </w:pPr>
      <w:r w:rsidRPr="008118B2">
        <w:rPr>
          <w:lang w:val="en-ZA"/>
        </w:rPr>
        <w:t>Controllers/property_controller.py (V3)</w:t>
      </w:r>
    </w:p>
    <w:p w14:paraId="605FC756" w14:textId="77777777" w:rsidR="008118B2" w:rsidRPr="008118B2" w:rsidRDefault="008118B2" w:rsidP="008118B2">
      <w:pPr>
        <w:numPr>
          <w:ilvl w:val="0"/>
          <w:numId w:val="40"/>
        </w:numPr>
        <w:rPr>
          <w:lang w:val="en-ZA"/>
        </w:rPr>
      </w:pPr>
      <w:r w:rsidRPr="008118B2">
        <w:rPr>
          <w:lang w:val="en-ZA"/>
        </w:rPr>
        <w:t>Controllers/report_controller.py (V2)</w:t>
      </w:r>
    </w:p>
    <w:p w14:paraId="556F1378" w14:textId="77777777" w:rsidR="008118B2" w:rsidRPr="008118B2" w:rsidRDefault="008118B2" w:rsidP="008118B2">
      <w:pPr>
        <w:numPr>
          <w:ilvl w:val="0"/>
          <w:numId w:val="40"/>
        </w:numPr>
        <w:rPr>
          <w:lang w:val="en-ZA"/>
        </w:rPr>
      </w:pPr>
      <w:r w:rsidRPr="008118B2">
        <w:rPr>
          <w:lang w:val="en-ZA"/>
        </w:rPr>
        <w:t>ui/welcome_screen.py (V4 — guest CTA)</w:t>
      </w:r>
    </w:p>
    <w:p w14:paraId="214ACBA5" w14:textId="77777777" w:rsidR="008118B2" w:rsidRPr="008118B2" w:rsidRDefault="008118B2" w:rsidP="008118B2">
      <w:pPr>
        <w:numPr>
          <w:ilvl w:val="0"/>
          <w:numId w:val="40"/>
        </w:numPr>
        <w:rPr>
          <w:lang w:val="en-ZA"/>
        </w:rPr>
      </w:pPr>
      <w:r w:rsidRPr="008118B2">
        <w:rPr>
          <w:lang w:val="en-ZA"/>
        </w:rPr>
        <w:t>ui/login_screen.py (V6 — register + forgot links)</w:t>
      </w:r>
    </w:p>
    <w:p w14:paraId="4D7345BE" w14:textId="77777777" w:rsidR="008118B2" w:rsidRPr="008118B2" w:rsidRDefault="008118B2" w:rsidP="008118B2">
      <w:pPr>
        <w:numPr>
          <w:ilvl w:val="0"/>
          <w:numId w:val="40"/>
        </w:numPr>
        <w:rPr>
          <w:lang w:val="en-ZA"/>
        </w:rPr>
      </w:pPr>
      <w:r w:rsidRPr="008118B2">
        <w:rPr>
          <w:lang w:val="en-ZA"/>
        </w:rPr>
        <w:t>ui/property_form_dialog.py (V5 — owner field behaviour)</w:t>
      </w:r>
    </w:p>
    <w:p w14:paraId="5A476AD4" w14:textId="77777777" w:rsidR="008118B2" w:rsidRPr="008118B2" w:rsidRDefault="008118B2" w:rsidP="008118B2">
      <w:pPr>
        <w:numPr>
          <w:ilvl w:val="0"/>
          <w:numId w:val="40"/>
        </w:numPr>
        <w:rPr>
          <w:lang w:val="en-ZA"/>
        </w:rPr>
      </w:pPr>
      <w:r w:rsidRPr="008118B2">
        <w:rPr>
          <w:lang w:val="en-ZA"/>
        </w:rPr>
        <w:t>ui/properties_screen.py (V8 — owner submit + approve/reject)</w:t>
      </w:r>
    </w:p>
    <w:p w14:paraId="00DA3AEF" w14:textId="77777777" w:rsidR="008118B2" w:rsidRPr="008118B2" w:rsidRDefault="008118B2" w:rsidP="008118B2">
      <w:pPr>
        <w:numPr>
          <w:ilvl w:val="0"/>
          <w:numId w:val="40"/>
        </w:numPr>
        <w:rPr>
          <w:lang w:val="en-ZA"/>
        </w:rPr>
      </w:pPr>
      <w:r w:rsidRPr="008118B2">
        <w:rPr>
          <w:lang w:val="en-ZA"/>
        </w:rPr>
        <w:t>ui/users_screen.py (V3 — approve pending managers)</w:t>
      </w:r>
    </w:p>
    <w:p w14:paraId="4F139639" w14:textId="77777777" w:rsidR="008118B2" w:rsidRPr="008118B2" w:rsidRDefault="008118B2" w:rsidP="008118B2">
      <w:pPr>
        <w:numPr>
          <w:ilvl w:val="0"/>
          <w:numId w:val="40"/>
        </w:numPr>
        <w:rPr>
          <w:lang w:val="en-ZA"/>
        </w:rPr>
      </w:pPr>
      <w:r w:rsidRPr="008118B2">
        <w:rPr>
          <w:lang w:val="en-ZA"/>
        </w:rPr>
        <w:t>ui/reports_screen.py (V3 — owner reports)</w:t>
      </w:r>
    </w:p>
    <w:p w14:paraId="3D76F9C7" w14:textId="77777777" w:rsidR="008118B2" w:rsidRPr="008118B2" w:rsidRDefault="008118B2" w:rsidP="008118B2">
      <w:pPr>
        <w:numPr>
          <w:ilvl w:val="0"/>
          <w:numId w:val="40"/>
        </w:numPr>
        <w:rPr>
          <w:lang w:val="en-ZA"/>
        </w:rPr>
      </w:pPr>
      <w:r w:rsidRPr="008118B2">
        <w:rPr>
          <w:lang w:val="en-ZA"/>
        </w:rPr>
        <w:t>ui/widgets/sidebar.py (V6 — owner role additions)</w:t>
      </w:r>
    </w:p>
    <w:p w14:paraId="185909E8" w14:textId="77777777" w:rsidR="008118B2" w:rsidRPr="008118B2" w:rsidRDefault="008118B2" w:rsidP="008118B2">
      <w:pPr>
        <w:numPr>
          <w:ilvl w:val="0"/>
          <w:numId w:val="40"/>
        </w:numPr>
        <w:rPr>
          <w:lang w:val="en-ZA"/>
        </w:rPr>
      </w:pPr>
      <w:r w:rsidRPr="008118B2">
        <w:rPr>
          <w:lang w:val="en-ZA"/>
        </w:rPr>
        <w:t>ui/leases_screen.py (V6 — tenant cards)</w:t>
      </w:r>
    </w:p>
    <w:p w14:paraId="2ADDCF1E" w14:textId="77777777" w:rsidR="008118B2" w:rsidRPr="008118B2" w:rsidRDefault="008118B2" w:rsidP="008118B2">
      <w:pPr>
        <w:numPr>
          <w:ilvl w:val="0"/>
          <w:numId w:val="40"/>
        </w:numPr>
        <w:rPr>
          <w:lang w:val="en-ZA"/>
        </w:rPr>
      </w:pPr>
      <w:r w:rsidRPr="008118B2">
        <w:rPr>
          <w:lang w:val="en-ZA"/>
        </w:rPr>
        <w:t>ui/payments_screen.py (V6 — month-grouped tenant cards)</w:t>
      </w:r>
    </w:p>
    <w:p w14:paraId="1A5F7077" w14:textId="77777777" w:rsidR="008118B2" w:rsidRPr="008118B2" w:rsidRDefault="008118B2" w:rsidP="008118B2">
      <w:pPr>
        <w:numPr>
          <w:ilvl w:val="0"/>
          <w:numId w:val="40"/>
        </w:numPr>
        <w:rPr>
          <w:lang w:val="en-ZA"/>
        </w:rPr>
      </w:pPr>
      <w:r w:rsidRPr="008118B2">
        <w:rPr>
          <w:lang w:val="en-ZA"/>
        </w:rPr>
        <w:t>ui/maintenance_screen.py (V3 — Kanban)</w:t>
      </w:r>
    </w:p>
    <w:p w14:paraId="5A6A5268" w14:textId="77777777" w:rsidR="008118B2" w:rsidRPr="008118B2" w:rsidRDefault="008118B2" w:rsidP="008118B2">
      <w:pPr>
        <w:numPr>
          <w:ilvl w:val="0"/>
          <w:numId w:val="40"/>
        </w:numPr>
        <w:rPr>
          <w:lang w:val="en-ZA"/>
        </w:rPr>
      </w:pPr>
      <w:r w:rsidRPr="008118B2">
        <w:rPr>
          <w:lang w:val="en-ZA"/>
        </w:rPr>
        <w:t>ui/viewings_screen.py (V3 — tenant cards)</w:t>
      </w:r>
    </w:p>
    <w:p w14:paraId="3BE83D11" w14:textId="77777777" w:rsidR="008118B2" w:rsidRPr="008118B2" w:rsidRDefault="008118B2" w:rsidP="008118B2">
      <w:pPr>
        <w:numPr>
          <w:ilvl w:val="0"/>
          <w:numId w:val="40"/>
        </w:numPr>
        <w:rPr>
          <w:lang w:val="en-ZA"/>
        </w:rPr>
      </w:pPr>
      <w:r w:rsidRPr="008118B2">
        <w:rPr>
          <w:lang w:val="en-ZA"/>
        </w:rPr>
        <w:t>ui/applications_screen.py (V3 — tenant tracker)</w:t>
      </w:r>
    </w:p>
    <w:p w14:paraId="577B947C" w14:textId="77777777" w:rsidR="008118B2" w:rsidRPr="008118B2" w:rsidRDefault="008118B2" w:rsidP="008118B2">
      <w:pPr>
        <w:numPr>
          <w:ilvl w:val="0"/>
          <w:numId w:val="40"/>
        </w:numPr>
        <w:rPr>
          <w:lang w:val="en-ZA"/>
        </w:rPr>
      </w:pPr>
      <w:r w:rsidRPr="008118B2">
        <w:rPr>
          <w:lang w:val="en-ZA"/>
        </w:rPr>
        <w:t>ui/main_window.py (V12 — guest mode + applications route)</w:t>
      </w:r>
    </w:p>
    <w:p w14:paraId="3AFC34AF" w14:textId="77777777" w:rsidR="008118B2" w:rsidRPr="008118B2" w:rsidRDefault="008118B2" w:rsidP="008118B2">
      <w:pPr>
        <w:rPr>
          <w:b/>
          <w:bCs/>
          <w:lang w:val="en-ZA"/>
        </w:rPr>
      </w:pPr>
      <w:r w:rsidRPr="008118B2">
        <w:rPr>
          <w:b/>
          <w:bCs/>
          <w:lang w:val="en-ZA"/>
        </w:rPr>
        <w:t>14.4 UX Design Decisions</w:t>
      </w:r>
    </w:p>
    <w:p w14:paraId="787DFD08" w14:textId="77777777" w:rsidR="008118B2" w:rsidRPr="008118B2" w:rsidRDefault="008118B2" w:rsidP="008118B2">
      <w:pPr>
        <w:rPr>
          <w:lang w:val="en-ZA"/>
        </w:rPr>
      </w:pPr>
      <w:r w:rsidRPr="008118B2">
        <w:rPr>
          <w:lang w:val="en-ZA"/>
        </w:rPr>
        <w:t xml:space="preserve">The tenant UX overhaul was driven by a design principle: </w:t>
      </w:r>
      <w:r w:rsidRPr="008118B2">
        <w:rPr>
          <w:b/>
          <w:bCs/>
          <w:lang w:val="en-ZA"/>
        </w:rPr>
        <w:t>tables are for administrative density, cards are for personal comprehension.</w:t>
      </w:r>
    </w:p>
    <w:p w14:paraId="1461057C" w14:textId="77777777" w:rsidR="008118B2" w:rsidRPr="008118B2" w:rsidRDefault="008118B2" w:rsidP="008118B2">
      <w:pPr>
        <w:rPr>
          <w:lang w:val="en-ZA"/>
        </w:rPr>
      </w:pPr>
      <w:r w:rsidRPr="008118B2">
        <w:rPr>
          <w:lang w:val="en-ZA"/>
        </w:rPr>
        <w:t>Tenants interact with a handful of items — one lease, a dozen payments, a few maintenance requests — and each item carries rich state (status, progress, deadlines). Cards let each item breathe; tables squash that context into cells.</w:t>
      </w:r>
    </w:p>
    <w:p w14:paraId="691C16F9" w14:textId="77777777" w:rsidR="008118B2" w:rsidRPr="008118B2" w:rsidRDefault="008118B2" w:rsidP="008118B2">
      <w:pPr>
        <w:rPr>
          <w:lang w:val="en-ZA"/>
        </w:rPr>
      </w:pPr>
      <w:r w:rsidRPr="008118B2">
        <w:rPr>
          <w:lang w:val="en-ZA"/>
        </w:rPr>
        <w:t>Managers and administrators operate on many rows at once — filtering, sorting, comparing across columns. The tabular density is the right tool there.</w:t>
      </w:r>
    </w:p>
    <w:p w14:paraId="75AA3FBF" w14:textId="77777777" w:rsidR="008118B2" w:rsidRPr="008118B2" w:rsidRDefault="008118B2" w:rsidP="008118B2">
      <w:pPr>
        <w:rPr>
          <w:lang w:val="en-ZA"/>
        </w:rPr>
      </w:pPr>
      <w:r w:rsidRPr="008118B2">
        <w:rPr>
          <w:lang w:val="en-ZA"/>
        </w:rPr>
        <w:t>Maintenance is the exception: it's a workflow, not a list. Representing it as a Kanban board communicates state transitions visually and is used by every role that participates in the workflow.</w:t>
      </w:r>
    </w:p>
    <w:p w14:paraId="1F5C74CE" w14:textId="77777777" w:rsidR="008118B2" w:rsidRPr="008118B2" w:rsidRDefault="008118B2" w:rsidP="008118B2">
      <w:pPr>
        <w:rPr>
          <w:b/>
          <w:bCs/>
          <w:lang w:val="en-ZA"/>
        </w:rPr>
      </w:pPr>
      <w:r w:rsidRPr="008118B2">
        <w:rPr>
          <w:b/>
          <w:bCs/>
          <w:lang w:val="en-ZA"/>
        </w:rPr>
        <w:t>14.5 Outstanding Items</w:t>
      </w:r>
    </w:p>
    <w:tbl>
      <w:tblPr>
        <w:tblW w:w="10080" w:type="dxa"/>
        <w:tblCellMar>
          <w:top w:w="15" w:type="dxa"/>
          <w:left w:w="15" w:type="dxa"/>
          <w:bottom w:w="15" w:type="dxa"/>
          <w:right w:w="15" w:type="dxa"/>
        </w:tblCellMar>
        <w:tblLook w:val="04A0" w:firstRow="1" w:lastRow="0" w:firstColumn="1" w:lastColumn="0" w:noHBand="0" w:noVBand="1"/>
      </w:tblPr>
      <w:tblGrid>
        <w:gridCol w:w="4172"/>
        <w:gridCol w:w="1615"/>
        <w:gridCol w:w="4293"/>
      </w:tblGrid>
      <w:tr w:rsidR="008118B2" w:rsidRPr="008118B2" w14:paraId="79773148" w14:textId="77777777">
        <w:trPr>
          <w:tblHeader/>
        </w:trPr>
        <w:tc>
          <w:tcPr>
            <w:tcW w:w="0" w:type="auto"/>
            <w:tcBorders>
              <w:top w:val="nil"/>
            </w:tcBorders>
            <w:tcMar>
              <w:top w:w="150" w:type="dxa"/>
              <w:left w:w="0" w:type="dxa"/>
              <w:bottom w:w="150" w:type="dxa"/>
              <w:right w:w="240" w:type="dxa"/>
            </w:tcMar>
            <w:vAlign w:val="center"/>
            <w:hideMark/>
          </w:tcPr>
          <w:p w14:paraId="38F9C466" w14:textId="77777777" w:rsidR="008118B2" w:rsidRPr="008118B2" w:rsidRDefault="008118B2" w:rsidP="008118B2">
            <w:pPr>
              <w:rPr>
                <w:lang w:val="en-ZA"/>
              </w:rPr>
            </w:pPr>
            <w:r w:rsidRPr="008118B2">
              <w:rPr>
                <w:lang w:val="en-ZA"/>
              </w:rPr>
              <w:lastRenderedPageBreak/>
              <w:t>Item</w:t>
            </w:r>
          </w:p>
        </w:tc>
        <w:tc>
          <w:tcPr>
            <w:tcW w:w="0" w:type="auto"/>
            <w:tcBorders>
              <w:top w:val="nil"/>
            </w:tcBorders>
            <w:tcMar>
              <w:top w:w="150" w:type="dxa"/>
              <w:left w:w="240" w:type="dxa"/>
              <w:bottom w:w="150" w:type="dxa"/>
              <w:right w:w="240" w:type="dxa"/>
            </w:tcMar>
            <w:vAlign w:val="center"/>
            <w:hideMark/>
          </w:tcPr>
          <w:p w14:paraId="60F0546B" w14:textId="77777777" w:rsidR="008118B2" w:rsidRPr="008118B2" w:rsidRDefault="008118B2" w:rsidP="008118B2">
            <w:pPr>
              <w:rPr>
                <w:lang w:val="en-ZA"/>
              </w:rPr>
            </w:pPr>
            <w:r w:rsidRPr="008118B2">
              <w:rPr>
                <w:lang w:val="en-ZA"/>
              </w:rPr>
              <w:t>Priority</w:t>
            </w:r>
          </w:p>
        </w:tc>
        <w:tc>
          <w:tcPr>
            <w:tcW w:w="0" w:type="auto"/>
            <w:tcBorders>
              <w:top w:val="nil"/>
            </w:tcBorders>
            <w:tcMar>
              <w:top w:w="150" w:type="dxa"/>
              <w:left w:w="240" w:type="dxa"/>
              <w:bottom w:w="150" w:type="dxa"/>
              <w:right w:w="240" w:type="dxa"/>
            </w:tcMar>
            <w:vAlign w:val="center"/>
            <w:hideMark/>
          </w:tcPr>
          <w:p w14:paraId="7EE38521" w14:textId="77777777" w:rsidR="008118B2" w:rsidRPr="008118B2" w:rsidRDefault="008118B2" w:rsidP="008118B2">
            <w:pPr>
              <w:rPr>
                <w:lang w:val="en-ZA"/>
              </w:rPr>
            </w:pPr>
            <w:r w:rsidRPr="008118B2">
              <w:rPr>
                <w:lang w:val="en-ZA"/>
              </w:rPr>
              <w:t>Notes</w:t>
            </w:r>
          </w:p>
        </w:tc>
      </w:tr>
      <w:tr w:rsidR="008118B2" w:rsidRPr="008118B2" w14:paraId="1B7B1947" w14:textId="77777777">
        <w:tc>
          <w:tcPr>
            <w:tcW w:w="0" w:type="auto"/>
            <w:tcMar>
              <w:top w:w="150" w:type="dxa"/>
              <w:left w:w="0" w:type="dxa"/>
              <w:bottom w:w="150" w:type="dxa"/>
              <w:right w:w="240" w:type="dxa"/>
            </w:tcMar>
            <w:vAlign w:val="center"/>
            <w:hideMark/>
          </w:tcPr>
          <w:p w14:paraId="6CAA7F61" w14:textId="77777777" w:rsidR="008118B2" w:rsidRPr="008118B2" w:rsidRDefault="008118B2" w:rsidP="008118B2">
            <w:pPr>
              <w:rPr>
                <w:lang w:val="en-ZA"/>
              </w:rPr>
            </w:pPr>
            <w:r w:rsidRPr="008118B2">
              <w:rPr>
                <w:lang w:val="en-ZA"/>
              </w:rPr>
              <w:t>Loading spinner for slow queries</w:t>
            </w:r>
          </w:p>
        </w:tc>
        <w:tc>
          <w:tcPr>
            <w:tcW w:w="0" w:type="auto"/>
            <w:tcMar>
              <w:top w:w="150" w:type="dxa"/>
              <w:left w:w="240" w:type="dxa"/>
              <w:bottom w:w="150" w:type="dxa"/>
              <w:right w:w="240" w:type="dxa"/>
            </w:tcMar>
            <w:vAlign w:val="center"/>
            <w:hideMark/>
          </w:tcPr>
          <w:p w14:paraId="63E59F8D" w14:textId="77777777" w:rsidR="008118B2" w:rsidRPr="008118B2" w:rsidRDefault="008118B2" w:rsidP="008118B2">
            <w:pPr>
              <w:rPr>
                <w:lang w:val="en-ZA"/>
              </w:rPr>
            </w:pPr>
            <w:r w:rsidRPr="008118B2">
              <w:rPr>
                <w:lang w:val="en-ZA"/>
              </w:rPr>
              <w:t>Low</w:t>
            </w:r>
          </w:p>
        </w:tc>
        <w:tc>
          <w:tcPr>
            <w:tcW w:w="0" w:type="auto"/>
            <w:tcMar>
              <w:top w:w="150" w:type="dxa"/>
              <w:left w:w="240" w:type="dxa"/>
              <w:bottom w:w="150" w:type="dxa"/>
              <w:right w:w="0" w:type="dxa"/>
            </w:tcMar>
            <w:vAlign w:val="center"/>
            <w:hideMark/>
          </w:tcPr>
          <w:p w14:paraId="7B26D30A" w14:textId="77777777" w:rsidR="008118B2" w:rsidRPr="008118B2" w:rsidRDefault="008118B2" w:rsidP="008118B2">
            <w:pPr>
              <w:rPr>
                <w:lang w:val="en-ZA"/>
              </w:rPr>
            </w:pPr>
            <w:r w:rsidRPr="008118B2">
              <w:rPr>
                <w:lang w:val="en-ZA"/>
              </w:rPr>
              <w:t>Optional cosmetic</w:t>
            </w:r>
          </w:p>
        </w:tc>
      </w:tr>
      <w:tr w:rsidR="008118B2" w:rsidRPr="008118B2" w14:paraId="491F7807" w14:textId="77777777">
        <w:tc>
          <w:tcPr>
            <w:tcW w:w="0" w:type="auto"/>
            <w:tcMar>
              <w:top w:w="150" w:type="dxa"/>
              <w:left w:w="0" w:type="dxa"/>
              <w:bottom w:w="150" w:type="dxa"/>
              <w:right w:w="240" w:type="dxa"/>
            </w:tcMar>
            <w:vAlign w:val="center"/>
            <w:hideMark/>
          </w:tcPr>
          <w:p w14:paraId="5C8568F8" w14:textId="77777777" w:rsidR="008118B2" w:rsidRPr="008118B2" w:rsidRDefault="008118B2" w:rsidP="008118B2">
            <w:pPr>
              <w:rPr>
                <w:lang w:val="en-ZA"/>
              </w:rPr>
            </w:pPr>
            <w:r w:rsidRPr="008118B2">
              <w:rPr>
                <w:lang w:val="en-ZA"/>
              </w:rPr>
              <w:t>SVG icon migration</w:t>
            </w:r>
          </w:p>
        </w:tc>
        <w:tc>
          <w:tcPr>
            <w:tcW w:w="0" w:type="auto"/>
            <w:tcMar>
              <w:top w:w="150" w:type="dxa"/>
              <w:left w:w="240" w:type="dxa"/>
              <w:bottom w:w="150" w:type="dxa"/>
              <w:right w:w="240" w:type="dxa"/>
            </w:tcMar>
            <w:vAlign w:val="center"/>
            <w:hideMark/>
          </w:tcPr>
          <w:p w14:paraId="0518EA6F" w14:textId="77777777" w:rsidR="008118B2" w:rsidRPr="008118B2" w:rsidRDefault="008118B2" w:rsidP="008118B2">
            <w:pPr>
              <w:rPr>
                <w:lang w:val="en-ZA"/>
              </w:rPr>
            </w:pPr>
            <w:r w:rsidRPr="008118B2">
              <w:rPr>
                <w:lang w:val="en-ZA"/>
              </w:rPr>
              <w:t>Low</w:t>
            </w:r>
          </w:p>
        </w:tc>
        <w:tc>
          <w:tcPr>
            <w:tcW w:w="0" w:type="auto"/>
            <w:tcMar>
              <w:top w:w="150" w:type="dxa"/>
              <w:left w:w="240" w:type="dxa"/>
              <w:bottom w:w="150" w:type="dxa"/>
              <w:right w:w="0" w:type="dxa"/>
            </w:tcMar>
            <w:vAlign w:val="center"/>
            <w:hideMark/>
          </w:tcPr>
          <w:p w14:paraId="27E64CDD" w14:textId="77777777" w:rsidR="008118B2" w:rsidRPr="008118B2" w:rsidRDefault="008118B2" w:rsidP="008118B2">
            <w:pPr>
              <w:rPr>
                <w:lang w:val="en-ZA"/>
              </w:rPr>
            </w:pPr>
            <w:r w:rsidRPr="008118B2">
              <w:rPr>
                <w:lang w:val="en-ZA"/>
              </w:rPr>
              <w:t>Emojis render fine on Windows 11</w:t>
            </w:r>
          </w:p>
        </w:tc>
      </w:tr>
      <w:tr w:rsidR="008118B2" w:rsidRPr="008118B2" w14:paraId="6619A173" w14:textId="77777777">
        <w:tc>
          <w:tcPr>
            <w:tcW w:w="0" w:type="auto"/>
            <w:tcMar>
              <w:top w:w="150" w:type="dxa"/>
              <w:left w:w="0" w:type="dxa"/>
              <w:bottom w:w="150" w:type="dxa"/>
              <w:right w:w="240" w:type="dxa"/>
            </w:tcMar>
            <w:vAlign w:val="center"/>
            <w:hideMark/>
          </w:tcPr>
          <w:p w14:paraId="574C71CB" w14:textId="77777777" w:rsidR="008118B2" w:rsidRPr="008118B2" w:rsidRDefault="008118B2" w:rsidP="008118B2">
            <w:pPr>
              <w:rPr>
                <w:lang w:val="en-ZA"/>
              </w:rPr>
            </w:pPr>
            <w:r w:rsidRPr="008118B2">
              <w:rPr>
                <w:lang w:val="en-ZA"/>
              </w:rPr>
              <w:t>Silence Qt font warning</w:t>
            </w:r>
          </w:p>
        </w:tc>
        <w:tc>
          <w:tcPr>
            <w:tcW w:w="0" w:type="auto"/>
            <w:tcMar>
              <w:top w:w="150" w:type="dxa"/>
              <w:left w:w="240" w:type="dxa"/>
              <w:bottom w:w="150" w:type="dxa"/>
              <w:right w:w="240" w:type="dxa"/>
            </w:tcMar>
            <w:vAlign w:val="center"/>
            <w:hideMark/>
          </w:tcPr>
          <w:p w14:paraId="2AB65D00" w14:textId="77777777" w:rsidR="008118B2" w:rsidRPr="008118B2" w:rsidRDefault="008118B2" w:rsidP="008118B2">
            <w:pPr>
              <w:rPr>
                <w:lang w:val="en-ZA"/>
              </w:rPr>
            </w:pPr>
            <w:r w:rsidRPr="008118B2">
              <w:rPr>
                <w:lang w:val="en-ZA"/>
              </w:rPr>
              <w:t>Low</w:t>
            </w:r>
          </w:p>
        </w:tc>
        <w:tc>
          <w:tcPr>
            <w:tcW w:w="0" w:type="auto"/>
            <w:tcMar>
              <w:top w:w="150" w:type="dxa"/>
              <w:left w:w="240" w:type="dxa"/>
              <w:bottom w:w="150" w:type="dxa"/>
              <w:right w:w="0" w:type="dxa"/>
            </w:tcMar>
            <w:vAlign w:val="center"/>
            <w:hideMark/>
          </w:tcPr>
          <w:p w14:paraId="311AA430" w14:textId="77777777" w:rsidR="008118B2" w:rsidRPr="008118B2" w:rsidRDefault="008118B2" w:rsidP="008118B2">
            <w:pPr>
              <w:rPr>
                <w:lang w:val="en-ZA"/>
              </w:rPr>
            </w:pPr>
            <w:r w:rsidRPr="008118B2">
              <w:rPr>
                <w:lang w:val="en-ZA"/>
              </w:rPr>
              <w:t>Cosmetic</w:t>
            </w:r>
          </w:p>
        </w:tc>
      </w:tr>
      <w:tr w:rsidR="008118B2" w:rsidRPr="008118B2" w14:paraId="3EED5CC0" w14:textId="77777777">
        <w:tc>
          <w:tcPr>
            <w:tcW w:w="0" w:type="auto"/>
            <w:tcMar>
              <w:top w:w="150" w:type="dxa"/>
              <w:left w:w="0" w:type="dxa"/>
              <w:bottom w:w="150" w:type="dxa"/>
              <w:right w:w="240" w:type="dxa"/>
            </w:tcMar>
            <w:vAlign w:val="center"/>
            <w:hideMark/>
          </w:tcPr>
          <w:p w14:paraId="005394B8" w14:textId="77777777" w:rsidR="008118B2" w:rsidRPr="008118B2" w:rsidRDefault="008118B2" w:rsidP="008118B2">
            <w:pPr>
              <w:rPr>
                <w:lang w:val="en-ZA"/>
              </w:rPr>
            </w:pPr>
            <w:r w:rsidRPr="008118B2">
              <w:rPr>
                <w:lang w:val="en-ZA"/>
              </w:rPr>
              <w:t>Theme presets from hero images</w:t>
            </w:r>
          </w:p>
        </w:tc>
        <w:tc>
          <w:tcPr>
            <w:tcW w:w="0" w:type="auto"/>
            <w:tcMar>
              <w:top w:w="150" w:type="dxa"/>
              <w:left w:w="240" w:type="dxa"/>
              <w:bottom w:w="150" w:type="dxa"/>
              <w:right w:w="240" w:type="dxa"/>
            </w:tcMar>
            <w:vAlign w:val="center"/>
            <w:hideMark/>
          </w:tcPr>
          <w:p w14:paraId="217D0574" w14:textId="77777777" w:rsidR="008118B2" w:rsidRPr="008118B2" w:rsidRDefault="008118B2" w:rsidP="008118B2">
            <w:pPr>
              <w:rPr>
                <w:lang w:val="en-ZA"/>
              </w:rPr>
            </w:pPr>
            <w:r w:rsidRPr="008118B2">
              <w:rPr>
                <w:lang w:val="en-ZA"/>
              </w:rPr>
              <w:t>Low</w:t>
            </w:r>
          </w:p>
        </w:tc>
        <w:tc>
          <w:tcPr>
            <w:tcW w:w="0" w:type="auto"/>
            <w:tcMar>
              <w:top w:w="150" w:type="dxa"/>
              <w:left w:w="240" w:type="dxa"/>
              <w:bottom w:w="150" w:type="dxa"/>
              <w:right w:w="0" w:type="dxa"/>
            </w:tcMar>
            <w:vAlign w:val="center"/>
            <w:hideMark/>
          </w:tcPr>
          <w:p w14:paraId="5446E5DE" w14:textId="77777777" w:rsidR="008118B2" w:rsidRPr="008118B2" w:rsidRDefault="008118B2" w:rsidP="008118B2">
            <w:pPr>
              <w:rPr>
                <w:lang w:val="en-ZA"/>
              </w:rPr>
            </w:pPr>
            <w:r w:rsidRPr="008118B2">
              <w:rPr>
                <w:lang w:val="en-ZA"/>
              </w:rPr>
              <w:t>Blocked on image selection</w:t>
            </w:r>
          </w:p>
        </w:tc>
      </w:tr>
      <w:tr w:rsidR="008118B2" w:rsidRPr="008118B2" w14:paraId="76626722" w14:textId="77777777">
        <w:tc>
          <w:tcPr>
            <w:tcW w:w="0" w:type="auto"/>
            <w:tcMar>
              <w:top w:w="150" w:type="dxa"/>
              <w:left w:w="0" w:type="dxa"/>
              <w:bottom w:w="150" w:type="dxa"/>
              <w:right w:w="240" w:type="dxa"/>
            </w:tcMar>
            <w:vAlign w:val="center"/>
            <w:hideMark/>
          </w:tcPr>
          <w:p w14:paraId="330C0931" w14:textId="77777777" w:rsidR="008118B2" w:rsidRPr="008118B2" w:rsidRDefault="008118B2" w:rsidP="008118B2">
            <w:pPr>
              <w:rPr>
                <w:lang w:val="en-ZA"/>
              </w:rPr>
            </w:pPr>
            <w:r w:rsidRPr="008118B2">
              <w:rPr>
                <w:lang w:val="en-ZA"/>
              </w:rPr>
              <w:t>Wireframe images in final report</w:t>
            </w:r>
          </w:p>
        </w:tc>
        <w:tc>
          <w:tcPr>
            <w:tcW w:w="0" w:type="auto"/>
            <w:tcMar>
              <w:top w:w="150" w:type="dxa"/>
              <w:left w:w="240" w:type="dxa"/>
              <w:bottom w:w="150" w:type="dxa"/>
              <w:right w:w="240" w:type="dxa"/>
            </w:tcMar>
            <w:vAlign w:val="center"/>
            <w:hideMark/>
          </w:tcPr>
          <w:p w14:paraId="6FC975AA" w14:textId="77777777" w:rsidR="008118B2" w:rsidRPr="008118B2" w:rsidRDefault="008118B2" w:rsidP="008118B2">
            <w:pPr>
              <w:rPr>
                <w:lang w:val="en-ZA"/>
              </w:rPr>
            </w:pPr>
            <w:r w:rsidRPr="008118B2">
              <w:rPr>
                <w:lang w:val="en-ZA"/>
              </w:rPr>
              <w:t>Medium</w:t>
            </w:r>
          </w:p>
        </w:tc>
        <w:tc>
          <w:tcPr>
            <w:tcW w:w="0" w:type="auto"/>
            <w:tcMar>
              <w:top w:w="150" w:type="dxa"/>
              <w:left w:w="240" w:type="dxa"/>
              <w:bottom w:w="150" w:type="dxa"/>
              <w:right w:w="0" w:type="dxa"/>
            </w:tcMar>
            <w:vAlign w:val="center"/>
            <w:hideMark/>
          </w:tcPr>
          <w:p w14:paraId="1EB3E4EF" w14:textId="77777777" w:rsidR="008118B2" w:rsidRPr="008118B2" w:rsidRDefault="008118B2" w:rsidP="008118B2">
            <w:pPr>
              <w:rPr>
                <w:lang w:val="en-ZA"/>
              </w:rPr>
            </w:pPr>
            <w:r w:rsidRPr="008118B2">
              <w:rPr>
                <w:lang w:val="en-ZA"/>
              </w:rPr>
              <w:t>Report deliverable</w:t>
            </w:r>
          </w:p>
        </w:tc>
      </w:tr>
      <w:tr w:rsidR="008118B2" w:rsidRPr="008118B2" w14:paraId="60ABF39F" w14:textId="77777777">
        <w:tc>
          <w:tcPr>
            <w:tcW w:w="0" w:type="auto"/>
            <w:tcMar>
              <w:top w:w="150" w:type="dxa"/>
              <w:left w:w="0" w:type="dxa"/>
              <w:bottom w:w="150" w:type="dxa"/>
              <w:right w:w="240" w:type="dxa"/>
            </w:tcMar>
            <w:vAlign w:val="center"/>
            <w:hideMark/>
          </w:tcPr>
          <w:p w14:paraId="381B7A0A" w14:textId="77777777" w:rsidR="008118B2" w:rsidRPr="008118B2" w:rsidRDefault="008118B2" w:rsidP="008118B2">
            <w:pPr>
              <w:rPr>
                <w:lang w:val="en-ZA"/>
              </w:rPr>
            </w:pPr>
            <w:r w:rsidRPr="008118B2">
              <w:rPr>
                <w:b/>
                <w:bCs/>
                <w:lang w:val="en-ZA"/>
              </w:rPr>
              <w:t>Final report compilation</w:t>
            </w:r>
          </w:p>
        </w:tc>
        <w:tc>
          <w:tcPr>
            <w:tcW w:w="0" w:type="auto"/>
            <w:tcMar>
              <w:top w:w="150" w:type="dxa"/>
              <w:left w:w="240" w:type="dxa"/>
              <w:bottom w:w="150" w:type="dxa"/>
              <w:right w:w="240" w:type="dxa"/>
            </w:tcMar>
            <w:vAlign w:val="center"/>
            <w:hideMark/>
          </w:tcPr>
          <w:p w14:paraId="1125A0AF" w14:textId="77777777" w:rsidR="008118B2" w:rsidRPr="008118B2" w:rsidRDefault="008118B2" w:rsidP="008118B2">
            <w:pPr>
              <w:rPr>
                <w:lang w:val="en-ZA"/>
              </w:rPr>
            </w:pPr>
            <w:r w:rsidRPr="008118B2">
              <w:rPr>
                <w:b/>
                <w:bCs/>
                <w:lang w:val="en-ZA"/>
              </w:rPr>
              <w:t>High</w:t>
            </w:r>
          </w:p>
        </w:tc>
        <w:tc>
          <w:tcPr>
            <w:tcW w:w="0" w:type="auto"/>
            <w:tcMar>
              <w:top w:w="150" w:type="dxa"/>
              <w:left w:w="240" w:type="dxa"/>
              <w:bottom w:w="150" w:type="dxa"/>
              <w:right w:w="0" w:type="dxa"/>
            </w:tcMar>
            <w:vAlign w:val="center"/>
            <w:hideMark/>
          </w:tcPr>
          <w:p w14:paraId="6B922540" w14:textId="77777777" w:rsidR="008118B2" w:rsidRPr="008118B2" w:rsidRDefault="008118B2" w:rsidP="008118B2">
            <w:pPr>
              <w:rPr>
                <w:lang w:val="en-ZA"/>
              </w:rPr>
            </w:pPr>
            <w:r w:rsidRPr="008118B2">
              <w:rPr>
                <w:b/>
                <w:bCs/>
                <w:lang w:val="en-ZA"/>
              </w:rPr>
              <w:t>Due 20 October 2026</w:t>
            </w:r>
          </w:p>
        </w:tc>
      </w:tr>
    </w:tbl>
    <w:p w14:paraId="3FADFFD7" w14:textId="77777777" w:rsidR="008118B2" w:rsidRPr="008118B2" w:rsidRDefault="008118B2" w:rsidP="008118B2">
      <w:pPr>
        <w:rPr>
          <w:b/>
          <w:bCs/>
          <w:lang w:val="en-ZA"/>
        </w:rPr>
      </w:pPr>
      <w:r w:rsidRPr="008118B2">
        <w:rPr>
          <w:b/>
          <w:bCs/>
          <w:lang w:val="en-ZA"/>
        </w:rPr>
        <w:t>14.6 Summary</w:t>
      </w:r>
    </w:p>
    <w:p w14:paraId="113CB639" w14:textId="77777777" w:rsidR="008118B2" w:rsidRPr="008118B2" w:rsidRDefault="008118B2" w:rsidP="008118B2">
      <w:pPr>
        <w:rPr>
          <w:lang w:val="en-ZA"/>
        </w:rPr>
      </w:pPr>
      <w:r w:rsidRPr="008118B2">
        <w:rPr>
          <w:lang w:val="en-ZA"/>
        </w:rPr>
        <w:t>Section 14 closes the feature development cycle. Every workflow described in the original brief — plus the extended scope that emerged during development — is now implemented, integrated, tested manually, and visually coherent. The application can be demonstrated end-to-end for every role.</w:t>
      </w:r>
    </w:p>
    <w:p w14:paraId="61275763" w14:textId="77777777" w:rsidR="008118B2" w:rsidRPr="008118B2" w:rsidRDefault="008118B2" w:rsidP="008118B2">
      <w:pPr>
        <w:rPr>
          <w:lang w:val="en-ZA"/>
        </w:rPr>
      </w:pPr>
      <w:r w:rsidRPr="008118B2">
        <w:rPr>
          <w:lang w:val="en-ZA"/>
        </w:rPr>
        <w:t>Remaining work is documentation (final report) and optional cosmetic polish. The project remains on schedule.</w:t>
      </w:r>
    </w:p>
    <w:p w14:paraId="3F921CB7" w14:textId="77777777" w:rsidR="00790193" w:rsidRDefault="00790193">
      <w:pPr>
        <w:rPr>
          <w:lang w:val="en-ZA"/>
        </w:rPr>
      </w:pPr>
    </w:p>
    <w:p w14:paraId="5B7F127C" w14:textId="77777777" w:rsidR="00D90685" w:rsidRDefault="00D90685">
      <w:pPr>
        <w:rPr>
          <w:lang w:val="en-ZA"/>
        </w:rPr>
      </w:pPr>
    </w:p>
    <w:p w14:paraId="37DCCD08" w14:textId="77777777" w:rsidR="00D90685" w:rsidRDefault="00D90685">
      <w:pPr>
        <w:rPr>
          <w:lang w:val="en-ZA"/>
        </w:rPr>
      </w:pPr>
    </w:p>
    <w:p w14:paraId="54D0A3F1" w14:textId="77777777" w:rsidR="00D90685" w:rsidRDefault="00D90685">
      <w:pPr>
        <w:rPr>
          <w:lang w:val="en-ZA"/>
        </w:rPr>
      </w:pPr>
    </w:p>
    <w:p w14:paraId="7E79FB34" w14:textId="77777777" w:rsidR="00D90685" w:rsidRDefault="00D90685">
      <w:pPr>
        <w:rPr>
          <w:lang w:val="en-ZA"/>
        </w:rPr>
      </w:pPr>
    </w:p>
    <w:p w14:paraId="2703916B" w14:textId="77777777" w:rsidR="00D90685" w:rsidRDefault="00D90685">
      <w:pPr>
        <w:rPr>
          <w:lang w:val="en-ZA"/>
        </w:rPr>
      </w:pPr>
    </w:p>
    <w:p w14:paraId="2E96871D" w14:textId="77777777" w:rsidR="00D90685" w:rsidRDefault="00D90685">
      <w:pPr>
        <w:rPr>
          <w:lang w:val="en-ZA"/>
        </w:rPr>
      </w:pPr>
    </w:p>
    <w:p w14:paraId="69D59DBF" w14:textId="77777777" w:rsidR="00D90685" w:rsidRDefault="00D90685">
      <w:pPr>
        <w:rPr>
          <w:lang w:val="en-ZA"/>
        </w:rPr>
      </w:pPr>
    </w:p>
    <w:p w14:paraId="15F96BFD" w14:textId="77777777" w:rsidR="00D90685" w:rsidRDefault="00D90685">
      <w:pPr>
        <w:rPr>
          <w:lang w:val="en-ZA"/>
        </w:rPr>
      </w:pPr>
    </w:p>
    <w:p w14:paraId="3C72332D" w14:textId="77777777" w:rsidR="00D90685" w:rsidRDefault="00D90685">
      <w:pPr>
        <w:rPr>
          <w:lang w:val="en-ZA"/>
        </w:rPr>
      </w:pPr>
    </w:p>
    <w:p w14:paraId="6DEDA202" w14:textId="77777777" w:rsidR="00D90685" w:rsidRPr="00D90685" w:rsidRDefault="00D90685" w:rsidP="00D90685">
      <w:pPr>
        <w:rPr>
          <w:b/>
          <w:bCs/>
          <w:lang w:val="en-ZA"/>
        </w:rPr>
      </w:pPr>
      <w:r w:rsidRPr="00D90685">
        <w:rPr>
          <w:b/>
          <w:bCs/>
          <w:lang w:val="en-ZA"/>
        </w:rPr>
        <w:lastRenderedPageBreak/>
        <w:t>15. Progress Log — Update #5 (Live Deployment &amp; Performance Optimisation)</w:t>
      </w:r>
    </w:p>
    <w:p w14:paraId="506D141F" w14:textId="77777777" w:rsidR="00D90685" w:rsidRPr="00D90685" w:rsidRDefault="00D90685" w:rsidP="00D90685">
      <w:pPr>
        <w:rPr>
          <w:b/>
          <w:bCs/>
          <w:lang w:val="en-ZA"/>
        </w:rPr>
      </w:pPr>
      <w:r w:rsidRPr="00D90685">
        <w:rPr>
          <w:b/>
          <w:bCs/>
          <w:lang w:val="en-ZA"/>
        </w:rPr>
        <w:t>15.1 Progress Summary</w:t>
      </w:r>
    </w:p>
    <w:tbl>
      <w:tblPr>
        <w:tblW w:w="0" w:type="auto"/>
        <w:tblCellMar>
          <w:top w:w="15" w:type="dxa"/>
          <w:left w:w="15" w:type="dxa"/>
          <w:bottom w:w="15" w:type="dxa"/>
          <w:right w:w="15" w:type="dxa"/>
        </w:tblCellMar>
        <w:tblLook w:val="04A0" w:firstRow="1" w:lastRow="0" w:firstColumn="1" w:lastColumn="0" w:noHBand="0" w:noVBand="1"/>
      </w:tblPr>
      <w:tblGrid>
        <w:gridCol w:w="3520"/>
        <w:gridCol w:w="1909"/>
        <w:gridCol w:w="1686"/>
        <w:gridCol w:w="1525"/>
      </w:tblGrid>
      <w:tr w:rsidR="00D90685" w:rsidRPr="00D90685" w14:paraId="62802DD2" w14:textId="77777777">
        <w:trPr>
          <w:tblHeader/>
        </w:trPr>
        <w:tc>
          <w:tcPr>
            <w:tcW w:w="0" w:type="auto"/>
            <w:tcBorders>
              <w:top w:val="nil"/>
            </w:tcBorders>
            <w:tcMar>
              <w:top w:w="150" w:type="dxa"/>
              <w:left w:w="0" w:type="dxa"/>
              <w:bottom w:w="150" w:type="dxa"/>
              <w:right w:w="240" w:type="dxa"/>
            </w:tcMar>
            <w:vAlign w:val="center"/>
            <w:hideMark/>
          </w:tcPr>
          <w:p w14:paraId="03A9CA99" w14:textId="77777777" w:rsidR="00D90685" w:rsidRPr="00D90685" w:rsidRDefault="00D90685" w:rsidP="00D90685">
            <w:pPr>
              <w:rPr>
                <w:lang w:val="en-ZA"/>
              </w:rPr>
            </w:pPr>
            <w:r w:rsidRPr="00D90685">
              <w:rPr>
                <w:lang w:val="en-ZA"/>
              </w:rPr>
              <w:t>Area</w:t>
            </w:r>
          </w:p>
        </w:tc>
        <w:tc>
          <w:tcPr>
            <w:tcW w:w="0" w:type="auto"/>
            <w:tcBorders>
              <w:top w:val="nil"/>
            </w:tcBorders>
            <w:tcMar>
              <w:top w:w="150" w:type="dxa"/>
              <w:left w:w="240" w:type="dxa"/>
              <w:bottom w:w="150" w:type="dxa"/>
              <w:right w:w="240" w:type="dxa"/>
            </w:tcMar>
            <w:vAlign w:val="center"/>
            <w:hideMark/>
          </w:tcPr>
          <w:p w14:paraId="23CE0130" w14:textId="77777777" w:rsidR="00D90685" w:rsidRPr="00D90685" w:rsidRDefault="00D90685" w:rsidP="00D90685">
            <w:pPr>
              <w:rPr>
                <w:lang w:val="en-ZA"/>
              </w:rPr>
            </w:pPr>
            <w:r w:rsidRPr="00D90685">
              <w:rPr>
                <w:lang w:val="en-ZA"/>
              </w:rPr>
              <w:t>Section 14 Status</w:t>
            </w:r>
          </w:p>
        </w:tc>
        <w:tc>
          <w:tcPr>
            <w:tcW w:w="0" w:type="auto"/>
            <w:tcBorders>
              <w:top w:val="nil"/>
            </w:tcBorders>
            <w:tcMar>
              <w:top w:w="150" w:type="dxa"/>
              <w:left w:w="240" w:type="dxa"/>
              <w:bottom w:w="150" w:type="dxa"/>
              <w:right w:w="240" w:type="dxa"/>
            </w:tcMar>
            <w:vAlign w:val="center"/>
            <w:hideMark/>
          </w:tcPr>
          <w:p w14:paraId="31104B5B" w14:textId="77777777" w:rsidR="00D90685" w:rsidRPr="00D90685" w:rsidRDefault="00D90685" w:rsidP="00D90685">
            <w:pPr>
              <w:rPr>
                <w:lang w:val="en-ZA"/>
              </w:rPr>
            </w:pPr>
            <w:r w:rsidRPr="00D90685">
              <w:rPr>
                <w:lang w:val="en-ZA"/>
              </w:rPr>
              <w:t>Current Status</w:t>
            </w:r>
          </w:p>
        </w:tc>
        <w:tc>
          <w:tcPr>
            <w:tcW w:w="0" w:type="auto"/>
            <w:tcBorders>
              <w:top w:val="nil"/>
            </w:tcBorders>
            <w:tcMar>
              <w:top w:w="150" w:type="dxa"/>
              <w:left w:w="240" w:type="dxa"/>
              <w:bottom w:w="150" w:type="dxa"/>
              <w:right w:w="240" w:type="dxa"/>
            </w:tcMar>
            <w:vAlign w:val="center"/>
            <w:hideMark/>
          </w:tcPr>
          <w:p w14:paraId="5927AF62" w14:textId="77777777" w:rsidR="00D90685" w:rsidRPr="00D90685" w:rsidRDefault="00D90685" w:rsidP="00D90685">
            <w:pPr>
              <w:rPr>
                <w:lang w:val="en-ZA"/>
              </w:rPr>
            </w:pPr>
            <w:r w:rsidRPr="00D90685">
              <w:rPr>
                <w:lang w:val="en-ZA"/>
              </w:rPr>
              <w:t>% Complete</w:t>
            </w:r>
          </w:p>
        </w:tc>
      </w:tr>
      <w:tr w:rsidR="00D90685" w:rsidRPr="00D90685" w14:paraId="4553E7EA" w14:textId="77777777">
        <w:tc>
          <w:tcPr>
            <w:tcW w:w="0" w:type="auto"/>
            <w:tcMar>
              <w:top w:w="150" w:type="dxa"/>
              <w:left w:w="0" w:type="dxa"/>
              <w:bottom w:w="150" w:type="dxa"/>
              <w:right w:w="240" w:type="dxa"/>
            </w:tcMar>
            <w:vAlign w:val="center"/>
            <w:hideMark/>
          </w:tcPr>
          <w:p w14:paraId="6A6ACEB7" w14:textId="77777777" w:rsidR="00D90685" w:rsidRPr="00D90685" w:rsidRDefault="00D90685" w:rsidP="00D90685">
            <w:pPr>
              <w:rPr>
                <w:lang w:val="en-ZA"/>
              </w:rPr>
            </w:pPr>
            <w:r w:rsidRPr="00D90685">
              <w:rPr>
                <w:lang w:val="en-ZA"/>
              </w:rPr>
              <w:t>All 10 core modules</w:t>
            </w:r>
          </w:p>
        </w:tc>
        <w:tc>
          <w:tcPr>
            <w:tcW w:w="0" w:type="auto"/>
            <w:tcMar>
              <w:top w:w="150" w:type="dxa"/>
              <w:left w:w="240" w:type="dxa"/>
              <w:bottom w:w="150" w:type="dxa"/>
              <w:right w:w="240" w:type="dxa"/>
            </w:tcMar>
            <w:vAlign w:val="center"/>
            <w:hideMark/>
          </w:tcPr>
          <w:p w14:paraId="1E89453C"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1331C0DA"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76C02B8E" w14:textId="77777777" w:rsidR="00D90685" w:rsidRPr="00D90685" w:rsidRDefault="00D90685" w:rsidP="00D90685">
            <w:pPr>
              <w:rPr>
                <w:lang w:val="en-ZA"/>
              </w:rPr>
            </w:pPr>
            <w:r w:rsidRPr="00D90685">
              <w:rPr>
                <w:lang w:val="en-ZA"/>
              </w:rPr>
              <w:t>100%</w:t>
            </w:r>
          </w:p>
        </w:tc>
      </w:tr>
      <w:tr w:rsidR="00D90685" w:rsidRPr="00D90685" w14:paraId="1C109059" w14:textId="77777777">
        <w:tc>
          <w:tcPr>
            <w:tcW w:w="0" w:type="auto"/>
            <w:tcMar>
              <w:top w:w="150" w:type="dxa"/>
              <w:left w:w="0" w:type="dxa"/>
              <w:bottom w:w="150" w:type="dxa"/>
              <w:right w:w="240" w:type="dxa"/>
            </w:tcMar>
            <w:vAlign w:val="center"/>
            <w:hideMark/>
          </w:tcPr>
          <w:p w14:paraId="3EF4C344" w14:textId="77777777" w:rsidR="00D90685" w:rsidRPr="00D90685" w:rsidRDefault="00D90685" w:rsidP="00D90685">
            <w:pPr>
              <w:rPr>
                <w:lang w:val="en-ZA"/>
              </w:rPr>
            </w:pPr>
            <w:r w:rsidRPr="00D90685">
              <w:rPr>
                <w:lang w:val="en-ZA"/>
              </w:rPr>
              <w:t>Role-aware UI + sidebar + dark mode</w:t>
            </w:r>
          </w:p>
        </w:tc>
        <w:tc>
          <w:tcPr>
            <w:tcW w:w="0" w:type="auto"/>
            <w:tcMar>
              <w:top w:w="150" w:type="dxa"/>
              <w:left w:w="240" w:type="dxa"/>
              <w:bottom w:w="150" w:type="dxa"/>
              <w:right w:w="240" w:type="dxa"/>
            </w:tcMar>
            <w:vAlign w:val="center"/>
            <w:hideMark/>
          </w:tcPr>
          <w:p w14:paraId="4EF3D793"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7BA2145D"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3F43E8E" w14:textId="77777777" w:rsidR="00D90685" w:rsidRPr="00D90685" w:rsidRDefault="00D90685" w:rsidP="00D90685">
            <w:pPr>
              <w:rPr>
                <w:lang w:val="en-ZA"/>
              </w:rPr>
            </w:pPr>
            <w:r w:rsidRPr="00D90685">
              <w:rPr>
                <w:lang w:val="en-ZA"/>
              </w:rPr>
              <w:t>100%</w:t>
            </w:r>
          </w:p>
        </w:tc>
      </w:tr>
      <w:tr w:rsidR="00D90685" w:rsidRPr="00D90685" w14:paraId="71C881BA" w14:textId="77777777">
        <w:tc>
          <w:tcPr>
            <w:tcW w:w="0" w:type="auto"/>
            <w:tcMar>
              <w:top w:w="150" w:type="dxa"/>
              <w:left w:w="0" w:type="dxa"/>
              <w:bottom w:w="150" w:type="dxa"/>
              <w:right w:w="240" w:type="dxa"/>
            </w:tcMar>
            <w:vAlign w:val="center"/>
            <w:hideMark/>
          </w:tcPr>
          <w:p w14:paraId="427E7A1A" w14:textId="77777777" w:rsidR="00D90685" w:rsidRPr="00D90685" w:rsidRDefault="00D90685" w:rsidP="00D90685">
            <w:pPr>
              <w:rPr>
                <w:lang w:val="en-ZA"/>
              </w:rPr>
            </w:pPr>
            <w:r w:rsidRPr="00D90685">
              <w:rPr>
                <w:lang w:val="en-ZA"/>
              </w:rPr>
              <w:t>Profile system with change requests</w:t>
            </w:r>
          </w:p>
        </w:tc>
        <w:tc>
          <w:tcPr>
            <w:tcW w:w="0" w:type="auto"/>
            <w:tcMar>
              <w:top w:w="150" w:type="dxa"/>
              <w:left w:w="240" w:type="dxa"/>
              <w:bottom w:w="150" w:type="dxa"/>
              <w:right w:w="240" w:type="dxa"/>
            </w:tcMar>
            <w:vAlign w:val="center"/>
            <w:hideMark/>
          </w:tcPr>
          <w:p w14:paraId="091F1423"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08542A48"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FE6BC0A" w14:textId="77777777" w:rsidR="00D90685" w:rsidRPr="00D90685" w:rsidRDefault="00D90685" w:rsidP="00D90685">
            <w:pPr>
              <w:rPr>
                <w:lang w:val="en-ZA"/>
              </w:rPr>
            </w:pPr>
            <w:r w:rsidRPr="00D90685">
              <w:rPr>
                <w:lang w:val="en-ZA"/>
              </w:rPr>
              <w:t>100%</w:t>
            </w:r>
          </w:p>
        </w:tc>
      </w:tr>
      <w:tr w:rsidR="00D90685" w:rsidRPr="00D90685" w14:paraId="5BA1A7DA" w14:textId="77777777">
        <w:tc>
          <w:tcPr>
            <w:tcW w:w="0" w:type="auto"/>
            <w:tcMar>
              <w:top w:w="150" w:type="dxa"/>
              <w:left w:w="0" w:type="dxa"/>
              <w:bottom w:w="150" w:type="dxa"/>
              <w:right w:w="240" w:type="dxa"/>
            </w:tcMar>
            <w:vAlign w:val="center"/>
            <w:hideMark/>
          </w:tcPr>
          <w:p w14:paraId="3425C252" w14:textId="77777777" w:rsidR="00D90685" w:rsidRPr="00D90685" w:rsidRDefault="00D90685" w:rsidP="00D90685">
            <w:pPr>
              <w:rPr>
                <w:lang w:val="en-ZA"/>
              </w:rPr>
            </w:pPr>
            <w:r w:rsidRPr="00D90685">
              <w:rPr>
                <w:lang w:val="en-ZA"/>
              </w:rPr>
              <w:t>Guest mode + self-registration</w:t>
            </w:r>
          </w:p>
        </w:tc>
        <w:tc>
          <w:tcPr>
            <w:tcW w:w="0" w:type="auto"/>
            <w:tcMar>
              <w:top w:w="150" w:type="dxa"/>
              <w:left w:w="240" w:type="dxa"/>
              <w:bottom w:w="150" w:type="dxa"/>
              <w:right w:w="240" w:type="dxa"/>
            </w:tcMar>
            <w:vAlign w:val="center"/>
            <w:hideMark/>
          </w:tcPr>
          <w:p w14:paraId="279C801C"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39EB6E1D"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7EC345E" w14:textId="77777777" w:rsidR="00D90685" w:rsidRPr="00D90685" w:rsidRDefault="00D90685" w:rsidP="00D90685">
            <w:pPr>
              <w:rPr>
                <w:lang w:val="en-ZA"/>
              </w:rPr>
            </w:pPr>
            <w:r w:rsidRPr="00D90685">
              <w:rPr>
                <w:lang w:val="en-ZA"/>
              </w:rPr>
              <w:t>100%</w:t>
            </w:r>
          </w:p>
        </w:tc>
      </w:tr>
      <w:tr w:rsidR="00D90685" w:rsidRPr="00D90685" w14:paraId="49891255" w14:textId="77777777">
        <w:tc>
          <w:tcPr>
            <w:tcW w:w="0" w:type="auto"/>
            <w:tcMar>
              <w:top w:w="150" w:type="dxa"/>
              <w:left w:w="0" w:type="dxa"/>
              <w:bottom w:w="150" w:type="dxa"/>
              <w:right w:w="240" w:type="dxa"/>
            </w:tcMar>
            <w:vAlign w:val="center"/>
            <w:hideMark/>
          </w:tcPr>
          <w:p w14:paraId="63B14EC1" w14:textId="77777777" w:rsidR="00D90685" w:rsidRPr="00D90685" w:rsidRDefault="00D90685" w:rsidP="00D90685">
            <w:pPr>
              <w:rPr>
                <w:lang w:val="en-ZA"/>
              </w:rPr>
            </w:pPr>
            <w:r w:rsidRPr="00D90685">
              <w:rPr>
                <w:lang w:val="en-ZA"/>
              </w:rPr>
              <w:t>Automated test suite (36 tests)</w:t>
            </w:r>
          </w:p>
        </w:tc>
        <w:tc>
          <w:tcPr>
            <w:tcW w:w="0" w:type="auto"/>
            <w:tcMar>
              <w:top w:w="150" w:type="dxa"/>
              <w:left w:w="240" w:type="dxa"/>
              <w:bottom w:w="150" w:type="dxa"/>
              <w:right w:w="240" w:type="dxa"/>
            </w:tcMar>
            <w:vAlign w:val="center"/>
            <w:hideMark/>
          </w:tcPr>
          <w:p w14:paraId="242725EB"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0CE6801E"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01CDA6EA" w14:textId="77777777" w:rsidR="00D90685" w:rsidRPr="00D90685" w:rsidRDefault="00D90685" w:rsidP="00D90685">
            <w:pPr>
              <w:rPr>
                <w:lang w:val="en-ZA"/>
              </w:rPr>
            </w:pPr>
            <w:r w:rsidRPr="00D90685">
              <w:rPr>
                <w:lang w:val="en-ZA"/>
              </w:rPr>
              <w:t>100%</w:t>
            </w:r>
          </w:p>
        </w:tc>
      </w:tr>
      <w:tr w:rsidR="00D90685" w:rsidRPr="00D90685" w14:paraId="0AD4CA3E" w14:textId="77777777">
        <w:tc>
          <w:tcPr>
            <w:tcW w:w="0" w:type="auto"/>
            <w:tcMar>
              <w:top w:w="150" w:type="dxa"/>
              <w:left w:w="0" w:type="dxa"/>
              <w:bottom w:w="150" w:type="dxa"/>
              <w:right w:w="240" w:type="dxa"/>
            </w:tcMar>
            <w:vAlign w:val="center"/>
            <w:hideMark/>
          </w:tcPr>
          <w:p w14:paraId="2A9130FB" w14:textId="77777777" w:rsidR="00D90685" w:rsidRPr="00D90685" w:rsidRDefault="00D90685" w:rsidP="00D90685">
            <w:pPr>
              <w:rPr>
                <w:lang w:val="en-ZA"/>
              </w:rPr>
            </w:pPr>
            <w:r w:rsidRPr="00D90685">
              <w:rPr>
                <w:lang w:val="en-ZA"/>
              </w:rPr>
              <w:t>Cloud PostgreSQL (Supabase)</w:t>
            </w:r>
          </w:p>
        </w:tc>
        <w:tc>
          <w:tcPr>
            <w:tcW w:w="0" w:type="auto"/>
            <w:tcMar>
              <w:top w:w="150" w:type="dxa"/>
              <w:left w:w="240" w:type="dxa"/>
              <w:bottom w:w="150" w:type="dxa"/>
              <w:right w:w="240" w:type="dxa"/>
            </w:tcMar>
            <w:vAlign w:val="center"/>
            <w:hideMark/>
          </w:tcPr>
          <w:p w14:paraId="1F10DF75"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65594FE9" w14:textId="77777777" w:rsidR="00D90685" w:rsidRPr="00D90685" w:rsidRDefault="00D90685" w:rsidP="00D90685">
            <w:pPr>
              <w:rPr>
                <w:lang w:val="en-ZA"/>
              </w:rPr>
            </w:pPr>
            <w:r w:rsidRPr="00D90685">
              <w:rPr>
                <w:rFonts w:ascii="Segoe UI Emoji" w:hAnsi="Segoe UI Emoji" w:cs="Segoe UI Emoji"/>
                <w:lang w:val="en-ZA"/>
              </w:rPr>
              <w:t>✅</w:t>
            </w:r>
            <w:r w:rsidRPr="00D90685">
              <w:rPr>
                <w:lang w:val="en-ZA"/>
              </w:rPr>
              <w:t xml:space="preserve"> </w:t>
            </w:r>
            <w:r w:rsidRPr="00D90685">
              <w:rPr>
                <w:b/>
                <w:bCs/>
                <w:lang w:val="en-ZA"/>
              </w:rPr>
              <w:t>Live</w:t>
            </w:r>
          </w:p>
        </w:tc>
        <w:tc>
          <w:tcPr>
            <w:tcW w:w="0" w:type="auto"/>
            <w:tcMar>
              <w:top w:w="150" w:type="dxa"/>
              <w:left w:w="240" w:type="dxa"/>
              <w:bottom w:w="150" w:type="dxa"/>
              <w:right w:w="0" w:type="dxa"/>
            </w:tcMar>
            <w:vAlign w:val="center"/>
            <w:hideMark/>
          </w:tcPr>
          <w:p w14:paraId="2E5B97A1" w14:textId="77777777" w:rsidR="00D90685" w:rsidRPr="00D90685" w:rsidRDefault="00D90685" w:rsidP="00D90685">
            <w:pPr>
              <w:rPr>
                <w:lang w:val="en-ZA"/>
              </w:rPr>
            </w:pPr>
            <w:r w:rsidRPr="00D90685">
              <w:rPr>
                <w:lang w:val="en-ZA"/>
              </w:rPr>
              <w:t>100%</w:t>
            </w:r>
          </w:p>
        </w:tc>
      </w:tr>
      <w:tr w:rsidR="00D90685" w:rsidRPr="00D90685" w14:paraId="2908759E" w14:textId="77777777">
        <w:tc>
          <w:tcPr>
            <w:tcW w:w="0" w:type="auto"/>
            <w:tcMar>
              <w:top w:w="150" w:type="dxa"/>
              <w:left w:w="0" w:type="dxa"/>
              <w:bottom w:w="150" w:type="dxa"/>
              <w:right w:w="240" w:type="dxa"/>
            </w:tcMar>
            <w:vAlign w:val="center"/>
            <w:hideMark/>
          </w:tcPr>
          <w:p w14:paraId="205F5C54" w14:textId="77777777" w:rsidR="00D90685" w:rsidRPr="00D90685" w:rsidRDefault="00D90685" w:rsidP="00D90685">
            <w:pPr>
              <w:rPr>
                <w:lang w:val="en-ZA"/>
              </w:rPr>
            </w:pPr>
            <w:r w:rsidRPr="00D90685">
              <w:rPr>
                <w:lang w:val="en-ZA"/>
              </w:rPr>
              <w:t>Real email (Brevo API)</w:t>
            </w:r>
          </w:p>
        </w:tc>
        <w:tc>
          <w:tcPr>
            <w:tcW w:w="0" w:type="auto"/>
            <w:tcMar>
              <w:top w:w="150" w:type="dxa"/>
              <w:left w:w="240" w:type="dxa"/>
              <w:bottom w:w="150" w:type="dxa"/>
              <w:right w:w="240" w:type="dxa"/>
            </w:tcMar>
            <w:vAlign w:val="center"/>
            <w:hideMark/>
          </w:tcPr>
          <w:p w14:paraId="0565D803"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2F1CA83C" w14:textId="77777777" w:rsidR="00D90685" w:rsidRPr="00D90685" w:rsidRDefault="00D90685" w:rsidP="00D90685">
            <w:pPr>
              <w:rPr>
                <w:lang w:val="en-ZA"/>
              </w:rPr>
            </w:pPr>
            <w:r w:rsidRPr="00D90685">
              <w:rPr>
                <w:rFonts w:ascii="Segoe UI Emoji" w:hAnsi="Segoe UI Emoji" w:cs="Segoe UI Emoji"/>
                <w:lang w:val="en-ZA"/>
              </w:rPr>
              <w:t>✅</w:t>
            </w:r>
            <w:r w:rsidRPr="00D90685">
              <w:rPr>
                <w:lang w:val="en-ZA"/>
              </w:rPr>
              <w:t xml:space="preserve"> </w:t>
            </w:r>
            <w:r w:rsidRPr="00D90685">
              <w:rPr>
                <w:b/>
                <w:bCs/>
                <w:lang w:val="en-ZA"/>
              </w:rPr>
              <w:t>Live</w:t>
            </w:r>
          </w:p>
        </w:tc>
        <w:tc>
          <w:tcPr>
            <w:tcW w:w="0" w:type="auto"/>
            <w:tcMar>
              <w:top w:w="150" w:type="dxa"/>
              <w:left w:w="240" w:type="dxa"/>
              <w:bottom w:w="150" w:type="dxa"/>
              <w:right w:w="0" w:type="dxa"/>
            </w:tcMar>
            <w:vAlign w:val="center"/>
            <w:hideMark/>
          </w:tcPr>
          <w:p w14:paraId="796EC1A9" w14:textId="77777777" w:rsidR="00D90685" w:rsidRPr="00D90685" w:rsidRDefault="00D90685" w:rsidP="00D90685">
            <w:pPr>
              <w:rPr>
                <w:lang w:val="en-ZA"/>
              </w:rPr>
            </w:pPr>
            <w:r w:rsidRPr="00D90685">
              <w:rPr>
                <w:lang w:val="en-ZA"/>
              </w:rPr>
              <w:t>100%</w:t>
            </w:r>
          </w:p>
        </w:tc>
      </w:tr>
      <w:tr w:rsidR="00D90685" w:rsidRPr="00D90685" w14:paraId="6DDFC01E" w14:textId="77777777">
        <w:tc>
          <w:tcPr>
            <w:tcW w:w="0" w:type="auto"/>
            <w:tcMar>
              <w:top w:w="150" w:type="dxa"/>
              <w:left w:w="0" w:type="dxa"/>
              <w:bottom w:w="150" w:type="dxa"/>
              <w:right w:w="240" w:type="dxa"/>
            </w:tcMar>
            <w:vAlign w:val="center"/>
            <w:hideMark/>
          </w:tcPr>
          <w:p w14:paraId="449506BD" w14:textId="77777777" w:rsidR="00D90685" w:rsidRPr="00D90685" w:rsidRDefault="00D90685" w:rsidP="00D90685">
            <w:pPr>
              <w:rPr>
                <w:lang w:val="en-ZA"/>
              </w:rPr>
            </w:pPr>
            <w:r w:rsidRPr="00D90685">
              <w:rPr>
                <w:lang w:val="en-ZA"/>
              </w:rPr>
              <w:t>Cloud image storage (Supabase Storage)</w:t>
            </w:r>
          </w:p>
        </w:tc>
        <w:tc>
          <w:tcPr>
            <w:tcW w:w="0" w:type="auto"/>
            <w:tcMar>
              <w:top w:w="150" w:type="dxa"/>
              <w:left w:w="240" w:type="dxa"/>
              <w:bottom w:w="150" w:type="dxa"/>
              <w:right w:w="240" w:type="dxa"/>
            </w:tcMar>
            <w:vAlign w:val="center"/>
            <w:hideMark/>
          </w:tcPr>
          <w:p w14:paraId="2430606C"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6EEFC7F4" w14:textId="77777777" w:rsidR="00D90685" w:rsidRPr="00D90685" w:rsidRDefault="00D90685" w:rsidP="00D90685">
            <w:pPr>
              <w:rPr>
                <w:lang w:val="en-ZA"/>
              </w:rPr>
            </w:pPr>
            <w:r w:rsidRPr="00D90685">
              <w:rPr>
                <w:rFonts w:ascii="Segoe UI Emoji" w:hAnsi="Segoe UI Emoji" w:cs="Segoe UI Emoji"/>
                <w:lang w:val="en-ZA"/>
              </w:rPr>
              <w:t>✅</w:t>
            </w:r>
            <w:r w:rsidRPr="00D90685">
              <w:rPr>
                <w:lang w:val="en-ZA"/>
              </w:rPr>
              <w:t xml:space="preserve"> </w:t>
            </w:r>
            <w:r w:rsidRPr="00D90685">
              <w:rPr>
                <w:b/>
                <w:bCs/>
                <w:lang w:val="en-ZA"/>
              </w:rPr>
              <w:t>Live</w:t>
            </w:r>
          </w:p>
        </w:tc>
        <w:tc>
          <w:tcPr>
            <w:tcW w:w="0" w:type="auto"/>
            <w:tcMar>
              <w:top w:w="150" w:type="dxa"/>
              <w:left w:w="240" w:type="dxa"/>
              <w:bottom w:w="150" w:type="dxa"/>
              <w:right w:w="0" w:type="dxa"/>
            </w:tcMar>
            <w:vAlign w:val="center"/>
            <w:hideMark/>
          </w:tcPr>
          <w:p w14:paraId="7FD6C8BC" w14:textId="77777777" w:rsidR="00D90685" w:rsidRPr="00D90685" w:rsidRDefault="00D90685" w:rsidP="00D90685">
            <w:pPr>
              <w:rPr>
                <w:lang w:val="en-ZA"/>
              </w:rPr>
            </w:pPr>
            <w:r w:rsidRPr="00D90685">
              <w:rPr>
                <w:lang w:val="en-ZA"/>
              </w:rPr>
              <w:t>100%</w:t>
            </w:r>
          </w:p>
        </w:tc>
      </w:tr>
      <w:tr w:rsidR="00D90685" w:rsidRPr="00D90685" w14:paraId="01E7C09B" w14:textId="77777777">
        <w:tc>
          <w:tcPr>
            <w:tcW w:w="0" w:type="auto"/>
            <w:tcMar>
              <w:top w:w="150" w:type="dxa"/>
              <w:left w:w="0" w:type="dxa"/>
              <w:bottom w:w="150" w:type="dxa"/>
              <w:right w:w="240" w:type="dxa"/>
            </w:tcMar>
            <w:vAlign w:val="center"/>
            <w:hideMark/>
          </w:tcPr>
          <w:p w14:paraId="3BDA276D" w14:textId="77777777" w:rsidR="00D90685" w:rsidRPr="00D90685" w:rsidRDefault="00D90685" w:rsidP="00D90685">
            <w:pPr>
              <w:rPr>
                <w:lang w:val="en-ZA"/>
              </w:rPr>
            </w:pPr>
            <w:r w:rsidRPr="00D90685">
              <w:rPr>
                <w:lang w:val="en-ZA"/>
              </w:rPr>
              <w:t>Internet connectivity handling</w:t>
            </w:r>
          </w:p>
        </w:tc>
        <w:tc>
          <w:tcPr>
            <w:tcW w:w="0" w:type="auto"/>
            <w:tcMar>
              <w:top w:w="150" w:type="dxa"/>
              <w:left w:w="240" w:type="dxa"/>
              <w:bottom w:w="150" w:type="dxa"/>
              <w:right w:w="240" w:type="dxa"/>
            </w:tcMar>
            <w:vAlign w:val="center"/>
            <w:hideMark/>
          </w:tcPr>
          <w:p w14:paraId="3B27430F"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6C4474B5"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93E30ED" w14:textId="77777777" w:rsidR="00D90685" w:rsidRPr="00D90685" w:rsidRDefault="00D90685" w:rsidP="00D90685">
            <w:pPr>
              <w:rPr>
                <w:lang w:val="en-ZA"/>
              </w:rPr>
            </w:pPr>
            <w:r w:rsidRPr="00D90685">
              <w:rPr>
                <w:lang w:val="en-ZA"/>
              </w:rPr>
              <w:t>100%</w:t>
            </w:r>
          </w:p>
        </w:tc>
      </w:tr>
      <w:tr w:rsidR="00D90685" w:rsidRPr="00D90685" w14:paraId="2CA85348" w14:textId="77777777">
        <w:tc>
          <w:tcPr>
            <w:tcW w:w="0" w:type="auto"/>
            <w:tcMar>
              <w:top w:w="150" w:type="dxa"/>
              <w:left w:w="0" w:type="dxa"/>
              <w:bottom w:w="150" w:type="dxa"/>
              <w:right w:w="240" w:type="dxa"/>
            </w:tcMar>
            <w:vAlign w:val="center"/>
            <w:hideMark/>
          </w:tcPr>
          <w:p w14:paraId="32D498E1" w14:textId="77777777" w:rsidR="00D90685" w:rsidRPr="00D90685" w:rsidRDefault="00D90685" w:rsidP="00D90685">
            <w:pPr>
              <w:rPr>
                <w:lang w:val="en-ZA"/>
              </w:rPr>
            </w:pPr>
            <w:r w:rsidRPr="00D90685">
              <w:rPr>
                <w:lang w:val="en-ZA"/>
              </w:rPr>
              <w:t>Performance optimisation</w:t>
            </w:r>
          </w:p>
        </w:tc>
        <w:tc>
          <w:tcPr>
            <w:tcW w:w="0" w:type="auto"/>
            <w:tcMar>
              <w:top w:w="150" w:type="dxa"/>
              <w:left w:w="240" w:type="dxa"/>
              <w:bottom w:w="150" w:type="dxa"/>
              <w:right w:w="240" w:type="dxa"/>
            </w:tcMar>
            <w:vAlign w:val="center"/>
            <w:hideMark/>
          </w:tcPr>
          <w:p w14:paraId="20F9CDC7"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2A581433"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100BB841" w14:textId="77777777" w:rsidR="00D90685" w:rsidRPr="00D90685" w:rsidRDefault="00D90685" w:rsidP="00D90685">
            <w:pPr>
              <w:rPr>
                <w:lang w:val="en-ZA"/>
              </w:rPr>
            </w:pPr>
            <w:r w:rsidRPr="00D90685">
              <w:rPr>
                <w:lang w:val="en-ZA"/>
              </w:rPr>
              <w:t>100%</w:t>
            </w:r>
          </w:p>
        </w:tc>
      </w:tr>
      <w:tr w:rsidR="00D90685" w:rsidRPr="00D90685" w14:paraId="45CA0E93" w14:textId="77777777">
        <w:tc>
          <w:tcPr>
            <w:tcW w:w="0" w:type="auto"/>
            <w:tcMar>
              <w:top w:w="150" w:type="dxa"/>
              <w:left w:w="0" w:type="dxa"/>
              <w:bottom w:w="150" w:type="dxa"/>
              <w:right w:w="240" w:type="dxa"/>
            </w:tcMar>
            <w:vAlign w:val="center"/>
            <w:hideMark/>
          </w:tcPr>
          <w:p w14:paraId="508FB770" w14:textId="77777777" w:rsidR="00D90685" w:rsidRPr="00D90685" w:rsidRDefault="00D90685" w:rsidP="00D90685">
            <w:pPr>
              <w:rPr>
                <w:lang w:val="en-ZA"/>
              </w:rPr>
            </w:pPr>
            <w:r w:rsidRPr="00D90685">
              <w:rPr>
                <w:lang w:val="en-ZA"/>
              </w:rPr>
              <w:t>Final report</w:t>
            </w:r>
          </w:p>
        </w:tc>
        <w:tc>
          <w:tcPr>
            <w:tcW w:w="0" w:type="auto"/>
            <w:tcMar>
              <w:top w:w="150" w:type="dxa"/>
              <w:left w:w="240" w:type="dxa"/>
              <w:bottom w:w="150" w:type="dxa"/>
              <w:right w:w="240" w:type="dxa"/>
            </w:tcMar>
            <w:vAlign w:val="center"/>
            <w:hideMark/>
          </w:tcPr>
          <w:p w14:paraId="347D2C10"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240" w:type="dxa"/>
            </w:tcMar>
            <w:vAlign w:val="center"/>
            <w:hideMark/>
          </w:tcPr>
          <w:p w14:paraId="41103CA0" w14:textId="77777777" w:rsidR="00D90685" w:rsidRPr="00D90685" w:rsidRDefault="00D90685" w:rsidP="00D90685">
            <w:pPr>
              <w:rPr>
                <w:lang w:val="en-ZA"/>
              </w:rPr>
            </w:pPr>
            <w:r w:rsidRPr="00D90685">
              <w:rPr>
                <w:rFonts w:ascii="Segoe UI Emoji" w:hAnsi="Segoe UI Emoji" w:cs="Segoe UI Emoji"/>
                <w:lang w:val="en-ZA"/>
              </w:rPr>
              <w:t>⏳</w:t>
            </w:r>
          </w:p>
        </w:tc>
        <w:tc>
          <w:tcPr>
            <w:tcW w:w="0" w:type="auto"/>
            <w:tcMar>
              <w:top w:w="150" w:type="dxa"/>
              <w:left w:w="240" w:type="dxa"/>
              <w:bottom w:w="150" w:type="dxa"/>
              <w:right w:w="0" w:type="dxa"/>
            </w:tcMar>
            <w:vAlign w:val="center"/>
            <w:hideMark/>
          </w:tcPr>
          <w:p w14:paraId="26F2A5A9" w14:textId="77777777" w:rsidR="00D90685" w:rsidRPr="00D90685" w:rsidRDefault="00D90685" w:rsidP="00D90685">
            <w:pPr>
              <w:rPr>
                <w:lang w:val="en-ZA"/>
              </w:rPr>
            </w:pPr>
            <w:r w:rsidRPr="00D90685">
              <w:rPr>
                <w:lang w:val="en-ZA"/>
              </w:rPr>
              <w:t>0%</w:t>
            </w:r>
          </w:p>
        </w:tc>
      </w:tr>
    </w:tbl>
    <w:p w14:paraId="739DF07F" w14:textId="77777777" w:rsidR="00D90685" w:rsidRPr="00D90685" w:rsidRDefault="00D90685" w:rsidP="00D90685">
      <w:pPr>
        <w:rPr>
          <w:lang w:val="en-ZA"/>
        </w:rPr>
      </w:pPr>
      <w:r w:rsidRPr="00D90685">
        <w:rPr>
          <w:b/>
          <w:bCs/>
          <w:lang w:val="en-ZA"/>
        </w:rPr>
        <w:t>The application is now a fully deployed multi-user client-server system.</w:t>
      </w:r>
    </w:p>
    <w:p w14:paraId="0D2022D7" w14:textId="77777777" w:rsidR="00D90685" w:rsidRPr="00D90685" w:rsidRDefault="00D90685" w:rsidP="00D90685">
      <w:pPr>
        <w:rPr>
          <w:b/>
          <w:bCs/>
          <w:lang w:val="en-ZA"/>
        </w:rPr>
      </w:pPr>
      <w:r w:rsidRPr="00D90685">
        <w:rPr>
          <w:b/>
          <w:bCs/>
          <w:lang w:val="en-ZA"/>
        </w:rPr>
        <w:t>15.2 Cloud Deployment Architecture</w:t>
      </w:r>
    </w:p>
    <w:p w14:paraId="24E53865" w14:textId="77777777" w:rsidR="00D90685" w:rsidRPr="00D90685" w:rsidRDefault="00D90685" w:rsidP="00D90685">
      <w:pPr>
        <w:rPr>
          <w:lang w:val="en-ZA"/>
        </w:rPr>
      </w:pPr>
      <w:r w:rsidRPr="00D90685">
        <w:rPr>
          <w:lang w:val="en-ZA"/>
        </w:rPr>
        <w:t>The application transitioned from a single-user desktop proof-of-concept to a multi-user live system without abandoning the original offline-first design. The switch is controlled by a single environment variable.</w:t>
      </w:r>
    </w:p>
    <w:p w14:paraId="08B14D91" w14:textId="77777777" w:rsidR="00D90685" w:rsidRPr="00D90685" w:rsidRDefault="00D90685" w:rsidP="00D90685">
      <w:pPr>
        <w:rPr>
          <w:b/>
          <w:bCs/>
          <w:lang w:val="en-ZA"/>
        </w:rPr>
      </w:pPr>
      <w:r w:rsidRPr="00D90685">
        <w:rPr>
          <w:b/>
          <w:bCs/>
          <w:lang w:val="en-ZA"/>
        </w:rPr>
        <w:lastRenderedPageBreak/>
        <w:t>15.2.1 Backend Services</w:t>
      </w:r>
    </w:p>
    <w:tbl>
      <w:tblPr>
        <w:tblW w:w="0" w:type="auto"/>
        <w:tblCellMar>
          <w:top w:w="15" w:type="dxa"/>
          <w:left w:w="15" w:type="dxa"/>
          <w:bottom w:w="15" w:type="dxa"/>
          <w:right w:w="15" w:type="dxa"/>
        </w:tblCellMar>
        <w:tblLook w:val="04A0" w:firstRow="1" w:lastRow="0" w:firstColumn="1" w:lastColumn="0" w:noHBand="0" w:noVBand="1"/>
      </w:tblPr>
      <w:tblGrid>
        <w:gridCol w:w="1808"/>
        <w:gridCol w:w="2383"/>
        <w:gridCol w:w="2950"/>
        <w:gridCol w:w="1499"/>
      </w:tblGrid>
      <w:tr w:rsidR="00D90685" w:rsidRPr="00D90685" w14:paraId="52E4C89C" w14:textId="77777777">
        <w:trPr>
          <w:tblHeader/>
        </w:trPr>
        <w:tc>
          <w:tcPr>
            <w:tcW w:w="0" w:type="auto"/>
            <w:tcBorders>
              <w:top w:val="nil"/>
            </w:tcBorders>
            <w:tcMar>
              <w:top w:w="150" w:type="dxa"/>
              <w:left w:w="0" w:type="dxa"/>
              <w:bottom w:w="150" w:type="dxa"/>
              <w:right w:w="240" w:type="dxa"/>
            </w:tcMar>
            <w:vAlign w:val="center"/>
            <w:hideMark/>
          </w:tcPr>
          <w:p w14:paraId="14F9631C" w14:textId="77777777" w:rsidR="00D90685" w:rsidRPr="00D90685" w:rsidRDefault="00D90685" w:rsidP="00D90685">
            <w:pPr>
              <w:rPr>
                <w:lang w:val="en-ZA"/>
              </w:rPr>
            </w:pPr>
            <w:r w:rsidRPr="00D90685">
              <w:rPr>
                <w:lang w:val="en-ZA"/>
              </w:rPr>
              <w:t>Service</w:t>
            </w:r>
          </w:p>
        </w:tc>
        <w:tc>
          <w:tcPr>
            <w:tcW w:w="0" w:type="auto"/>
            <w:tcBorders>
              <w:top w:val="nil"/>
            </w:tcBorders>
            <w:tcMar>
              <w:top w:w="150" w:type="dxa"/>
              <w:left w:w="240" w:type="dxa"/>
              <w:bottom w:w="150" w:type="dxa"/>
              <w:right w:w="240" w:type="dxa"/>
            </w:tcMar>
            <w:vAlign w:val="center"/>
            <w:hideMark/>
          </w:tcPr>
          <w:p w14:paraId="3E5BDBD3" w14:textId="77777777" w:rsidR="00D90685" w:rsidRPr="00D90685" w:rsidRDefault="00D90685" w:rsidP="00D90685">
            <w:pPr>
              <w:rPr>
                <w:lang w:val="en-ZA"/>
              </w:rPr>
            </w:pPr>
            <w:r w:rsidRPr="00D90685">
              <w:rPr>
                <w:lang w:val="en-ZA"/>
              </w:rPr>
              <w:t>Provider</w:t>
            </w:r>
          </w:p>
        </w:tc>
        <w:tc>
          <w:tcPr>
            <w:tcW w:w="0" w:type="auto"/>
            <w:tcBorders>
              <w:top w:val="nil"/>
            </w:tcBorders>
            <w:tcMar>
              <w:top w:w="150" w:type="dxa"/>
              <w:left w:w="240" w:type="dxa"/>
              <w:bottom w:w="150" w:type="dxa"/>
              <w:right w:w="240" w:type="dxa"/>
            </w:tcMar>
            <w:vAlign w:val="center"/>
            <w:hideMark/>
          </w:tcPr>
          <w:p w14:paraId="650CFF66" w14:textId="77777777" w:rsidR="00D90685" w:rsidRPr="00D90685" w:rsidRDefault="00D90685" w:rsidP="00D90685">
            <w:pPr>
              <w:rPr>
                <w:lang w:val="en-ZA"/>
              </w:rPr>
            </w:pPr>
            <w:r w:rsidRPr="00D90685">
              <w:rPr>
                <w:lang w:val="en-ZA"/>
              </w:rPr>
              <w:t>Role</w:t>
            </w:r>
          </w:p>
        </w:tc>
        <w:tc>
          <w:tcPr>
            <w:tcW w:w="0" w:type="auto"/>
            <w:tcBorders>
              <w:top w:val="nil"/>
            </w:tcBorders>
            <w:tcMar>
              <w:top w:w="150" w:type="dxa"/>
              <w:left w:w="240" w:type="dxa"/>
              <w:bottom w:w="150" w:type="dxa"/>
              <w:right w:w="240" w:type="dxa"/>
            </w:tcMar>
            <w:vAlign w:val="center"/>
            <w:hideMark/>
          </w:tcPr>
          <w:p w14:paraId="3EAECC6A" w14:textId="77777777" w:rsidR="00D90685" w:rsidRPr="00D90685" w:rsidRDefault="00D90685" w:rsidP="00D90685">
            <w:pPr>
              <w:rPr>
                <w:lang w:val="en-ZA"/>
              </w:rPr>
            </w:pPr>
            <w:r w:rsidRPr="00D90685">
              <w:rPr>
                <w:lang w:val="en-ZA"/>
              </w:rPr>
              <w:t>Free Tier</w:t>
            </w:r>
          </w:p>
        </w:tc>
      </w:tr>
      <w:tr w:rsidR="00D90685" w:rsidRPr="00D90685" w14:paraId="6BB4B90B" w14:textId="77777777">
        <w:tc>
          <w:tcPr>
            <w:tcW w:w="0" w:type="auto"/>
            <w:tcMar>
              <w:top w:w="150" w:type="dxa"/>
              <w:left w:w="0" w:type="dxa"/>
              <w:bottom w:w="150" w:type="dxa"/>
              <w:right w:w="240" w:type="dxa"/>
            </w:tcMar>
            <w:vAlign w:val="center"/>
            <w:hideMark/>
          </w:tcPr>
          <w:p w14:paraId="2DF0FB2A" w14:textId="77777777" w:rsidR="00D90685" w:rsidRPr="00D90685" w:rsidRDefault="00D90685" w:rsidP="00D90685">
            <w:pPr>
              <w:rPr>
                <w:lang w:val="en-ZA"/>
              </w:rPr>
            </w:pPr>
            <w:r w:rsidRPr="00D90685">
              <w:rPr>
                <w:lang w:val="en-ZA"/>
              </w:rPr>
              <w:t>Relational database</w:t>
            </w:r>
          </w:p>
        </w:tc>
        <w:tc>
          <w:tcPr>
            <w:tcW w:w="0" w:type="auto"/>
            <w:tcMar>
              <w:top w:w="150" w:type="dxa"/>
              <w:left w:w="240" w:type="dxa"/>
              <w:bottom w:w="150" w:type="dxa"/>
              <w:right w:w="240" w:type="dxa"/>
            </w:tcMar>
            <w:vAlign w:val="center"/>
            <w:hideMark/>
          </w:tcPr>
          <w:p w14:paraId="10E042B7" w14:textId="77777777" w:rsidR="00D90685" w:rsidRPr="00D90685" w:rsidRDefault="00D90685" w:rsidP="00D90685">
            <w:pPr>
              <w:rPr>
                <w:lang w:val="en-ZA"/>
              </w:rPr>
            </w:pPr>
            <w:r w:rsidRPr="00D90685">
              <w:rPr>
                <w:b/>
                <w:bCs/>
                <w:lang w:val="en-ZA"/>
              </w:rPr>
              <w:t>Supabase</w:t>
            </w:r>
            <w:r w:rsidRPr="00D90685">
              <w:rPr>
                <w:lang w:val="en-ZA"/>
              </w:rPr>
              <w:t xml:space="preserve"> (PostgreSQL)</w:t>
            </w:r>
          </w:p>
        </w:tc>
        <w:tc>
          <w:tcPr>
            <w:tcW w:w="0" w:type="auto"/>
            <w:tcMar>
              <w:top w:w="150" w:type="dxa"/>
              <w:left w:w="240" w:type="dxa"/>
              <w:bottom w:w="150" w:type="dxa"/>
              <w:right w:w="240" w:type="dxa"/>
            </w:tcMar>
            <w:vAlign w:val="center"/>
            <w:hideMark/>
          </w:tcPr>
          <w:p w14:paraId="066C32C3" w14:textId="77777777" w:rsidR="00D90685" w:rsidRPr="00D90685" w:rsidRDefault="00D90685" w:rsidP="00D90685">
            <w:pPr>
              <w:rPr>
                <w:lang w:val="en-ZA"/>
              </w:rPr>
            </w:pPr>
            <w:r w:rsidRPr="00D90685">
              <w:rPr>
                <w:lang w:val="en-ZA"/>
              </w:rPr>
              <w:t>All system entities</w:t>
            </w:r>
          </w:p>
        </w:tc>
        <w:tc>
          <w:tcPr>
            <w:tcW w:w="0" w:type="auto"/>
            <w:tcMar>
              <w:top w:w="150" w:type="dxa"/>
              <w:left w:w="240" w:type="dxa"/>
              <w:bottom w:w="150" w:type="dxa"/>
              <w:right w:w="0" w:type="dxa"/>
            </w:tcMar>
            <w:vAlign w:val="center"/>
            <w:hideMark/>
          </w:tcPr>
          <w:p w14:paraId="7FE412DE" w14:textId="77777777" w:rsidR="00D90685" w:rsidRPr="00D90685" w:rsidRDefault="00D90685" w:rsidP="00D90685">
            <w:pPr>
              <w:rPr>
                <w:lang w:val="en-ZA"/>
              </w:rPr>
            </w:pPr>
            <w:r w:rsidRPr="00D90685">
              <w:rPr>
                <w:lang w:val="en-ZA"/>
              </w:rPr>
              <w:t>500 MB storage</w:t>
            </w:r>
          </w:p>
        </w:tc>
      </w:tr>
      <w:tr w:rsidR="00D90685" w:rsidRPr="00D90685" w14:paraId="04E1CF42" w14:textId="77777777">
        <w:tc>
          <w:tcPr>
            <w:tcW w:w="0" w:type="auto"/>
            <w:tcMar>
              <w:top w:w="150" w:type="dxa"/>
              <w:left w:w="0" w:type="dxa"/>
              <w:bottom w:w="150" w:type="dxa"/>
              <w:right w:w="240" w:type="dxa"/>
            </w:tcMar>
            <w:vAlign w:val="center"/>
            <w:hideMark/>
          </w:tcPr>
          <w:p w14:paraId="0F2BD881" w14:textId="77777777" w:rsidR="00D90685" w:rsidRPr="00D90685" w:rsidRDefault="00D90685" w:rsidP="00D90685">
            <w:pPr>
              <w:rPr>
                <w:lang w:val="en-ZA"/>
              </w:rPr>
            </w:pPr>
            <w:r w:rsidRPr="00D90685">
              <w:rPr>
                <w:lang w:val="en-ZA"/>
              </w:rPr>
              <w:t>Object storage</w:t>
            </w:r>
          </w:p>
        </w:tc>
        <w:tc>
          <w:tcPr>
            <w:tcW w:w="0" w:type="auto"/>
            <w:tcMar>
              <w:top w:w="150" w:type="dxa"/>
              <w:left w:w="240" w:type="dxa"/>
              <w:bottom w:w="150" w:type="dxa"/>
              <w:right w:w="240" w:type="dxa"/>
            </w:tcMar>
            <w:vAlign w:val="center"/>
            <w:hideMark/>
          </w:tcPr>
          <w:p w14:paraId="201D89EF" w14:textId="77777777" w:rsidR="00D90685" w:rsidRPr="00D90685" w:rsidRDefault="00D90685" w:rsidP="00D90685">
            <w:pPr>
              <w:rPr>
                <w:lang w:val="en-ZA"/>
              </w:rPr>
            </w:pPr>
            <w:r w:rsidRPr="00D90685">
              <w:rPr>
                <w:b/>
                <w:bCs/>
                <w:lang w:val="en-ZA"/>
              </w:rPr>
              <w:t>Supabase Storage</w:t>
            </w:r>
          </w:p>
        </w:tc>
        <w:tc>
          <w:tcPr>
            <w:tcW w:w="0" w:type="auto"/>
            <w:tcMar>
              <w:top w:w="150" w:type="dxa"/>
              <w:left w:w="240" w:type="dxa"/>
              <w:bottom w:w="150" w:type="dxa"/>
              <w:right w:w="240" w:type="dxa"/>
            </w:tcMar>
            <w:vAlign w:val="center"/>
            <w:hideMark/>
          </w:tcPr>
          <w:p w14:paraId="28414ABA" w14:textId="77777777" w:rsidR="00D90685" w:rsidRPr="00D90685" w:rsidRDefault="00D90685" w:rsidP="00D90685">
            <w:pPr>
              <w:rPr>
                <w:lang w:val="en-ZA"/>
              </w:rPr>
            </w:pPr>
            <w:r w:rsidRPr="00D90685">
              <w:rPr>
                <w:lang w:val="en-ZA"/>
              </w:rPr>
              <w:t>Property photos, profile pictures</w:t>
            </w:r>
          </w:p>
        </w:tc>
        <w:tc>
          <w:tcPr>
            <w:tcW w:w="0" w:type="auto"/>
            <w:tcMar>
              <w:top w:w="150" w:type="dxa"/>
              <w:left w:w="240" w:type="dxa"/>
              <w:bottom w:w="150" w:type="dxa"/>
              <w:right w:w="0" w:type="dxa"/>
            </w:tcMar>
            <w:vAlign w:val="center"/>
            <w:hideMark/>
          </w:tcPr>
          <w:p w14:paraId="6BDC7E2F" w14:textId="77777777" w:rsidR="00D90685" w:rsidRPr="00D90685" w:rsidRDefault="00D90685" w:rsidP="00D90685">
            <w:pPr>
              <w:rPr>
                <w:lang w:val="en-ZA"/>
              </w:rPr>
            </w:pPr>
            <w:r w:rsidRPr="00D90685">
              <w:rPr>
                <w:lang w:val="en-ZA"/>
              </w:rPr>
              <w:t>1 GB storage</w:t>
            </w:r>
          </w:p>
        </w:tc>
      </w:tr>
      <w:tr w:rsidR="00D90685" w:rsidRPr="00D90685" w14:paraId="5A93C943" w14:textId="77777777">
        <w:tc>
          <w:tcPr>
            <w:tcW w:w="0" w:type="auto"/>
            <w:tcMar>
              <w:top w:w="150" w:type="dxa"/>
              <w:left w:w="0" w:type="dxa"/>
              <w:bottom w:w="150" w:type="dxa"/>
              <w:right w:w="240" w:type="dxa"/>
            </w:tcMar>
            <w:vAlign w:val="center"/>
            <w:hideMark/>
          </w:tcPr>
          <w:p w14:paraId="65D8C5F4" w14:textId="77777777" w:rsidR="00D90685" w:rsidRPr="00D90685" w:rsidRDefault="00D90685" w:rsidP="00D90685">
            <w:pPr>
              <w:rPr>
                <w:lang w:val="en-ZA"/>
              </w:rPr>
            </w:pPr>
            <w:r w:rsidRPr="00D90685">
              <w:rPr>
                <w:lang w:val="en-ZA"/>
              </w:rPr>
              <w:t>Email delivery</w:t>
            </w:r>
          </w:p>
        </w:tc>
        <w:tc>
          <w:tcPr>
            <w:tcW w:w="0" w:type="auto"/>
            <w:tcMar>
              <w:top w:w="150" w:type="dxa"/>
              <w:left w:w="240" w:type="dxa"/>
              <w:bottom w:w="150" w:type="dxa"/>
              <w:right w:w="240" w:type="dxa"/>
            </w:tcMar>
            <w:vAlign w:val="center"/>
            <w:hideMark/>
          </w:tcPr>
          <w:p w14:paraId="482F1D92" w14:textId="77777777" w:rsidR="00D90685" w:rsidRPr="00D90685" w:rsidRDefault="00D90685" w:rsidP="00D90685">
            <w:pPr>
              <w:rPr>
                <w:lang w:val="en-ZA"/>
              </w:rPr>
            </w:pPr>
            <w:r w:rsidRPr="00D90685">
              <w:rPr>
                <w:b/>
                <w:bCs/>
                <w:lang w:val="en-ZA"/>
              </w:rPr>
              <w:t>Brevo</w:t>
            </w:r>
            <w:r w:rsidRPr="00D90685">
              <w:rPr>
                <w:lang w:val="en-ZA"/>
              </w:rPr>
              <w:t xml:space="preserve"> (HTTP API)</w:t>
            </w:r>
          </w:p>
        </w:tc>
        <w:tc>
          <w:tcPr>
            <w:tcW w:w="0" w:type="auto"/>
            <w:tcMar>
              <w:top w:w="150" w:type="dxa"/>
              <w:left w:w="240" w:type="dxa"/>
              <w:bottom w:w="150" w:type="dxa"/>
              <w:right w:w="240" w:type="dxa"/>
            </w:tcMar>
            <w:vAlign w:val="center"/>
            <w:hideMark/>
          </w:tcPr>
          <w:p w14:paraId="528E5483" w14:textId="77777777" w:rsidR="00D90685" w:rsidRPr="00D90685" w:rsidRDefault="00D90685" w:rsidP="00D90685">
            <w:pPr>
              <w:rPr>
                <w:lang w:val="en-ZA"/>
              </w:rPr>
            </w:pPr>
            <w:r w:rsidRPr="00D90685">
              <w:rPr>
                <w:lang w:val="en-ZA"/>
              </w:rPr>
              <w:t>Notifications and reminders</w:t>
            </w:r>
          </w:p>
        </w:tc>
        <w:tc>
          <w:tcPr>
            <w:tcW w:w="0" w:type="auto"/>
            <w:tcMar>
              <w:top w:w="150" w:type="dxa"/>
              <w:left w:w="240" w:type="dxa"/>
              <w:bottom w:w="150" w:type="dxa"/>
              <w:right w:w="0" w:type="dxa"/>
            </w:tcMar>
            <w:vAlign w:val="center"/>
            <w:hideMark/>
          </w:tcPr>
          <w:p w14:paraId="394D03B3" w14:textId="77777777" w:rsidR="00D90685" w:rsidRPr="00D90685" w:rsidRDefault="00D90685" w:rsidP="00D90685">
            <w:pPr>
              <w:rPr>
                <w:lang w:val="en-ZA"/>
              </w:rPr>
            </w:pPr>
            <w:r w:rsidRPr="00D90685">
              <w:rPr>
                <w:lang w:val="en-ZA"/>
              </w:rPr>
              <w:t>300 emails/day</w:t>
            </w:r>
          </w:p>
        </w:tc>
      </w:tr>
    </w:tbl>
    <w:p w14:paraId="729CE402" w14:textId="77777777" w:rsidR="00D90685" w:rsidRPr="00D90685" w:rsidRDefault="00D90685" w:rsidP="00D90685">
      <w:pPr>
        <w:rPr>
          <w:lang w:val="en-ZA"/>
        </w:rPr>
      </w:pPr>
      <w:r w:rsidRPr="00D90685">
        <w:rPr>
          <w:lang w:val="en-ZA"/>
        </w:rPr>
        <w:t>All three services are accessed over HTTPS/TLS. No self-hosted server is required.</w:t>
      </w:r>
    </w:p>
    <w:p w14:paraId="07E4044F" w14:textId="77777777" w:rsidR="00D90685" w:rsidRPr="00D90685" w:rsidRDefault="00D90685" w:rsidP="00D90685">
      <w:pPr>
        <w:rPr>
          <w:b/>
          <w:bCs/>
          <w:lang w:val="en-ZA"/>
        </w:rPr>
      </w:pPr>
      <w:r w:rsidRPr="00D90685">
        <w:rPr>
          <w:b/>
          <w:bCs/>
          <w:lang w:val="en-ZA"/>
        </w:rPr>
        <w:t>15.2.2 Architecture</w:t>
      </w:r>
    </w:p>
    <w:p w14:paraId="51860D9C" w14:textId="77777777" w:rsidR="00D90685" w:rsidRPr="00D90685" w:rsidRDefault="00D90685" w:rsidP="00D90685">
      <w:pPr>
        <w:rPr>
          <w:lang w:val="en-ZA"/>
        </w:rPr>
      </w:pPr>
      <w:r w:rsidRPr="00D90685">
        <w:rPr>
          <w:lang w:val="en-ZA"/>
        </w:rPr>
        <w:t>text</w:t>
      </w:r>
    </w:p>
    <w:p w14:paraId="1EC4FB61" w14:textId="77777777" w:rsidR="00D90685" w:rsidRPr="00D90685" w:rsidRDefault="00D90685" w:rsidP="00D90685">
      <w:pPr>
        <w:rPr>
          <w:lang w:val="en-ZA"/>
        </w:rPr>
      </w:pPr>
      <w:r w:rsidRPr="00D90685">
        <w:rPr>
          <w:lang w:val="en-ZA"/>
        </w:rPr>
        <w:t>Desktop Client (PySide6)</w:t>
      </w:r>
    </w:p>
    <w:p w14:paraId="05EC8CB0" w14:textId="77777777" w:rsidR="00D90685" w:rsidRPr="00D90685" w:rsidRDefault="00D90685" w:rsidP="00D90685">
      <w:pPr>
        <w:rPr>
          <w:lang w:val="en-ZA"/>
        </w:rPr>
      </w:pPr>
      <w:r w:rsidRPr="00D90685">
        <w:rPr>
          <w:lang w:val="en-ZA"/>
        </w:rPr>
        <w:t xml:space="preserve">    ↓</w:t>
      </w:r>
    </w:p>
    <w:p w14:paraId="5EDDE43F" w14:textId="77777777" w:rsidR="00D90685" w:rsidRPr="00D90685" w:rsidRDefault="00D90685" w:rsidP="00D90685">
      <w:pPr>
        <w:rPr>
          <w:lang w:val="en-ZA"/>
        </w:rPr>
      </w:pPr>
      <w:r w:rsidRPr="00D90685">
        <w:rPr>
          <w:lang w:val="en-ZA"/>
        </w:rPr>
        <w:t xml:space="preserve">    </w:t>
      </w:r>
      <w:r w:rsidRPr="00D90685">
        <w:rPr>
          <w:rFonts w:ascii="MS Gothic" w:eastAsia="MS Gothic" w:hAnsi="MS Gothic" w:cs="MS Gothic" w:hint="eastAsia"/>
          <w:lang w:val="en-ZA"/>
        </w:rPr>
        <w:t>├</w:t>
      </w:r>
      <w:r w:rsidRPr="00D90685">
        <w:rPr>
          <w:rFonts w:cs="Aptos"/>
          <w:lang w:val="en-ZA"/>
        </w:rPr>
        <w:t>──</w:t>
      </w:r>
      <w:r w:rsidRPr="00D90685">
        <w:rPr>
          <w:lang w:val="en-ZA"/>
        </w:rPr>
        <w:t xml:space="preserve"> SQL over TLS </w:t>
      </w:r>
      <w:r w:rsidRPr="00D90685">
        <w:rPr>
          <w:rFonts w:cs="Aptos"/>
          <w:lang w:val="en-ZA"/>
        </w:rPr>
        <w:t>───</w:t>
      </w:r>
      <w:r w:rsidRPr="00D90685">
        <w:rPr>
          <w:rFonts w:ascii="Cambria Math" w:hAnsi="Cambria Math" w:cs="Cambria Math"/>
          <w:lang w:val="en-ZA"/>
        </w:rPr>
        <w:t>▶</w:t>
      </w:r>
      <w:r w:rsidRPr="00D90685">
        <w:rPr>
          <w:lang w:val="en-ZA"/>
        </w:rPr>
        <w:t xml:space="preserve"> Supabase PostgreSQL   (all records)</w:t>
      </w:r>
    </w:p>
    <w:p w14:paraId="018A3A74" w14:textId="77777777" w:rsidR="00D90685" w:rsidRPr="00D90685" w:rsidRDefault="00D90685" w:rsidP="00D90685">
      <w:pPr>
        <w:rPr>
          <w:lang w:val="en-ZA"/>
        </w:rPr>
      </w:pPr>
      <w:r w:rsidRPr="00D90685">
        <w:rPr>
          <w:lang w:val="en-ZA"/>
        </w:rPr>
        <w:t xml:space="preserve">    │</w:t>
      </w:r>
    </w:p>
    <w:p w14:paraId="2EF12765" w14:textId="77777777" w:rsidR="00D90685" w:rsidRPr="00D90685" w:rsidRDefault="00D90685" w:rsidP="00D90685">
      <w:pPr>
        <w:rPr>
          <w:lang w:val="en-ZA"/>
        </w:rPr>
      </w:pPr>
      <w:r w:rsidRPr="00D90685">
        <w:rPr>
          <w:lang w:val="en-ZA"/>
        </w:rPr>
        <w:t xml:space="preserve">    </w:t>
      </w:r>
      <w:r w:rsidRPr="00D90685">
        <w:rPr>
          <w:rFonts w:ascii="MS Gothic" w:eastAsia="MS Gothic" w:hAnsi="MS Gothic" w:cs="MS Gothic" w:hint="eastAsia"/>
          <w:lang w:val="en-ZA"/>
        </w:rPr>
        <w:t>├</w:t>
      </w:r>
      <w:r w:rsidRPr="00D90685">
        <w:rPr>
          <w:rFonts w:cs="Aptos"/>
          <w:lang w:val="en-ZA"/>
        </w:rPr>
        <w:t>──</w:t>
      </w:r>
      <w:r w:rsidRPr="00D90685">
        <w:rPr>
          <w:lang w:val="en-ZA"/>
        </w:rPr>
        <w:t xml:space="preserve"> HTTPS </w:t>
      </w:r>
      <w:r w:rsidRPr="00D90685">
        <w:rPr>
          <w:rFonts w:cs="Aptos"/>
          <w:lang w:val="en-ZA"/>
        </w:rPr>
        <w:t>────────</w:t>
      </w:r>
      <w:r w:rsidRPr="00D90685">
        <w:rPr>
          <w:rFonts w:ascii="Cambria Math" w:hAnsi="Cambria Math" w:cs="Cambria Math"/>
          <w:lang w:val="en-ZA"/>
        </w:rPr>
        <w:t>▶</w:t>
      </w:r>
      <w:r w:rsidRPr="00D90685">
        <w:rPr>
          <w:lang w:val="en-ZA"/>
        </w:rPr>
        <w:t xml:space="preserve"> Supabase Storage       (all images)</w:t>
      </w:r>
    </w:p>
    <w:p w14:paraId="74810A75" w14:textId="77777777" w:rsidR="00D90685" w:rsidRPr="00D90685" w:rsidRDefault="00D90685" w:rsidP="00D90685">
      <w:pPr>
        <w:rPr>
          <w:lang w:val="en-ZA"/>
        </w:rPr>
      </w:pPr>
      <w:r w:rsidRPr="00D90685">
        <w:rPr>
          <w:lang w:val="en-ZA"/>
        </w:rPr>
        <w:t xml:space="preserve">    │</w:t>
      </w:r>
    </w:p>
    <w:p w14:paraId="157B1BC3" w14:textId="77777777" w:rsidR="00D90685" w:rsidRPr="00D90685" w:rsidRDefault="00D90685" w:rsidP="00D90685">
      <w:pPr>
        <w:rPr>
          <w:lang w:val="en-ZA"/>
        </w:rPr>
      </w:pPr>
      <w:r w:rsidRPr="00D90685">
        <w:rPr>
          <w:lang w:val="en-ZA"/>
        </w:rPr>
        <w:t xml:space="preserve">    └── HTTPS ────────</w:t>
      </w:r>
      <w:r w:rsidRPr="00D90685">
        <w:rPr>
          <w:rFonts w:ascii="Cambria Math" w:hAnsi="Cambria Math" w:cs="Cambria Math"/>
          <w:lang w:val="en-ZA"/>
        </w:rPr>
        <w:t>▶</w:t>
      </w:r>
      <w:r w:rsidRPr="00D90685">
        <w:rPr>
          <w:lang w:val="en-ZA"/>
        </w:rPr>
        <w:t xml:space="preserve"> Brevo API              (all email)</w:t>
      </w:r>
    </w:p>
    <w:p w14:paraId="2EE4BD44" w14:textId="77777777" w:rsidR="00D90685" w:rsidRPr="00D90685" w:rsidRDefault="00D90685" w:rsidP="00D90685">
      <w:pPr>
        <w:rPr>
          <w:lang w:val="en-ZA"/>
        </w:rPr>
      </w:pPr>
      <w:r w:rsidRPr="00D90685">
        <w:rPr>
          <w:lang w:val="en-ZA"/>
        </w:rPr>
        <w:t>The client is stateless — every query goes directly to the cloud. This means data written by any user on any device is immediately visible to every other user on every other device.</w:t>
      </w:r>
    </w:p>
    <w:p w14:paraId="183DA0BD" w14:textId="77777777" w:rsidR="00D90685" w:rsidRPr="00D90685" w:rsidRDefault="00D90685" w:rsidP="00D90685">
      <w:pPr>
        <w:rPr>
          <w:b/>
          <w:bCs/>
          <w:lang w:val="en-ZA"/>
        </w:rPr>
      </w:pPr>
      <w:r w:rsidRPr="00D90685">
        <w:rPr>
          <w:b/>
          <w:bCs/>
          <w:lang w:val="en-ZA"/>
        </w:rPr>
        <w:t>15.2.3 Configuration</w:t>
      </w:r>
    </w:p>
    <w:p w14:paraId="0F4C2DA2" w14:textId="77777777" w:rsidR="00D90685" w:rsidRPr="00D90685" w:rsidRDefault="00D90685" w:rsidP="00D90685">
      <w:pPr>
        <w:rPr>
          <w:lang w:val="en-ZA"/>
        </w:rPr>
      </w:pPr>
      <w:r w:rsidRPr="00D90685">
        <w:rPr>
          <w:lang w:val="en-ZA"/>
        </w:rPr>
        <w:t>Credentials are stored in .env at the project root and loaded at startup through python-dotenv. The application auto-detects:</w:t>
      </w:r>
    </w:p>
    <w:p w14:paraId="787F5173" w14:textId="77777777" w:rsidR="00D90685" w:rsidRPr="00D90685" w:rsidRDefault="00D90685" w:rsidP="00D90685">
      <w:pPr>
        <w:numPr>
          <w:ilvl w:val="0"/>
          <w:numId w:val="41"/>
        </w:numPr>
        <w:rPr>
          <w:lang w:val="en-ZA"/>
        </w:rPr>
      </w:pPr>
      <w:r w:rsidRPr="00D90685">
        <w:rPr>
          <w:b/>
          <w:bCs/>
          <w:lang w:val="en-ZA"/>
        </w:rPr>
        <w:t>Cloud mode</w:t>
      </w:r>
      <w:r w:rsidRPr="00D90685">
        <w:rPr>
          <w:lang w:val="en-ZA"/>
        </w:rPr>
        <w:t xml:space="preserve"> — when DATABASE_URL starts with postgresql://</w:t>
      </w:r>
    </w:p>
    <w:p w14:paraId="4764B26C" w14:textId="77777777" w:rsidR="00D90685" w:rsidRPr="00D90685" w:rsidRDefault="00D90685" w:rsidP="00D90685">
      <w:pPr>
        <w:numPr>
          <w:ilvl w:val="0"/>
          <w:numId w:val="41"/>
        </w:numPr>
        <w:rPr>
          <w:lang w:val="en-ZA"/>
        </w:rPr>
      </w:pPr>
      <w:r w:rsidRPr="00D90685">
        <w:rPr>
          <w:b/>
          <w:bCs/>
          <w:lang w:val="en-ZA"/>
        </w:rPr>
        <w:t>Local mode</w:t>
      </w:r>
      <w:r w:rsidRPr="00D90685">
        <w:rPr>
          <w:lang w:val="en-ZA"/>
        </w:rPr>
        <w:t xml:space="preserve"> — falls back to SQLite if the variable is absent</w:t>
      </w:r>
    </w:p>
    <w:p w14:paraId="7D1DA6A2" w14:textId="77777777" w:rsidR="00D90685" w:rsidRPr="00D90685" w:rsidRDefault="00D90685" w:rsidP="00D90685">
      <w:pPr>
        <w:rPr>
          <w:lang w:val="en-ZA"/>
        </w:rPr>
      </w:pPr>
      <w:r w:rsidRPr="00D90685">
        <w:rPr>
          <w:lang w:val="en-ZA"/>
        </w:rPr>
        <w:t>This means the same codebase produces:</w:t>
      </w:r>
    </w:p>
    <w:p w14:paraId="758E870A" w14:textId="77777777" w:rsidR="00D90685" w:rsidRPr="00D90685" w:rsidRDefault="00D90685" w:rsidP="00D90685">
      <w:pPr>
        <w:numPr>
          <w:ilvl w:val="0"/>
          <w:numId w:val="42"/>
        </w:numPr>
        <w:rPr>
          <w:lang w:val="en-ZA"/>
        </w:rPr>
      </w:pPr>
      <w:r w:rsidRPr="00D90685">
        <w:rPr>
          <w:lang w:val="en-ZA"/>
        </w:rPr>
        <w:lastRenderedPageBreak/>
        <w:t xml:space="preserve">The </w:t>
      </w:r>
      <w:r w:rsidRPr="00D90685">
        <w:rPr>
          <w:b/>
          <w:bCs/>
          <w:lang w:val="en-ZA"/>
        </w:rPr>
        <w:t>demo build</w:t>
      </w:r>
      <w:r w:rsidRPr="00D90685">
        <w:rPr>
          <w:lang w:val="en-ZA"/>
        </w:rPr>
        <w:t xml:space="preserve"> — self-contained, no internet needed</w:t>
      </w:r>
    </w:p>
    <w:p w14:paraId="77DF83F0" w14:textId="77777777" w:rsidR="00D90685" w:rsidRPr="00D90685" w:rsidRDefault="00D90685" w:rsidP="00D90685">
      <w:pPr>
        <w:numPr>
          <w:ilvl w:val="0"/>
          <w:numId w:val="42"/>
        </w:numPr>
        <w:rPr>
          <w:lang w:val="en-ZA"/>
        </w:rPr>
      </w:pPr>
      <w:r w:rsidRPr="00D90685">
        <w:rPr>
          <w:lang w:val="en-ZA"/>
        </w:rPr>
        <w:t xml:space="preserve">The </w:t>
      </w:r>
      <w:r w:rsidRPr="00D90685">
        <w:rPr>
          <w:b/>
          <w:bCs/>
          <w:lang w:val="en-ZA"/>
        </w:rPr>
        <w:t>live build</w:t>
      </w:r>
      <w:r w:rsidRPr="00D90685">
        <w:rPr>
          <w:lang w:val="en-ZA"/>
        </w:rPr>
        <w:t xml:space="preserve"> — multi-user, cloud-backed</w:t>
      </w:r>
    </w:p>
    <w:p w14:paraId="54D59163" w14:textId="77777777" w:rsidR="00D90685" w:rsidRPr="00D90685" w:rsidRDefault="00D90685" w:rsidP="00D90685">
      <w:pPr>
        <w:rPr>
          <w:b/>
          <w:bCs/>
          <w:lang w:val="en-ZA"/>
        </w:rPr>
      </w:pPr>
      <w:r w:rsidRPr="00D90685">
        <w:rPr>
          <w:b/>
          <w:bCs/>
          <w:lang w:val="en-ZA"/>
        </w:rPr>
        <w:t>15.3 New Capabilities Introduced</w:t>
      </w:r>
    </w:p>
    <w:p w14:paraId="20375EE7" w14:textId="77777777" w:rsidR="00D90685" w:rsidRPr="00D90685" w:rsidRDefault="00D90685" w:rsidP="00D90685">
      <w:pPr>
        <w:rPr>
          <w:b/>
          <w:bCs/>
          <w:lang w:val="en-ZA"/>
        </w:rPr>
      </w:pPr>
      <w:r w:rsidRPr="00D90685">
        <w:rPr>
          <w:b/>
          <w:bCs/>
          <w:lang w:val="en-ZA"/>
        </w:rPr>
        <w:t>15.3.1 Cloud Database (Supabase)</w:t>
      </w:r>
    </w:p>
    <w:p w14:paraId="074098E4" w14:textId="77777777" w:rsidR="00D90685" w:rsidRPr="00D90685" w:rsidRDefault="00D90685" w:rsidP="00D90685">
      <w:pPr>
        <w:rPr>
          <w:lang w:val="en-ZA"/>
        </w:rPr>
      </w:pPr>
      <w:r w:rsidRPr="00D90685">
        <w:rPr>
          <w:lang w:val="en-ZA"/>
        </w:rPr>
        <w:t>Database/config.py reads DATABASE_URL from .env at import time. If it detects a PostgreSQL URL, all subsequent queries route through SQLAlchemy to Supabase. The connection uses the transaction pooler on port 6543 to stay within free-tier connection limits.</w:t>
      </w:r>
    </w:p>
    <w:p w14:paraId="5436158E" w14:textId="77777777" w:rsidR="00D90685" w:rsidRPr="00D90685" w:rsidRDefault="00D90685" w:rsidP="00D90685">
      <w:pPr>
        <w:rPr>
          <w:b/>
          <w:bCs/>
          <w:lang w:val="en-ZA"/>
        </w:rPr>
      </w:pPr>
      <w:r w:rsidRPr="00D90685">
        <w:rPr>
          <w:b/>
          <w:bCs/>
          <w:lang w:val="en-ZA"/>
        </w:rPr>
        <w:t>15.3.2 Cloud Image Storage (Supabase Storage)</w:t>
      </w:r>
    </w:p>
    <w:p w14:paraId="39E5C14D" w14:textId="77777777" w:rsidR="00D90685" w:rsidRPr="00D90685" w:rsidRDefault="00D90685" w:rsidP="00D90685">
      <w:pPr>
        <w:rPr>
          <w:lang w:val="en-ZA"/>
        </w:rPr>
      </w:pPr>
      <w:r w:rsidRPr="00D90685">
        <w:rPr>
          <w:lang w:val="en-ZA"/>
        </w:rPr>
        <w:t>Property images and profile pictures are uploaded to Supabase Storage buckets (property-images and profile-images) and referenced by their public URL in the database. This ensures images uploaded on one device appear on all devices.</w:t>
      </w:r>
    </w:p>
    <w:p w14:paraId="3E358336" w14:textId="77777777" w:rsidR="00D90685" w:rsidRPr="00D90685" w:rsidRDefault="00D90685" w:rsidP="00D90685">
      <w:pPr>
        <w:rPr>
          <w:lang w:val="en-ZA"/>
        </w:rPr>
      </w:pPr>
      <w:r w:rsidRPr="00D90685">
        <w:rPr>
          <w:lang w:val="en-ZA"/>
        </w:rPr>
        <w:t>A migration script (migrate_images_to_cloud.py) uploads any images that existed locally before the cloud transition.</w:t>
      </w:r>
    </w:p>
    <w:p w14:paraId="25F77919" w14:textId="77777777" w:rsidR="00D90685" w:rsidRPr="00D90685" w:rsidRDefault="00D90685" w:rsidP="00D90685">
      <w:pPr>
        <w:rPr>
          <w:b/>
          <w:bCs/>
          <w:lang w:val="en-ZA"/>
        </w:rPr>
      </w:pPr>
      <w:r w:rsidRPr="00D90685">
        <w:rPr>
          <w:b/>
          <w:bCs/>
          <w:lang w:val="en-ZA"/>
        </w:rPr>
        <w:t>15.3.3 Real Email Delivery (Brevo API)</w:t>
      </w:r>
    </w:p>
    <w:p w14:paraId="21ED7CB1" w14:textId="77777777" w:rsidR="00D90685" w:rsidRPr="00D90685" w:rsidRDefault="00D90685" w:rsidP="00D90685">
      <w:pPr>
        <w:rPr>
          <w:lang w:val="en-ZA"/>
        </w:rPr>
      </w:pPr>
      <w:r w:rsidRPr="00D90685">
        <w:rPr>
          <w:lang w:val="en-ZA"/>
        </w:rPr>
        <w:t>The email subsystem was migrated from SMTP to the Brevo HTTP API for two reasons:</w:t>
      </w:r>
    </w:p>
    <w:p w14:paraId="2ED54627" w14:textId="77777777" w:rsidR="00D90685" w:rsidRPr="00D90685" w:rsidRDefault="00D90685" w:rsidP="00D90685">
      <w:pPr>
        <w:numPr>
          <w:ilvl w:val="0"/>
          <w:numId w:val="43"/>
        </w:numPr>
        <w:rPr>
          <w:lang w:val="en-ZA"/>
        </w:rPr>
      </w:pPr>
      <w:r w:rsidRPr="00D90685">
        <w:rPr>
          <w:b/>
          <w:bCs/>
          <w:lang w:val="en-ZA"/>
        </w:rPr>
        <w:t>SMTP ports blocked</w:t>
      </w:r>
      <w:r w:rsidRPr="00D90685">
        <w:rPr>
          <w:lang w:val="en-ZA"/>
        </w:rPr>
        <w:t xml:space="preserve"> — the development network blocked outbound SMTP (ports 25, 465, 587), preventing Gmail from being used</w:t>
      </w:r>
    </w:p>
    <w:p w14:paraId="46F11451" w14:textId="77777777" w:rsidR="00D90685" w:rsidRPr="00D90685" w:rsidRDefault="00D90685" w:rsidP="00D90685">
      <w:pPr>
        <w:numPr>
          <w:ilvl w:val="0"/>
          <w:numId w:val="43"/>
        </w:numPr>
        <w:rPr>
          <w:lang w:val="en-ZA"/>
        </w:rPr>
      </w:pPr>
      <w:r w:rsidRPr="00D90685">
        <w:rPr>
          <w:b/>
          <w:bCs/>
          <w:lang w:val="en-ZA"/>
        </w:rPr>
        <w:t>HTTP never blocked</w:t>
      </w:r>
      <w:r w:rsidRPr="00D90685">
        <w:rPr>
          <w:lang w:val="en-ZA"/>
        </w:rPr>
        <w:t xml:space="preserve"> — Brevo uses port 443 (HTTPS), which is universally available</w:t>
      </w:r>
    </w:p>
    <w:p w14:paraId="29A55293" w14:textId="77777777" w:rsidR="00D90685" w:rsidRPr="00D90685" w:rsidRDefault="00D90685" w:rsidP="00D90685">
      <w:pPr>
        <w:rPr>
          <w:lang w:val="en-ZA"/>
        </w:rPr>
      </w:pPr>
      <w:r w:rsidRPr="00D90685">
        <w:rPr>
          <w:lang w:val="en-ZA"/>
        </w:rPr>
        <w:t>Email dispatch runs on a background thread so the UI never blocks while a message is being sent. Demo accounts (.local addresses) are automatically skipped to avoid errors from undeliverable messages.</w:t>
      </w:r>
    </w:p>
    <w:p w14:paraId="465DA180" w14:textId="77777777" w:rsidR="00D90685" w:rsidRPr="00D90685" w:rsidRDefault="00D90685" w:rsidP="00D90685">
      <w:pPr>
        <w:rPr>
          <w:b/>
          <w:bCs/>
          <w:lang w:val="en-ZA"/>
        </w:rPr>
      </w:pPr>
      <w:r w:rsidRPr="00D90685">
        <w:rPr>
          <w:b/>
          <w:bCs/>
          <w:lang w:val="en-ZA"/>
        </w:rPr>
        <w:t>15.3.4 Internet Connectivity Handling</w:t>
      </w:r>
    </w:p>
    <w:p w14:paraId="11098C03" w14:textId="77777777" w:rsidR="00D90685" w:rsidRPr="00D90685" w:rsidRDefault="00D90685" w:rsidP="00D90685">
      <w:pPr>
        <w:rPr>
          <w:lang w:val="en-ZA"/>
        </w:rPr>
      </w:pPr>
      <w:r w:rsidRPr="00D90685">
        <w:rPr>
          <w:lang w:val="en-ZA"/>
        </w:rPr>
        <w:t>Three layers protect the user from network errors:</w:t>
      </w:r>
    </w:p>
    <w:tbl>
      <w:tblPr>
        <w:tblW w:w="10080" w:type="dxa"/>
        <w:tblCellMar>
          <w:top w:w="15" w:type="dxa"/>
          <w:left w:w="15" w:type="dxa"/>
          <w:bottom w:w="15" w:type="dxa"/>
          <w:right w:w="15" w:type="dxa"/>
        </w:tblCellMar>
        <w:tblLook w:val="04A0" w:firstRow="1" w:lastRow="0" w:firstColumn="1" w:lastColumn="0" w:noHBand="0" w:noVBand="1"/>
      </w:tblPr>
      <w:tblGrid>
        <w:gridCol w:w="2187"/>
        <w:gridCol w:w="2636"/>
        <w:gridCol w:w="5257"/>
      </w:tblGrid>
      <w:tr w:rsidR="00D90685" w:rsidRPr="00D90685" w14:paraId="2A0B0B91" w14:textId="77777777">
        <w:trPr>
          <w:tblHeader/>
        </w:trPr>
        <w:tc>
          <w:tcPr>
            <w:tcW w:w="0" w:type="auto"/>
            <w:tcBorders>
              <w:top w:val="nil"/>
            </w:tcBorders>
            <w:tcMar>
              <w:top w:w="150" w:type="dxa"/>
              <w:left w:w="0" w:type="dxa"/>
              <w:bottom w:w="150" w:type="dxa"/>
              <w:right w:w="240" w:type="dxa"/>
            </w:tcMar>
            <w:vAlign w:val="center"/>
            <w:hideMark/>
          </w:tcPr>
          <w:p w14:paraId="364D00C5" w14:textId="77777777" w:rsidR="00D90685" w:rsidRPr="00D90685" w:rsidRDefault="00D90685" w:rsidP="00D90685">
            <w:pPr>
              <w:rPr>
                <w:lang w:val="en-ZA"/>
              </w:rPr>
            </w:pPr>
            <w:r w:rsidRPr="00D90685">
              <w:rPr>
                <w:lang w:val="en-ZA"/>
              </w:rPr>
              <w:t>Layer</w:t>
            </w:r>
          </w:p>
        </w:tc>
        <w:tc>
          <w:tcPr>
            <w:tcW w:w="0" w:type="auto"/>
            <w:tcBorders>
              <w:top w:val="nil"/>
            </w:tcBorders>
            <w:tcMar>
              <w:top w:w="150" w:type="dxa"/>
              <w:left w:w="240" w:type="dxa"/>
              <w:bottom w:w="150" w:type="dxa"/>
              <w:right w:w="240" w:type="dxa"/>
            </w:tcMar>
            <w:vAlign w:val="center"/>
            <w:hideMark/>
          </w:tcPr>
          <w:p w14:paraId="43234974" w14:textId="77777777" w:rsidR="00D90685" w:rsidRPr="00D90685" w:rsidRDefault="00D90685" w:rsidP="00D90685">
            <w:pPr>
              <w:rPr>
                <w:lang w:val="en-ZA"/>
              </w:rPr>
            </w:pPr>
            <w:r w:rsidRPr="00D90685">
              <w:rPr>
                <w:lang w:val="en-ZA"/>
              </w:rPr>
              <w:t>When it fires</w:t>
            </w:r>
          </w:p>
        </w:tc>
        <w:tc>
          <w:tcPr>
            <w:tcW w:w="0" w:type="auto"/>
            <w:tcBorders>
              <w:top w:val="nil"/>
            </w:tcBorders>
            <w:tcMar>
              <w:top w:w="150" w:type="dxa"/>
              <w:left w:w="240" w:type="dxa"/>
              <w:bottom w:w="150" w:type="dxa"/>
              <w:right w:w="240" w:type="dxa"/>
            </w:tcMar>
            <w:vAlign w:val="center"/>
            <w:hideMark/>
          </w:tcPr>
          <w:p w14:paraId="3BC5B059" w14:textId="77777777" w:rsidR="00D90685" w:rsidRPr="00D90685" w:rsidRDefault="00D90685" w:rsidP="00D90685">
            <w:pPr>
              <w:rPr>
                <w:lang w:val="en-ZA"/>
              </w:rPr>
            </w:pPr>
            <w:r w:rsidRPr="00D90685">
              <w:rPr>
                <w:lang w:val="en-ZA"/>
              </w:rPr>
              <w:t>Behaviour</w:t>
            </w:r>
          </w:p>
        </w:tc>
      </w:tr>
      <w:tr w:rsidR="00D90685" w:rsidRPr="00D90685" w14:paraId="0A13EC39" w14:textId="77777777">
        <w:tc>
          <w:tcPr>
            <w:tcW w:w="0" w:type="auto"/>
            <w:tcMar>
              <w:top w:w="150" w:type="dxa"/>
              <w:left w:w="0" w:type="dxa"/>
              <w:bottom w:w="150" w:type="dxa"/>
              <w:right w:w="240" w:type="dxa"/>
            </w:tcMar>
            <w:vAlign w:val="center"/>
            <w:hideMark/>
          </w:tcPr>
          <w:p w14:paraId="04C78D3A" w14:textId="77777777" w:rsidR="00D90685" w:rsidRPr="00D90685" w:rsidRDefault="00D90685" w:rsidP="00D90685">
            <w:pPr>
              <w:rPr>
                <w:lang w:val="en-ZA"/>
              </w:rPr>
            </w:pPr>
            <w:r w:rsidRPr="00D90685">
              <w:rPr>
                <w:b/>
                <w:bCs/>
                <w:lang w:val="en-ZA"/>
              </w:rPr>
              <w:t>Startup gate</w:t>
            </w:r>
          </w:p>
        </w:tc>
        <w:tc>
          <w:tcPr>
            <w:tcW w:w="0" w:type="auto"/>
            <w:tcMar>
              <w:top w:w="150" w:type="dxa"/>
              <w:left w:w="240" w:type="dxa"/>
              <w:bottom w:w="150" w:type="dxa"/>
              <w:right w:w="240" w:type="dxa"/>
            </w:tcMar>
            <w:vAlign w:val="center"/>
            <w:hideMark/>
          </w:tcPr>
          <w:p w14:paraId="76818B7C" w14:textId="77777777" w:rsidR="00D90685" w:rsidRPr="00D90685" w:rsidRDefault="00D90685" w:rsidP="00D90685">
            <w:pPr>
              <w:rPr>
                <w:lang w:val="en-ZA"/>
              </w:rPr>
            </w:pPr>
            <w:r w:rsidRPr="00D90685">
              <w:rPr>
                <w:lang w:val="en-ZA"/>
              </w:rPr>
              <w:t>App launch</w:t>
            </w:r>
          </w:p>
        </w:tc>
        <w:tc>
          <w:tcPr>
            <w:tcW w:w="0" w:type="auto"/>
            <w:tcMar>
              <w:top w:w="150" w:type="dxa"/>
              <w:left w:w="240" w:type="dxa"/>
              <w:bottom w:w="150" w:type="dxa"/>
              <w:right w:w="0" w:type="dxa"/>
            </w:tcMar>
            <w:vAlign w:val="center"/>
            <w:hideMark/>
          </w:tcPr>
          <w:p w14:paraId="62D114B2" w14:textId="77777777" w:rsidR="00D90685" w:rsidRPr="00D90685" w:rsidRDefault="00D90685" w:rsidP="00D90685">
            <w:pPr>
              <w:rPr>
                <w:lang w:val="en-ZA"/>
              </w:rPr>
            </w:pPr>
            <w:r w:rsidRPr="00D90685">
              <w:rPr>
                <w:lang w:val="en-ZA"/>
              </w:rPr>
              <w:t>Shows blocking dialog and exits if offline</w:t>
            </w:r>
          </w:p>
        </w:tc>
      </w:tr>
      <w:tr w:rsidR="00D90685" w:rsidRPr="00D90685" w14:paraId="20511D11" w14:textId="77777777">
        <w:tc>
          <w:tcPr>
            <w:tcW w:w="0" w:type="auto"/>
            <w:tcMar>
              <w:top w:w="150" w:type="dxa"/>
              <w:left w:w="0" w:type="dxa"/>
              <w:bottom w:w="150" w:type="dxa"/>
              <w:right w:w="240" w:type="dxa"/>
            </w:tcMar>
            <w:vAlign w:val="center"/>
            <w:hideMark/>
          </w:tcPr>
          <w:p w14:paraId="395A0E57" w14:textId="77777777" w:rsidR="00D90685" w:rsidRPr="00D90685" w:rsidRDefault="00D90685" w:rsidP="00D90685">
            <w:pPr>
              <w:rPr>
                <w:lang w:val="en-ZA"/>
              </w:rPr>
            </w:pPr>
            <w:r w:rsidRPr="00D90685">
              <w:rPr>
                <w:b/>
                <w:bCs/>
                <w:lang w:val="en-ZA"/>
              </w:rPr>
              <w:t>Banner</w:t>
            </w:r>
          </w:p>
        </w:tc>
        <w:tc>
          <w:tcPr>
            <w:tcW w:w="0" w:type="auto"/>
            <w:tcMar>
              <w:top w:w="150" w:type="dxa"/>
              <w:left w:w="240" w:type="dxa"/>
              <w:bottom w:w="150" w:type="dxa"/>
              <w:right w:w="240" w:type="dxa"/>
            </w:tcMar>
            <w:vAlign w:val="center"/>
            <w:hideMark/>
          </w:tcPr>
          <w:p w14:paraId="4EE4EBF5" w14:textId="77777777" w:rsidR="00D90685" w:rsidRPr="00D90685" w:rsidRDefault="00D90685" w:rsidP="00D90685">
            <w:pPr>
              <w:rPr>
                <w:lang w:val="en-ZA"/>
              </w:rPr>
            </w:pPr>
            <w:r w:rsidRPr="00D90685">
              <w:rPr>
                <w:lang w:val="en-ZA"/>
              </w:rPr>
              <w:t>Every 30 seconds</w:t>
            </w:r>
          </w:p>
        </w:tc>
        <w:tc>
          <w:tcPr>
            <w:tcW w:w="0" w:type="auto"/>
            <w:tcMar>
              <w:top w:w="150" w:type="dxa"/>
              <w:left w:w="240" w:type="dxa"/>
              <w:bottom w:w="150" w:type="dxa"/>
              <w:right w:w="0" w:type="dxa"/>
            </w:tcMar>
            <w:vAlign w:val="center"/>
            <w:hideMark/>
          </w:tcPr>
          <w:p w14:paraId="3F3CF35D" w14:textId="77777777" w:rsidR="00D90685" w:rsidRPr="00D90685" w:rsidRDefault="00D90685" w:rsidP="00D90685">
            <w:pPr>
              <w:rPr>
                <w:lang w:val="en-ZA"/>
              </w:rPr>
            </w:pPr>
            <w:r w:rsidRPr="00D90685">
              <w:rPr>
                <w:lang w:val="en-ZA"/>
              </w:rPr>
              <w:t>Red banner at top of app when offline</w:t>
            </w:r>
          </w:p>
        </w:tc>
      </w:tr>
      <w:tr w:rsidR="00D90685" w:rsidRPr="00D90685" w14:paraId="507EE893" w14:textId="77777777">
        <w:tc>
          <w:tcPr>
            <w:tcW w:w="0" w:type="auto"/>
            <w:tcMar>
              <w:top w:w="150" w:type="dxa"/>
              <w:left w:w="0" w:type="dxa"/>
              <w:bottom w:w="150" w:type="dxa"/>
              <w:right w:w="240" w:type="dxa"/>
            </w:tcMar>
            <w:vAlign w:val="center"/>
            <w:hideMark/>
          </w:tcPr>
          <w:p w14:paraId="62D4C654" w14:textId="77777777" w:rsidR="00D90685" w:rsidRPr="00D90685" w:rsidRDefault="00D90685" w:rsidP="00D90685">
            <w:pPr>
              <w:rPr>
                <w:lang w:val="en-ZA"/>
              </w:rPr>
            </w:pPr>
            <w:r w:rsidRPr="00D90685">
              <w:rPr>
                <w:b/>
                <w:bCs/>
                <w:lang w:val="en-ZA"/>
              </w:rPr>
              <w:t>Exception hook</w:t>
            </w:r>
          </w:p>
        </w:tc>
        <w:tc>
          <w:tcPr>
            <w:tcW w:w="0" w:type="auto"/>
            <w:tcMar>
              <w:top w:w="150" w:type="dxa"/>
              <w:left w:w="240" w:type="dxa"/>
              <w:bottom w:w="150" w:type="dxa"/>
              <w:right w:w="240" w:type="dxa"/>
            </w:tcMar>
            <w:vAlign w:val="center"/>
            <w:hideMark/>
          </w:tcPr>
          <w:p w14:paraId="17C9645A" w14:textId="77777777" w:rsidR="00D90685" w:rsidRPr="00D90685" w:rsidRDefault="00D90685" w:rsidP="00D90685">
            <w:pPr>
              <w:rPr>
                <w:lang w:val="en-ZA"/>
              </w:rPr>
            </w:pPr>
            <w:r w:rsidRPr="00D90685">
              <w:rPr>
                <w:lang w:val="en-ZA"/>
              </w:rPr>
              <w:t>Any DB call fails</w:t>
            </w:r>
          </w:p>
        </w:tc>
        <w:tc>
          <w:tcPr>
            <w:tcW w:w="0" w:type="auto"/>
            <w:tcMar>
              <w:top w:w="150" w:type="dxa"/>
              <w:left w:w="240" w:type="dxa"/>
              <w:bottom w:w="150" w:type="dxa"/>
              <w:right w:w="0" w:type="dxa"/>
            </w:tcMar>
            <w:vAlign w:val="center"/>
            <w:hideMark/>
          </w:tcPr>
          <w:p w14:paraId="241B9063" w14:textId="77777777" w:rsidR="00D90685" w:rsidRPr="00D90685" w:rsidRDefault="00D90685" w:rsidP="00D90685">
            <w:pPr>
              <w:rPr>
                <w:lang w:val="en-ZA"/>
              </w:rPr>
            </w:pPr>
            <w:r w:rsidRPr="00D90685">
              <w:rPr>
                <w:lang w:val="en-ZA"/>
              </w:rPr>
              <w:t>Friendly dialog instead of Python traceback</w:t>
            </w:r>
          </w:p>
        </w:tc>
      </w:tr>
    </w:tbl>
    <w:p w14:paraId="2FAD3B9A" w14:textId="77777777" w:rsidR="00D90685" w:rsidRPr="00D90685" w:rsidRDefault="00D90685" w:rsidP="00D90685">
      <w:pPr>
        <w:rPr>
          <w:lang w:val="en-ZA"/>
        </w:rPr>
      </w:pPr>
      <w:r w:rsidRPr="00D90685">
        <w:rPr>
          <w:lang w:val="en-ZA"/>
        </w:rPr>
        <w:t>Combined, these cover: offline at startup, loss of connection during use, and reconnection.</w:t>
      </w:r>
    </w:p>
    <w:p w14:paraId="23D44183" w14:textId="77777777" w:rsidR="00D90685" w:rsidRPr="00D90685" w:rsidRDefault="00D90685" w:rsidP="00D90685">
      <w:pPr>
        <w:rPr>
          <w:b/>
          <w:bCs/>
          <w:lang w:val="en-ZA"/>
        </w:rPr>
      </w:pPr>
      <w:r w:rsidRPr="00D90685">
        <w:rPr>
          <w:b/>
          <w:bCs/>
          <w:lang w:val="en-ZA"/>
        </w:rPr>
        <w:lastRenderedPageBreak/>
        <w:t>15.4 Performance Optimisation Pass</w:t>
      </w:r>
    </w:p>
    <w:p w14:paraId="20E20BC5" w14:textId="77777777" w:rsidR="00D90685" w:rsidRPr="00D90685" w:rsidRDefault="00D90685" w:rsidP="00D90685">
      <w:pPr>
        <w:rPr>
          <w:lang w:val="en-ZA"/>
        </w:rPr>
      </w:pPr>
      <w:r w:rsidRPr="00D90685">
        <w:rPr>
          <w:lang w:val="en-ZA"/>
        </w:rPr>
        <w:t xml:space="preserve">The transition to a remote database revealed a performance issue that had been invisible with local SQLite: </w:t>
      </w:r>
      <w:r w:rsidRPr="00D90685">
        <w:rPr>
          <w:b/>
          <w:bCs/>
          <w:lang w:val="en-ZA"/>
        </w:rPr>
        <w:t>N+1 query patterns</w:t>
      </w:r>
      <w:r w:rsidRPr="00D90685">
        <w:rPr>
          <w:lang w:val="en-ZA"/>
        </w:rPr>
        <w:t>. Every list operation was making one query per row plus three additional queries per row to fetch related entities. With 10 rows on screen and ~200ms round-trip latency per query, screens took 5–7 seconds to load.</w:t>
      </w:r>
    </w:p>
    <w:p w14:paraId="1AEA3B7E" w14:textId="77777777" w:rsidR="00D90685" w:rsidRPr="00D90685" w:rsidRDefault="00D90685" w:rsidP="00D90685">
      <w:pPr>
        <w:rPr>
          <w:lang w:val="en-ZA"/>
        </w:rPr>
      </w:pPr>
      <w:r w:rsidRPr="00D90685">
        <w:rPr>
          <w:lang w:val="en-ZA"/>
        </w:rPr>
        <w:t>The fix was a two-stage refactor:</w:t>
      </w:r>
    </w:p>
    <w:p w14:paraId="26F909B9" w14:textId="77777777" w:rsidR="00D90685" w:rsidRPr="00D90685" w:rsidRDefault="00D90685" w:rsidP="00D90685">
      <w:pPr>
        <w:rPr>
          <w:lang w:val="en-ZA"/>
        </w:rPr>
      </w:pPr>
      <w:r w:rsidRPr="00D90685">
        <w:rPr>
          <w:b/>
          <w:bCs/>
          <w:lang w:val="en-ZA"/>
        </w:rPr>
        <w:t>Stage 1 — Batch prefetch.</w:t>
      </w:r>
      <w:r w:rsidRPr="00D90685">
        <w:rPr>
          <w:lang w:val="en-ZA"/>
        </w:rPr>
        <w:t xml:space="preserve"> List methods now fetch all related entities (leases, properties, users) in </w:t>
      </w:r>
      <w:r w:rsidRPr="00D90685">
        <w:rPr>
          <w:b/>
          <w:bCs/>
          <w:lang w:val="en-ZA"/>
        </w:rPr>
        <w:t>three bulk queries</w:t>
      </w:r>
      <w:r w:rsidRPr="00D90685">
        <w:rPr>
          <w:lang w:val="en-ZA"/>
        </w:rPr>
        <w:t xml:space="preserve"> and then enrich rows from in-memory dictionaries. This reduces a 10-row screen from ~35 queries to 4 queries.</w:t>
      </w:r>
    </w:p>
    <w:p w14:paraId="3AF6B37B" w14:textId="77777777" w:rsidR="00D90685" w:rsidRPr="00D90685" w:rsidRDefault="00D90685" w:rsidP="00D90685">
      <w:pPr>
        <w:rPr>
          <w:lang w:val="en-ZA"/>
        </w:rPr>
      </w:pPr>
      <w:r w:rsidRPr="00D90685">
        <w:rPr>
          <w:b/>
          <w:bCs/>
          <w:lang w:val="en-ZA"/>
        </w:rPr>
        <w:t>Stage 2 — Background threading.</w:t>
      </w:r>
      <w:r w:rsidRPr="00D90685">
        <w:rPr>
          <w:lang w:val="en-ZA"/>
        </w:rPr>
        <w:t xml:space="preserve"> Screens now execute their DB queries on a worker thread (ui/widgets/async_worker.py) and display a spinner overlay (ui/widgets/loading_overlay.py) while the query runs. The UI never freezes.</w:t>
      </w:r>
    </w:p>
    <w:p w14:paraId="25505525" w14:textId="77777777" w:rsidR="00D90685" w:rsidRPr="00D90685" w:rsidRDefault="00D90685" w:rsidP="00D90685">
      <w:pPr>
        <w:rPr>
          <w:lang w:val="en-ZA"/>
        </w:rPr>
      </w:pPr>
      <w:r w:rsidRPr="00D90685">
        <w:rPr>
          <w:lang w:val="en-ZA"/>
        </w:rPr>
        <w:t>The combined effect reduces perceived load time from 5–7 seconds to under 1 second.</w:t>
      </w:r>
    </w:p>
    <w:p w14:paraId="15DF2FA8" w14:textId="77777777" w:rsidR="00D90685" w:rsidRPr="00D90685" w:rsidRDefault="00D90685" w:rsidP="00D90685">
      <w:pPr>
        <w:rPr>
          <w:lang w:val="en-ZA"/>
        </w:rPr>
      </w:pPr>
      <w:r w:rsidRPr="00D90685">
        <w:rPr>
          <w:lang w:val="en-ZA"/>
        </w:rPr>
        <w:t>A third enhancement caches decoded images in memory using QPixmapCache (50 MB limit). Repeated card renders now use the cached version, making scroll performance smooth even on slower networks.</w:t>
      </w:r>
    </w:p>
    <w:p w14:paraId="2E33F0E3" w14:textId="77777777" w:rsidR="00D90685" w:rsidRPr="00D90685" w:rsidRDefault="00D90685" w:rsidP="00D90685">
      <w:pPr>
        <w:rPr>
          <w:b/>
          <w:bCs/>
          <w:lang w:val="en-ZA"/>
        </w:rPr>
      </w:pPr>
      <w:r w:rsidRPr="00D90685">
        <w:rPr>
          <w:b/>
          <w:bCs/>
          <w:lang w:val="en-ZA"/>
        </w:rPr>
        <w:t>15.5 Files Added Since Section 14</w:t>
      </w:r>
    </w:p>
    <w:p w14:paraId="19ACF86D" w14:textId="77777777" w:rsidR="00D90685" w:rsidRPr="00D90685" w:rsidRDefault="00D90685" w:rsidP="00D90685">
      <w:pPr>
        <w:rPr>
          <w:lang w:val="en-ZA"/>
        </w:rPr>
      </w:pPr>
      <w:r w:rsidRPr="00D90685">
        <w:rPr>
          <w:b/>
          <w:bCs/>
          <w:lang w:val="en-ZA"/>
        </w:rPr>
        <w:t>New services and widgets:</w:t>
      </w:r>
    </w:p>
    <w:p w14:paraId="1BC33DC6" w14:textId="77777777" w:rsidR="00D90685" w:rsidRPr="00D90685" w:rsidRDefault="00D90685" w:rsidP="00D90685">
      <w:pPr>
        <w:numPr>
          <w:ilvl w:val="0"/>
          <w:numId w:val="44"/>
        </w:numPr>
        <w:rPr>
          <w:lang w:val="en-ZA"/>
        </w:rPr>
      </w:pPr>
      <w:r w:rsidRPr="00D90685">
        <w:rPr>
          <w:lang w:val="en-ZA"/>
        </w:rPr>
        <w:t>Services/connectivity_service.py</w:t>
      </w:r>
    </w:p>
    <w:p w14:paraId="2C25960B" w14:textId="77777777" w:rsidR="00D90685" w:rsidRPr="00D90685" w:rsidRDefault="00D90685" w:rsidP="00D90685">
      <w:pPr>
        <w:numPr>
          <w:ilvl w:val="0"/>
          <w:numId w:val="44"/>
        </w:numPr>
        <w:rPr>
          <w:lang w:val="en-ZA"/>
        </w:rPr>
      </w:pPr>
      <w:r w:rsidRPr="00D90685">
        <w:rPr>
          <w:lang w:val="en-ZA"/>
        </w:rPr>
        <w:t>Services/cloud_storage_service.py</w:t>
      </w:r>
    </w:p>
    <w:p w14:paraId="38F9F7EB" w14:textId="77777777" w:rsidR="00D90685" w:rsidRPr="00D90685" w:rsidRDefault="00D90685" w:rsidP="00D90685">
      <w:pPr>
        <w:numPr>
          <w:ilvl w:val="0"/>
          <w:numId w:val="44"/>
        </w:numPr>
        <w:rPr>
          <w:lang w:val="en-ZA"/>
        </w:rPr>
      </w:pPr>
      <w:r w:rsidRPr="00D90685">
        <w:rPr>
          <w:lang w:val="en-ZA"/>
        </w:rPr>
        <w:t>ui/widgets/async_worker.py</w:t>
      </w:r>
    </w:p>
    <w:p w14:paraId="68A8B6A1" w14:textId="77777777" w:rsidR="00D90685" w:rsidRPr="00D90685" w:rsidRDefault="00D90685" w:rsidP="00D90685">
      <w:pPr>
        <w:numPr>
          <w:ilvl w:val="0"/>
          <w:numId w:val="44"/>
        </w:numPr>
        <w:rPr>
          <w:lang w:val="en-ZA"/>
        </w:rPr>
      </w:pPr>
      <w:r w:rsidRPr="00D90685">
        <w:rPr>
          <w:lang w:val="en-ZA"/>
        </w:rPr>
        <w:t>ui/widgets/loading_overlay.py</w:t>
      </w:r>
    </w:p>
    <w:p w14:paraId="2B732A89" w14:textId="77777777" w:rsidR="00D90685" w:rsidRPr="00D90685" w:rsidRDefault="00D90685" w:rsidP="00D90685">
      <w:pPr>
        <w:numPr>
          <w:ilvl w:val="0"/>
          <w:numId w:val="44"/>
        </w:numPr>
        <w:rPr>
          <w:lang w:val="en-ZA"/>
        </w:rPr>
      </w:pPr>
      <w:r w:rsidRPr="00D90685">
        <w:rPr>
          <w:lang w:val="en-ZA"/>
        </w:rPr>
        <w:t>ui/widgets/image_cache.py</w:t>
      </w:r>
    </w:p>
    <w:p w14:paraId="7C33A0C2" w14:textId="77777777" w:rsidR="00D90685" w:rsidRPr="00D90685" w:rsidRDefault="00D90685" w:rsidP="00D90685">
      <w:pPr>
        <w:numPr>
          <w:ilvl w:val="0"/>
          <w:numId w:val="44"/>
        </w:numPr>
        <w:rPr>
          <w:lang w:val="en-ZA"/>
        </w:rPr>
      </w:pPr>
      <w:r w:rsidRPr="00D90685">
        <w:rPr>
          <w:lang w:val="en-ZA"/>
        </w:rPr>
        <w:t>ui/widgets/connection_banner.py</w:t>
      </w:r>
    </w:p>
    <w:p w14:paraId="63AB2E42" w14:textId="77777777" w:rsidR="00D90685" w:rsidRPr="00D90685" w:rsidRDefault="00D90685" w:rsidP="00D90685">
      <w:pPr>
        <w:numPr>
          <w:ilvl w:val="0"/>
          <w:numId w:val="44"/>
        </w:numPr>
        <w:rPr>
          <w:lang w:val="en-ZA"/>
        </w:rPr>
      </w:pPr>
      <w:r w:rsidRPr="00D90685">
        <w:rPr>
          <w:lang w:val="en-ZA"/>
        </w:rPr>
        <w:t>.env (credentials file, excluded from Git)</w:t>
      </w:r>
    </w:p>
    <w:p w14:paraId="391A7684" w14:textId="77777777" w:rsidR="00D90685" w:rsidRPr="00D90685" w:rsidRDefault="00D90685" w:rsidP="00D90685">
      <w:pPr>
        <w:numPr>
          <w:ilvl w:val="0"/>
          <w:numId w:val="44"/>
        </w:numPr>
        <w:rPr>
          <w:lang w:val="en-ZA"/>
        </w:rPr>
      </w:pPr>
      <w:r w:rsidRPr="00D90685">
        <w:rPr>
          <w:lang w:val="en-ZA"/>
        </w:rPr>
        <w:t>migrate_images_to_cloud.py (one-time migration script)</w:t>
      </w:r>
    </w:p>
    <w:p w14:paraId="474165F1" w14:textId="77777777" w:rsidR="00D90685" w:rsidRPr="00D90685" w:rsidRDefault="00D90685" w:rsidP="00D90685">
      <w:pPr>
        <w:rPr>
          <w:lang w:val="en-ZA"/>
        </w:rPr>
      </w:pPr>
      <w:r w:rsidRPr="00D90685">
        <w:rPr>
          <w:b/>
          <w:bCs/>
          <w:lang w:val="en-ZA"/>
        </w:rPr>
        <w:t>Files replaced:</w:t>
      </w:r>
    </w:p>
    <w:p w14:paraId="32F0AD09" w14:textId="77777777" w:rsidR="00D90685" w:rsidRPr="00D90685" w:rsidRDefault="00D90685" w:rsidP="00D90685">
      <w:pPr>
        <w:numPr>
          <w:ilvl w:val="0"/>
          <w:numId w:val="45"/>
        </w:numPr>
        <w:rPr>
          <w:lang w:val="en-ZA"/>
        </w:rPr>
      </w:pPr>
      <w:r w:rsidRPr="00D90685">
        <w:rPr>
          <w:lang w:val="en-ZA"/>
        </w:rPr>
        <w:t>main.py (V5 — startup gate, exception hook)</w:t>
      </w:r>
    </w:p>
    <w:p w14:paraId="562B0DFB" w14:textId="77777777" w:rsidR="00D90685" w:rsidRPr="00D90685" w:rsidRDefault="00D90685" w:rsidP="00D90685">
      <w:pPr>
        <w:numPr>
          <w:ilvl w:val="0"/>
          <w:numId w:val="45"/>
        </w:numPr>
        <w:rPr>
          <w:lang w:val="en-ZA"/>
        </w:rPr>
      </w:pPr>
      <w:r w:rsidRPr="00D90685">
        <w:rPr>
          <w:lang w:val="en-ZA"/>
        </w:rPr>
        <w:t>Database/config.py (V6 — cloud mode detection)</w:t>
      </w:r>
    </w:p>
    <w:p w14:paraId="4CC43C9C" w14:textId="77777777" w:rsidR="00D90685" w:rsidRPr="00D90685" w:rsidRDefault="00D90685" w:rsidP="00D90685">
      <w:pPr>
        <w:numPr>
          <w:ilvl w:val="0"/>
          <w:numId w:val="45"/>
        </w:numPr>
        <w:rPr>
          <w:lang w:val="en-ZA"/>
        </w:rPr>
      </w:pPr>
      <w:r w:rsidRPr="00D90685">
        <w:rPr>
          <w:lang w:val="en-ZA"/>
        </w:rPr>
        <w:t>Database/connection.py (V3 — PostgreSQL-aware engine with pooling)</w:t>
      </w:r>
    </w:p>
    <w:p w14:paraId="1F561221" w14:textId="77777777" w:rsidR="00D90685" w:rsidRPr="00D90685" w:rsidRDefault="00D90685" w:rsidP="00D90685">
      <w:pPr>
        <w:numPr>
          <w:ilvl w:val="0"/>
          <w:numId w:val="45"/>
        </w:numPr>
        <w:rPr>
          <w:lang w:val="en-ZA"/>
        </w:rPr>
      </w:pPr>
      <w:r w:rsidRPr="00D90685">
        <w:rPr>
          <w:lang w:val="en-ZA"/>
        </w:rPr>
        <w:lastRenderedPageBreak/>
        <w:t>Services/email_service.py (V3 — Brevo API, async, filters fake addresses)</w:t>
      </w:r>
    </w:p>
    <w:p w14:paraId="44022D37" w14:textId="77777777" w:rsidR="00D90685" w:rsidRPr="00D90685" w:rsidRDefault="00D90685" w:rsidP="00D90685">
      <w:pPr>
        <w:numPr>
          <w:ilvl w:val="0"/>
          <w:numId w:val="45"/>
        </w:numPr>
        <w:rPr>
          <w:lang w:val="en-ZA"/>
        </w:rPr>
      </w:pPr>
      <w:r w:rsidRPr="00D90685">
        <w:rPr>
          <w:lang w:val="en-ZA"/>
        </w:rPr>
        <w:t>Services/notification_service.py (V3 — immediate dispatch)</w:t>
      </w:r>
    </w:p>
    <w:p w14:paraId="228D7DC9" w14:textId="77777777" w:rsidR="00D90685" w:rsidRPr="00D90685" w:rsidRDefault="00D90685" w:rsidP="00D90685">
      <w:pPr>
        <w:numPr>
          <w:ilvl w:val="0"/>
          <w:numId w:val="45"/>
        </w:numPr>
        <w:rPr>
          <w:lang w:val="en-ZA"/>
        </w:rPr>
      </w:pPr>
      <w:r w:rsidRPr="00D90685">
        <w:rPr>
          <w:lang w:val="en-ZA"/>
        </w:rPr>
        <w:t>Services/payment_service.py (V6 — prefetch optimisation, broadcast)</w:t>
      </w:r>
    </w:p>
    <w:p w14:paraId="291F4397" w14:textId="77777777" w:rsidR="00D90685" w:rsidRPr="00D90685" w:rsidRDefault="00D90685" w:rsidP="00D90685">
      <w:pPr>
        <w:numPr>
          <w:ilvl w:val="0"/>
          <w:numId w:val="45"/>
        </w:numPr>
        <w:rPr>
          <w:lang w:val="en-ZA"/>
        </w:rPr>
      </w:pPr>
      <w:r w:rsidRPr="00D90685">
        <w:rPr>
          <w:lang w:val="en-ZA"/>
        </w:rPr>
        <w:t>Services/lease_service.py (V4 — prefetch optimisation)</w:t>
      </w:r>
    </w:p>
    <w:p w14:paraId="2F70BAD8" w14:textId="77777777" w:rsidR="00D90685" w:rsidRPr="00D90685" w:rsidRDefault="00D90685" w:rsidP="00D90685">
      <w:pPr>
        <w:numPr>
          <w:ilvl w:val="0"/>
          <w:numId w:val="45"/>
        </w:numPr>
        <w:rPr>
          <w:lang w:val="en-ZA"/>
        </w:rPr>
      </w:pPr>
      <w:r w:rsidRPr="00D90685">
        <w:rPr>
          <w:lang w:val="en-ZA"/>
        </w:rPr>
        <w:t>Services/maintenance_service.py (V3 — prefetch optimisation)</w:t>
      </w:r>
    </w:p>
    <w:p w14:paraId="12BCB2C9" w14:textId="77777777" w:rsidR="00D90685" w:rsidRPr="00D90685" w:rsidRDefault="00D90685" w:rsidP="00D90685">
      <w:pPr>
        <w:numPr>
          <w:ilvl w:val="0"/>
          <w:numId w:val="45"/>
        </w:numPr>
        <w:rPr>
          <w:lang w:val="en-ZA"/>
        </w:rPr>
      </w:pPr>
      <w:r w:rsidRPr="00D90685">
        <w:rPr>
          <w:lang w:val="en-ZA"/>
        </w:rPr>
        <w:t>Services/viewing_service.py (V3 — prefetch optimisation)</w:t>
      </w:r>
    </w:p>
    <w:p w14:paraId="6C2372FA" w14:textId="77777777" w:rsidR="00D90685" w:rsidRPr="00D90685" w:rsidRDefault="00D90685" w:rsidP="00D90685">
      <w:pPr>
        <w:numPr>
          <w:ilvl w:val="0"/>
          <w:numId w:val="45"/>
        </w:numPr>
        <w:rPr>
          <w:lang w:val="en-ZA"/>
        </w:rPr>
      </w:pPr>
      <w:r w:rsidRPr="00D90685">
        <w:rPr>
          <w:lang w:val="en-ZA"/>
        </w:rPr>
        <w:t>Services/lease_application_service.py (V3 — prefetch optimisation)</w:t>
      </w:r>
    </w:p>
    <w:p w14:paraId="26FED63C" w14:textId="77777777" w:rsidR="00D90685" w:rsidRPr="00D90685" w:rsidRDefault="00D90685" w:rsidP="00D90685">
      <w:pPr>
        <w:numPr>
          <w:ilvl w:val="0"/>
          <w:numId w:val="45"/>
        </w:numPr>
        <w:rPr>
          <w:lang w:val="en-ZA"/>
        </w:rPr>
      </w:pPr>
      <w:r w:rsidRPr="00D90685">
        <w:rPr>
          <w:lang w:val="en-ZA"/>
        </w:rPr>
        <w:t>Services/ownership_service.py (V2 — prefetch optimisation)</w:t>
      </w:r>
    </w:p>
    <w:p w14:paraId="196D878D" w14:textId="77777777" w:rsidR="00D90685" w:rsidRPr="00D90685" w:rsidRDefault="00D90685" w:rsidP="00D90685">
      <w:pPr>
        <w:numPr>
          <w:ilvl w:val="0"/>
          <w:numId w:val="45"/>
        </w:numPr>
        <w:rPr>
          <w:lang w:val="en-ZA"/>
        </w:rPr>
      </w:pPr>
      <w:r w:rsidRPr="00D90685">
        <w:rPr>
          <w:lang w:val="en-ZA"/>
        </w:rPr>
        <w:t>ui/main_window.py (V14 — connection banner integration)</w:t>
      </w:r>
    </w:p>
    <w:p w14:paraId="19F5F834" w14:textId="77777777" w:rsidR="00D90685" w:rsidRPr="00D90685" w:rsidRDefault="00D90685" w:rsidP="00D90685">
      <w:pPr>
        <w:numPr>
          <w:ilvl w:val="0"/>
          <w:numId w:val="45"/>
        </w:numPr>
        <w:rPr>
          <w:lang w:val="en-ZA"/>
        </w:rPr>
      </w:pPr>
      <w:r w:rsidRPr="00D90685">
        <w:rPr>
          <w:lang w:val="en-ZA"/>
        </w:rPr>
        <w:t>ui/properties_screen.py (V9 — async loading)</w:t>
      </w:r>
    </w:p>
    <w:p w14:paraId="0C3F9D6A" w14:textId="77777777" w:rsidR="00D90685" w:rsidRPr="00D90685" w:rsidRDefault="00D90685" w:rsidP="00D90685">
      <w:pPr>
        <w:numPr>
          <w:ilvl w:val="0"/>
          <w:numId w:val="45"/>
        </w:numPr>
        <w:rPr>
          <w:lang w:val="en-ZA"/>
        </w:rPr>
      </w:pPr>
      <w:r w:rsidRPr="00D90685">
        <w:rPr>
          <w:lang w:val="en-ZA"/>
        </w:rPr>
        <w:t>ui/widgets/avatar.py (V2 — image caching)</w:t>
      </w:r>
    </w:p>
    <w:p w14:paraId="7F8699A9" w14:textId="77777777" w:rsidR="00D90685" w:rsidRPr="00D90685" w:rsidRDefault="00D90685" w:rsidP="00D90685">
      <w:pPr>
        <w:numPr>
          <w:ilvl w:val="0"/>
          <w:numId w:val="45"/>
        </w:numPr>
        <w:rPr>
          <w:lang w:val="en-ZA"/>
        </w:rPr>
      </w:pPr>
      <w:r w:rsidRPr="00D90685">
        <w:rPr>
          <w:lang w:val="en-ZA"/>
        </w:rPr>
        <w:t>ui/widgets/property_card.py (image caching, left accent bar)</w:t>
      </w:r>
    </w:p>
    <w:p w14:paraId="69C1E466" w14:textId="77777777" w:rsidR="00D90685" w:rsidRPr="00D90685" w:rsidRDefault="00D90685" w:rsidP="00D90685">
      <w:pPr>
        <w:numPr>
          <w:ilvl w:val="0"/>
          <w:numId w:val="45"/>
        </w:numPr>
        <w:rPr>
          <w:lang w:val="en-ZA"/>
        </w:rPr>
      </w:pPr>
      <w:r w:rsidRPr="00D90685">
        <w:rPr>
          <w:lang w:val="en-ZA"/>
        </w:rPr>
        <w:t>ui/property_detail_dialog.py (image caching)</w:t>
      </w:r>
    </w:p>
    <w:p w14:paraId="4E640E92" w14:textId="77777777" w:rsidR="00D90685" w:rsidRPr="00D90685" w:rsidRDefault="00D90685" w:rsidP="00D90685">
      <w:pPr>
        <w:numPr>
          <w:ilvl w:val="0"/>
          <w:numId w:val="45"/>
        </w:numPr>
        <w:rPr>
          <w:lang w:val="en-ZA"/>
        </w:rPr>
      </w:pPr>
      <w:r w:rsidRPr="00D90685">
        <w:rPr>
          <w:lang w:val="en-ZA"/>
        </w:rPr>
        <w:t>ui/widgets/sidebar.py (narrower 200px)</w:t>
      </w:r>
    </w:p>
    <w:p w14:paraId="6F8FD7FE" w14:textId="77777777" w:rsidR="00D90685" w:rsidRPr="00D90685" w:rsidRDefault="00D90685" w:rsidP="00D90685">
      <w:pPr>
        <w:rPr>
          <w:b/>
          <w:bCs/>
          <w:lang w:val="en-ZA"/>
        </w:rPr>
      </w:pPr>
      <w:r w:rsidRPr="00D90685">
        <w:rPr>
          <w:b/>
          <w:bCs/>
          <w:lang w:val="en-ZA"/>
        </w:rPr>
        <w:t>15.6 Deployment Notes</w:t>
      </w:r>
    </w:p>
    <w:p w14:paraId="7C5E2D1F" w14:textId="77777777" w:rsidR="00D90685" w:rsidRPr="00D90685" w:rsidRDefault="00D90685" w:rsidP="00D90685">
      <w:pPr>
        <w:rPr>
          <w:b/>
          <w:bCs/>
          <w:lang w:val="en-ZA"/>
        </w:rPr>
      </w:pPr>
      <w:r w:rsidRPr="00D90685">
        <w:rPr>
          <w:b/>
          <w:bCs/>
          <w:lang w:val="en-ZA"/>
        </w:rPr>
        <w:t>Free Tier Longevity</w:t>
      </w:r>
    </w:p>
    <w:p w14:paraId="43F5F639" w14:textId="77777777" w:rsidR="00D90685" w:rsidRPr="00D90685" w:rsidRDefault="00D90685" w:rsidP="00D90685">
      <w:pPr>
        <w:rPr>
          <w:lang w:val="en-ZA"/>
        </w:rPr>
      </w:pPr>
      <w:r w:rsidRPr="00D90685">
        <w:rPr>
          <w:lang w:val="en-ZA"/>
        </w:rPr>
        <w:t>Supabase pauses free projects after 7 days of inactivity. A GitHub Action (.github/workflows/keep-supabase-alive.yml) pings the REST endpoint every 3 days to keep the project active. For the final report demonstration, the project is checked weekly.</w:t>
      </w:r>
    </w:p>
    <w:p w14:paraId="4DF3BB34" w14:textId="77777777" w:rsidR="00D90685" w:rsidRPr="00D90685" w:rsidRDefault="00D90685" w:rsidP="00D90685">
      <w:pPr>
        <w:rPr>
          <w:b/>
          <w:bCs/>
          <w:lang w:val="en-ZA"/>
        </w:rPr>
      </w:pPr>
      <w:r w:rsidRPr="00D90685">
        <w:rPr>
          <w:b/>
          <w:bCs/>
          <w:lang w:val="en-ZA"/>
        </w:rPr>
        <w:t>Security Trade-Off</w:t>
      </w:r>
    </w:p>
    <w:p w14:paraId="1A619335" w14:textId="77777777" w:rsidR="00D90685" w:rsidRPr="00D90685" w:rsidRDefault="00D90685" w:rsidP="00D90685">
      <w:pPr>
        <w:rPr>
          <w:lang w:val="en-ZA"/>
        </w:rPr>
      </w:pPr>
      <w:r w:rsidRPr="00D90685">
        <w:rPr>
          <w:lang w:val="en-ZA"/>
        </w:rPr>
        <w:t>Cloud credentials (database URL, API keys) are bundled inside the executable when the app is packaged with PyInstaller. Any user who has the exe can extract these credentials. For an academic project this is acceptable. For production deployment, the recommended architecture is a REST API layer sitting between the client and the database, with credentials held server-side.</w:t>
      </w:r>
    </w:p>
    <w:p w14:paraId="2C591F83" w14:textId="77777777" w:rsidR="00D90685" w:rsidRPr="00D90685" w:rsidRDefault="00D90685" w:rsidP="00D90685">
      <w:pPr>
        <w:rPr>
          <w:lang w:val="en-ZA"/>
        </w:rPr>
      </w:pPr>
      <w:r w:rsidRPr="00D90685">
        <w:rPr>
          <w:lang w:val="en-ZA"/>
        </w:rPr>
        <w:t>This limitation is documented in Section 15.7 as future work.</w:t>
      </w:r>
    </w:p>
    <w:p w14:paraId="721AB476" w14:textId="77777777" w:rsidR="00D90685" w:rsidRPr="00D90685" w:rsidRDefault="00D90685" w:rsidP="00D90685">
      <w:pPr>
        <w:rPr>
          <w:b/>
          <w:bCs/>
          <w:lang w:val="en-ZA"/>
        </w:rPr>
      </w:pPr>
      <w:r w:rsidRPr="00D90685">
        <w:rPr>
          <w:b/>
          <w:bCs/>
          <w:lang w:val="en-ZA"/>
        </w:rPr>
        <w:t>15.7 Outstanding Items</w:t>
      </w:r>
    </w:p>
    <w:tbl>
      <w:tblPr>
        <w:tblW w:w="10080" w:type="dxa"/>
        <w:tblCellMar>
          <w:top w:w="15" w:type="dxa"/>
          <w:left w:w="15" w:type="dxa"/>
          <w:bottom w:w="15" w:type="dxa"/>
          <w:right w:w="15" w:type="dxa"/>
        </w:tblCellMar>
        <w:tblLook w:val="04A0" w:firstRow="1" w:lastRow="0" w:firstColumn="1" w:lastColumn="0" w:noHBand="0" w:noVBand="1"/>
      </w:tblPr>
      <w:tblGrid>
        <w:gridCol w:w="3087"/>
        <w:gridCol w:w="1186"/>
        <w:gridCol w:w="5807"/>
      </w:tblGrid>
      <w:tr w:rsidR="00D90685" w:rsidRPr="00D90685" w14:paraId="5C3E8E51" w14:textId="77777777">
        <w:trPr>
          <w:tblHeader/>
        </w:trPr>
        <w:tc>
          <w:tcPr>
            <w:tcW w:w="0" w:type="auto"/>
            <w:tcBorders>
              <w:top w:val="nil"/>
            </w:tcBorders>
            <w:tcMar>
              <w:top w:w="150" w:type="dxa"/>
              <w:left w:w="0" w:type="dxa"/>
              <w:bottom w:w="150" w:type="dxa"/>
              <w:right w:w="240" w:type="dxa"/>
            </w:tcMar>
            <w:vAlign w:val="center"/>
            <w:hideMark/>
          </w:tcPr>
          <w:p w14:paraId="058A04D6" w14:textId="77777777" w:rsidR="00D90685" w:rsidRPr="00D90685" w:rsidRDefault="00D90685" w:rsidP="00D90685">
            <w:pPr>
              <w:rPr>
                <w:lang w:val="en-ZA"/>
              </w:rPr>
            </w:pPr>
            <w:r w:rsidRPr="00D90685">
              <w:rPr>
                <w:lang w:val="en-ZA"/>
              </w:rPr>
              <w:lastRenderedPageBreak/>
              <w:t>Item</w:t>
            </w:r>
          </w:p>
        </w:tc>
        <w:tc>
          <w:tcPr>
            <w:tcW w:w="0" w:type="auto"/>
            <w:tcBorders>
              <w:top w:val="nil"/>
            </w:tcBorders>
            <w:tcMar>
              <w:top w:w="150" w:type="dxa"/>
              <w:left w:w="240" w:type="dxa"/>
              <w:bottom w:w="150" w:type="dxa"/>
              <w:right w:w="240" w:type="dxa"/>
            </w:tcMar>
            <w:vAlign w:val="center"/>
            <w:hideMark/>
          </w:tcPr>
          <w:p w14:paraId="1AE843DC" w14:textId="77777777" w:rsidR="00D90685" w:rsidRPr="00D90685" w:rsidRDefault="00D90685" w:rsidP="00D90685">
            <w:pPr>
              <w:rPr>
                <w:lang w:val="en-ZA"/>
              </w:rPr>
            </w:pPr>
            <w:r w:rsidRPr="00D90685">
              <w:rPr>
                <w:lang w:val="en-ZA"/>
              </w:rPr>
              <w:t>Priority</w:t>
            </w:r>
          </w:p>
        </w:tc>
        <w:tc>
          <w:tcPr>
            <w:tcW w:w="0" w:type="auto"/>
            <w:tcBorders>
              <w:top w:val="nil"/>
            </w:tcBorders>
            <w:tcMar>
              <w:top w:w="150" w:type="dxa"/>
              <w:left w:w="240" w:type="dxa"/>
              <w:bottom w:w="150" w:type="dxa"/>
              <w:right w:w="240" w:type="dxa"/>
            </w:tcMar>
            <w:vAlign w:val="center"/>
            <w:hideMark/>
          </w:tcPr>
          <w:p w14:paraId="5B8018A6" w14:textId="77777777" w:rsidR="00D90685" w:rsidRPr="00D90685" w:rsidRDefault="00D90685" w:rsidP="00D90685">
            <w:pPr>
              <w:rPr>
                <w:lang w:val="en-ZA"/>
              </w:rPr>
            </w:pPr>
            <w:r w:rsidRPr="00D90685">
              <w:rPr>
                <w:lang w:val="en-ZA"/>
              </w:rPr>
              <w:t>Notes</w:t>
            </w:r>
          </w:p>
        </w:tc>
      </w:tr>
      <w:tr w:rsidR="00D90685" w:rsidRPr="00D90685" w14:paraId="1A98B4A6" w14:textId="77777777">
        <w:tc>
          <w:tcPr>
            <w:tcW w:w="0" w:type="auto"/>
            <w:tcMar>
              <w:top w:w="150" w:type="dxa"/>
              <w:left w:w="0" w:type="dxa"/>
              <w:bottom w:w="150" w:type="dxa"/>
              <w:right w:w="240" w:type="dxa"/>
            </w:tcMar>
            <w:vAlign w:val="center"/>
            <w:hideMark/>
          </w:tcPr>
          <w:p w14:paraId="66E6967C" w14:textId="77777777" w:rsidR="00D90685" w:rsidRPr="00D90685" w:rsidRDefault="00D90685" w:rsidP="00D90685">
            <w:pPr>
              <w:rPr>
                <w:lang w:val="en-ZA"/>
              </w:rPr>
            </w:pPr>
            <w:r w:rsidRPr="00D90685">
              <w:rPr>
                <w:lang w:val="en-ZA"/>
              </w:rPr>
              <w:t>Async loading for remaining screens</w:t>
            </w:r>
          </w:p>
        </w:tc>
        <w:tc>
          <w:tcPr>
            <w:tcW w:w="0" w:type="auto"/>
            <w:tcMar>
              <w:top w:w="150" w:type="dxa"/>
              <w:left w:w="240" w:type="dxa"/>
              <w:bottom w:w="150" w:type="dxa"/>
              <w:right w:w="240" w:type="dxa"/>
            </w:tcMar>
            <w:vAlign w:val="center"/>
            <w:hideMark/>
          </w:tcPr>
          <w:p w14:paraId="372803D1" w14:textId="77777777" w:rsidR="00D90685" w:rsidRPr="00D90685" w:rsidRDefault="00D90685" w:rsidP="00D90685">
            <w:pPr>
              <w:rPr>
                <w:lang w:val="en-ZA"/>
              </w:rPr>
            </w:pPr>
            <w:r w:rsidRPr="00D90685">
              <w:rPr>
                <w:lang w:val="en-ZA"/>
              </w:rPr>
              <w:t>Medium</w:t>
            </w:r>
          </w:p>
        </w:tc>
        <w:tc>
          <w:tcPr>
            <w:tcW w:w="0" w:type="auto"/>
            <w:tcMar>
              <w:top w:w="150" w:type="dxa"/>
              <w:left w:w="240" w:type="dxa"/>
              <w:bottom w:w="150" w:type="dxa"/>
              <w:right w:w="0" w:type="dxa"/>
            </w:tcMar>
            <w:vAlign w:val="center"/>
            <w:hideMark/>
          </w:tcPr>
          <w:p w14:paraId="15272A91" w14:textId="77777777" w:rsidR="00D90685" w:rsidRPr="00D90685" w:rsidRDefault="00D90685" w:rsidP="00D90685">
            <w:pPr>
              <w:rPr>
                <w:lang w:val="en-ZA"/>
              </w:rPr>
            </w:pPr>
            <w:r w:rsidRPr="00D90685">
              <w:rPr>
                <w:lang w:val="en-ZA"/>
              </w:rPr>
              <w:t>Payments, Leases, Maintenance, Viewings, Applications, Ownerships — Properties is done</w:t>
            </w:r>
          </w:p>
        </w:tc>
      </w:tr>
      <w:tr w:rsidR="00D90685" w:rsidRPr="00D90685" w14:paraId="13F129A0" w14:textId="77777777">
        <w:tc>
          <w:tcPr>
            <w:tcW w:w="0" w:type="auto"/>
            <w:tcMar>
              <w:top w:w="150" w:type="dxa"/>
              <w:left w:w="0" w:type="dxa"/>
              <w:bottom w:w="150" w:type="dxa"/>
              <w:right w:w="240" w:type="dxa"/>
            </w:tcMar>
            <w:vAlign w:val="center"/>
            <w:hideMark/>
          </w:tcPr>
          <w:p w14:paraId="6F571214" w14:textId="77777777" w:rsidR="00D90685" w:rsidRPr="00D90685" w:rsidRDefault="00D90685" w:rsidP="00D90685">
            <w:pPr>
              <w:rPr>
                <w:lang w:val="en-ZA"/>
              </w:rPr>
            </w:pPr>
            <w:r w:rsidRPr="00D90685">
              <w:rPr>
                <w:lang w:val="en-ZA"/>
              </w:rPr>
              <w:t>REST API layer for credential isolation</w:t>
            </w:r>
          </w:p>
        </w:tc>
        <w:tc>
          <w:tcPr>
            <w:tcW w:w="0" w:type="auto"/>
            <w:tcMar>
              <w:top w:w="150" w:type="dxa"/>
              <w:left w:w="240" w:type="dxa"/>
              <w:bottom w:w="150" w:type="dxa"/>
              <w:right w:w="240" w:type="dxa"/>
            </w:tcMar>
            <w:vAlign w:val="center"/>
            <w:hideMark/>
          </w:tcPr>
          <w:p w14:paraId="7A5D77EE" w14:textId="77777777" w:rsidR="00D90685" w:rsidRPr="00D90685" w:rsidRDefault="00D90685" w:rsidP="00D90685">
            <w:pPr>
              <w:rPr>
                <w:lang w:val="en-ZA"/>
              </w:rPr>
            </w:pPr>
            <w:r w:rsidRPr="00D90685">
              <w:rPr>
                <w:lang w:val="en-ZA"/>
              </w:rPr>
              <w:t>Low</w:t>
            </w:r>
          </w:p>
        </w:tc>
        <w:tc>
          <w:tcPr>
            <w:tcW w:w="0" w:type="auto"/>
            <w:tcMar>
              <w:top w:w="150" w:type="dxa"/>
              <w:left w:w="240" w:type="dxa"/>
              <w:bottom w:w="150" w:type="dxa"/>
              <w:right w:w="0" w:type="dxa"/>
            </w:tcMar>
            <w:vAlign w:val="center"/>
            <w:hideMark/>
          </w:tcPr>
          <w:p w14:paraId="6ECEF09A" w14:textId="77777777" w:rsidR="00D90685" w:rsidRPr="00D90685" w:rsidRDefault="00D90685" w:rsidP="00D90685">
            <w:pPr>
              <w:rPr>
                <w:lang w:val="en-ZA"/>
              </w:rPr>
            </w:pPr>
            <w:r w:rsidRPr="00D90685">
              <w:rPr>
                <w:lang w:val="en-ZA"/>
              </w:rPr>
              <w:t>Production-ready architecture, beyond academic scope</w:t>
            </w:r>
          </w:p>
        </w:tc>
      </w:tr>
      <w:tr w:rsidR="00D90685" w:rsidRPr="00D90685" w14:paraId="7B5ABB4C" w14:textId="77777777">
        <w:tc>
          <w:tcPr>
            <w:tcW w:w="0" w:type="auto"/>
            <w:tcMar>
              <w:top w:w="150" w:type="dxa"/>
              <w:left w:w="0" w:type="dxa"/>
              <w:bottom w:w="150" w:type="dxa"/>
              <w:right w:w="240" w:type="dxa"/>
            </w:tcMar>
            <w:vAlign w:val="center"/>
            <w:hideMark/>
          </w:tcPr>
          <w:p w14:paraId="25D6A556" w14:textId="77777777" w:rsidR="00D90685" w:rsidRPr="00D90685" w:rsidRDefault="00D90685" w:rsidP="00D90685">
            <w:pPr>
              <w:rPr>
                <w:lang w:val="en-ZA"/>
              </w:rPr>
            </w:pPr>
            <w:r w:rsidRPr="00D90685">
              <w:rPr>
                <w:lang w:val="en-ZA"/>
              </w:rPr>
              <w:t>Rebuild .exe with cloud credentials bundled</w:t>
            </w:r>
          </w:p>
        </w:tc>
        <w:tc>
          <w:tcPr>
            <w:tcW w:w="0" w:type="auto"/>
            <w:tcMar>
              <w:top w:w="150" w:type="dxa"/>
              <w:left w:w="240" w:type="dxa"/>
              <w:bottom w:w="150" w:type="dxa"/>
              <w:right w:w="240" w:type="dxa"/>
            </w:tcMar>
            <w:vAlign w:val="center"/>
            <w:hideMark/>
          </w:tcPr>
          <w:p w14:paraId="36918F49" w14:textId="77777777" w:rsidR="00D90685" w:rsidRPr="00D90685" w:rsidRDefault="00D90685" w:rsidP="00D90685">
            <w:pPr>
              <w:rPr>
                <w:lang w:val="en-ZA"/>
              </w:rPr>
            </w:pPr>
            <w:r w:rsidRPr="00D90685">
              <w:rPr>
                <w:lang w:val="en-ZA"/>
              </w:rPr>
              <w:t>High</w:t>
            </w:r>
          </w:p>
        </w:tc>
        <w:tc>
          <w:tcPr>
            <w:tcW w:w="0" w:type="auto"/>
            <w:tcMar>
              <w:top w:w="150" w:type="dxa"/>
              <w:left w:w="240" w:type="dxa"/>
              <w:bottom w:w="150" w:type="dxa"/>
              <w:right w:w="0" w:type="dxa"/>
            </w:tcMar>
            <w:vAlign w:val="center"/>
            <w:hideMark/>
          </w:tcPr>
          <w:p w14:paraId="0932C275" w14:textId="77777777" w:rsidR="00D90685" w:rsidRPr="00D90685" w:rsidRDefault="00D90685" w:rsidP="00D90685">
            <w:pPr>
              <w:rPr>
                <w:lang w:val="en-ZA"/>
              </w:rPr>
            </w:pPr>
            <w:r w:rsidRPr="00D90685">
              <w:rPr>
                <w:lang w:val="en-ZA"/>
              </w:rPr>
              <w:t>For team distribution</w:t>
            </w:r>
          </w:p>
        </w:tc>
      </w:tr>
      <w:tr w:rsidR="00D90685" w:rsidRPr="00D90685" w14:paraId="5E5D02B4" w14:textId="77777777">
        <w:tc>
          <w:tcPr>
            <w:tcW w:w="0" w:type="auto"/>
            <w:tcMar>
              <w:top w:w="150" w:type="dxa"/>
              <w:left w:w="0" w:type="dxa"/>
              <w:bottom w:w="150" w:type="dxa"/>
              <w:right w:w="240" w:type="dxa"/>
            </w:tcMar>
            <w:vAlign w:val="center"/>
            <w:hideMark/>
          </w:tcPr>
          <w:p w14:paraId="62D046AC" w14:textId="77777777" w:rsidR="00D90685" w:rsidRPr="00D90685" w:rsidRDefault="00D90685" w:rsidP="00D90685">
            <w:pPr>
              <w:rPr>
                <w:lang w:val="en-ZA"/>
              </w:rPr>
            </w:pPr>
            <w:r w:rsidRPr="00D90685">
              <w:rPr>
                <w:lang w:val="en-ZA"/>
              </w:rPr>
              <w:t>Multi-device test</w:t>
            </w:r>
          </w:p>
        </w:tc>
        <w:tc>
          <w:tcPr>
            <w:tcW w:w="0" w:type="auto"/>
            <w:tcMar>
              <w:top w:w="150" w:type="dxa"/>
              <w:left w:w="240" w:type="dxa"/>
              <w:bottom w:w="150" w:type="dxa"/>
              <w:right w:w="240" w:type="dxa"/>
            </w:tcMar>
            <w:vAlign w:val="center"/>
            <w:hideMark/>
          </w:tcPr>
          <w:p w14:paraId="6B341C42" w14:textId="77777777" w:rsidR="00D90685" w:rsidRPr="00D90685" w:rsidRDefault="00D90685" w:rsidP="00D90685">
            <w:pPr>
              <w:rPr>
                <w:lang w:val="en-ZA"/>
              </w:rPr>
            </w:pPr>
            <w:r w:rsidRPr="00D90685">
              <w:rPr>
                <w:lang w:val="en-ZA"/>
              </w:rPr>
              <w:t>High</w:t>
            </w:r>
          </w:p>
        </w:tc>
        <w:tc>
          <w:tcPr>
            <w:tcW w:w="0" w:type="auto"/>
            <w:tcMar>
              <w:top w:w="150" w:type="dxa"/>
              <w:left w:w="240" w:type="dxa"/>
              <w:bottom w:w="150" w:type="dxa"/>
              <w:right w:w="0" w:type="dxa"/>
            </w:tcMar>
            <w:vAlign w:val="center"/>
            <w:hideMark/>
          </w:tcPr>
          <w:p w14:paraId="492CFFC5" w14:textId="77777777" w:rsidR="00D90685" w:rsidRPr="00D90685" w:rsidRDefault="00D90685" w:rsidP="00D90685">
            <w:pPr>
              <w:rPr>
                <w:lang w:val="en-ZA"/>
              </w:rPr>
            </w:pPr>
            <w:r w:rsidRPr="00D90685">
              <w:rPr>
                <w:lang w:val="en-ZA"/>
              </w:rPr>
              <w:t>Confirm data appears on second machine</w:t>
            </w:r>
          </w:p>
        </w:tc>
      </w:tr>
      <w:tr w:rsidR="00D90685" w:rsidRPr="00D90685" w14:paraId="71BE7B14" w14:textId="77777777">
        <w:tc>
          <w:tcPr>
            <w:tcW w:w="0" w:type="auto"/>
            <w:tcMar>
              <w:top w:w="150" w:type="dxa"/>
              <w:left w:w="0" w:type="dxa"/>
              <w:bottom w:w="150" w:type="dxa"/>
              <w:right w:w="240" w:type="dxa"/>
            </w:tcMar>
            <w:vAlign w:val="center"/>
            <w:hideMark/>
          </w:tcPr>
          <w:p w14:paraId="313DA0F0" w14:textId="77777777" w:rsidR="00D90685" w:rsidRPr="00D90685" w:rsidRDefault="00D90685" w:rsidP="00D90685">
            <w:pPr>
              <w:rPr>
                <w:lang w:val="en-ZA"/>
              </w:rPr>
            </w:pPr>
            <w:r w:rsidRPr="00D90685">
              <w:rPr>
                <w:lang w:val="en-ZA"/>
              </w:rPr>
              <w:t>Final report compilation</w:t>
            </w:r>
          </w:p>
        </w:tc>
        <w:tc>
          <w:tcPr>
            <w:tcW w:w="0" w:type="auto"/>
            <w:tcMar>
              <w:top w:w="150" w:type="dxa"/>
              <w:left w:w="240" w:type="dxa"/>
              <w:bottom w:w="150" w:type="dxa"/>
              <w:right w:w="240" w:type="dxa"/>
            </w:tcMar>
            <w:vAlign w:val="center"/>
            <w:hideMark/>
          </w:tcPr>
          <w:p w14:paraId="2453E018" w14:textId="77777777" w:rsidR="00D90685" w:rsidRPr="00D90685" w:rsidRDefault="00D90685" w:rsidP="00D90685">
            <w:pPr>
              <w:rPr>
                <w:lang w:val="en-ZA"/>
              </w:rPr>
            </w:pPr>
            <w:r w:rsidRPr="00D90685">
              <w:rPr>
                <w:b/>
                <w:bCs/>
                <w:lang w:val="en-ZA"/>
              </w:rPr>
              <w:t>High</w:t>
            </w:r>
          </w:p>
        </w:tc>
        <w:tc>
          <w:tcPr>
            <w:tcW w:w="0" w:type="auto"/>
            <w:tcMar>
              <w:top w:w="150" w:type="dxa"/>
              <w:left w:w="240" w:type="dxa"/>
              <w:bottom w:w="150" w:type="dxa"/>
              <w:right w:w="0" w:type="dxa"/>
            </w:tcMar>
            <w:vAlign w:val="center"/>
            <w:hideMark/>
          </w:tcPr>
          <w:p w14:paraId="40C8C871" w14:textId="77777777" w:rsidR="00D90685" w:rsidRPr="00D90685" w:rsidRDefault="00D90685" w:rsidP="00D90685">
            <w:pPr>
              <w:rPr>
                <w:lang w:val="en-ZA"/>
              </w:rPr>
            </w:pPr>
            <w:r w:rsidRPr="00D90685">
              <w:rPr>
                <w:b/>
                <w:bCs/>
                <w:lang w:val="en-ZA"/>
              </w:rPr>
              <w:t>Due 20 October 2026</w:t>
            </w:r>
          </w:p>
        </w:tc>
      </w:tr>
    </w:tbl>
    <w:p w14:paraId="33849AEA" w14:textId="77777777" w:rsidR="00D90685" w:rsidRPr="00D90685" w:rsidRDefault="00D90685" w:rsidP="00D90685">
      <w:pPr>
        <w:rPr>
          <w:b/>
          <w:bCs/>
          <w:lang w:val="en-ZA"/>
        </w:rPr>
      </w:pPr>
      <w:r w:rsidRPr="00D90685">
        <w:rPr>
          <w:b/>
          <w:bCs/>
          <w:lang w:val="en-ZA"/>
        </w:rPr>
        <w:t>15.8 Summary</w:t>
      </w:r>
    </w:p>
    <w:p w14:paraId="0137C52C" w14:textId="77777777" w:rsidR="00D90685" w:rsidRPr="00D90685" w:rsidRDefault="00D90685" w:rsidP="00D90685">
      <w:pPr>
        <w:rPr>
          <w:lang w:val="en-ZA"/>
        </w:rPr>
      </w:pPr>
      <w:r w:rsidRPr="00D90685">
        <w:rPr>
          <w:lang w:val="en-ZA"/>
        </w:rPr>
        <w:t>Section 15 documents the transition of the Smart Property Management System from a single-user desktop application to a fully deployed multi-user client-server system running on free cloud infrastructure. The transition preserved the offline-first design: the same codebase runs both as a self-contained desktop demo and as a live multi-user application, switching between modes based on environment configuration.</w:t>
      </w:r>
    </w:p>
    <w:p w14:paraId="5393EB5F" w14:textId="77777777" w:rsidR="00D90685" w:rsidRPr="00D90685" w:rsidRDefault="00D90685" w:rsidP="00D90685">
      <w:pPr>
        <w:rPr>
          <w:lang w:val="en-ZA"/>
        </w:rPr>
      </w:pPr>
      <w:r w:rsidRPr="00D90685">
        <w:rPr>
          <w:lang w:val="en-ZA"/>
        </w:rPr>
        <w:t>Performance was substantially improved through batch prefetching and background threading, reducing screen load times from 5–7 seconds to under 1 second. Real email delivery was enabled through the Brevo HTTP API, bypassing network restrictions that blocked SMTP.</w:t>
      </w:r>
    </w:p>
    <w:p w14:paraId="6CB972CD" w14:textId="77777777" w:rsidR="00D90685" w:rsidRPr="00D90685" w:rsidRDefault="00D90685" w:rsidP="00D90685">
      <w:pPr>
        <w:rPr>
          <w:lang w:val="en-ZA"/>
        </w:rPr>
      </w:pPr>
      <w:r w:rsidRPr="00D90685">
        <w:rPr>
          <w:lang w:val="en-ZA"/>
        </w:rPr>
        <w:t>Remaining work is documentation (final report) and confirmation of multi-device synchronisation with the team.</w:t>
      </w:r>
    </w:p>
    <w:p w14:paraId="2C38A46E" w14:textId="77777777" w:rsidR="00D90685" w:rsidRDefault="00D90685"/>
    <w:sectPr w:rsidR="00D90685"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36DC" w14:textId="77777777" w:rsidR="00C21648" w:rsidRDefault="00C21648">
      <w:pPr>
        <w:spacing w:after="0" w:line="240" w:lineRule="auto"/>
      </w:pPr>
      <w:r>
        <w:separator/>
      </w:r>
    </w:p>
  </w:endnote>
  <w:endnote w:type="continuationSeparator" w:id="0">
    <w:p w14:paraId="1E0312E9" w14:textId="77777777" w:rsidR="00C21648" w:rsidRDefault="00C21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7C2A" w14:textId="77777777" w:rsidR="001B5E54" w:rsidRDefault="00000000">
    <w:pPr>
      <w:pStyle w:val="Footer"/>
      <w:jc w:val="center"/>
    </w:pPr>
    <w:r>
      <w:t>Property Management Software Project — Master Planning &amp; Handover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345B" w14:textId="77777777" w:rsidR="00C21648" w:rsidRDefault="00C21648">
      <w:pPr>
        <w:spacing w:after="0" w:line="240" w:lineRule="auto"/>
      </w:pPr>
      <w:r>
        <w:separator/>
      </w:r>
    </w:p>
  </w:footnote>
  <w:footnote w:type="continuationSeparator" w:id="0">
    <w:p w14:paraId="43339E92" w14:textId="77777777" w:rsidR="00C21648" w:rsidRDefault="00C21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B1630"/>
    <w:multiLevelType w:val="multilevel"/>
    <w:tmpl w:val="CAE0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71676"/>
    <w:multiLevelType w:val="multilevel"/>
    <w:tmpl w:val="ADF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44E95"/>
    <w:multiLevelType w:val="multilevel"/>
    <w:tmpl w:val="CA52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532AF"/>
    <w:multiLevelType w:val="multilevel"/>
    <w:tmpl w:val="248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73E77"/>
    <w:multiLevelType w:val="multilevel"/>
    <w:tmpl w:val="3CB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C7E18"/>
    <w:multiLevelType w:val="multilevel"/>
    <w:tmpl w:val="774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43403"/>
    <w:multiLevelType w:val="multilevel"/>
    <w:tmpl w:val="4EC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716B"/>
    <w:multiLevelType w:val="multilevel"/>
    <w:tmpl w:val="B00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D3E00"/>
    <w:multiLevelType w:val="multilevel"/>
    <w:tmpl w:val="752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307B8"/>
    <w:multiLevelType w:val="multilevel"/>
    <w:tmpl w:val="8BCE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E37127"/>
    <w:multiLevelType w:val="multilevel"/>
    <w:tmpl w:val="888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00F45"/>
    <w:multiLevelType w:val="multilevel"/>
    <w:tmpl w:val="FF6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136FA"/>
    <w:multiLevelType w:val="multilevel"/>
    <w:tmpl w:val="9BD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92751"/>
    <w:multiLevelType w:val="multilevel"/>
    <w:tmpl w:val="152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B77AF"/>
    <w:multiLevelType w:val="multilevel"/>
    <w:tmpl w:val="857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153A7"/>
    <w:multiLevelType w:val="multilevel"/>
    <w:tmpl w:val="DB4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51477"/>
    <w:multiLevelType w:val="multilevel"/>
    <w:tmpl w:val="938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85E3A"/>
    <w:multiLevelType w:val="multilevel"/>
    <w:tmpl w:val="33F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35340"/>
    <w:multiLevelType w:val="multilevel"/>
    <w:tmpl w:val="E77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773BA"/>
    <w:multiLevelType w:val="multilevel"/>
    <w:tmpl w:val="F2B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F2309"/>
    <w:multiLevelType w:val="multilevel"/>
    <w:tmpl w:val="92F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E2C2B"/>
    <w:multiLevelType w:val="multilevel"/>
    <w:tmpl w:val="674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20813"/>
    <w:multiLevelType w:val="multilevel"/>
    <w:tmpl w:val="E74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95629"/>
    <w:multiLevelType w:val="multilevel"/>
    <w:tmpl w:val="723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A72E9"/>
    <w:multiLevelType w:val="multilevel"/>
    <w:tmpl w:val="61C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B16F7"/>
    <w:multiLevelType w:val="multilevel"/>
    <w:tmpl w:val="8D5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C3741"/>
    <w:multiLevelType w:val="multilevel"/>
    <w:tmpl w:val="129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F6145"/>
    <w:multiLevelType w:val="multilevel"/>
    <w:tmpl w:val="E00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D63AE"/>
    <w:multiLevelType w:val="multilevel"/>
    <w:tmpl w:val="B4B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3742F"/>
    <w:multiLevelType w:val="multilevel"/>
    <w:tmpl w:val="1D1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F5EDE"/>
    <w:multiLevelType w:val="multilevel"/>
    <w:tmpl w:val="7EC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239B3"/>
    <w:multiLevelType w:val="multilevel"/>
    <w:tmpl w:val="980C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71A43"/>
    <w:multiLevelType w:val="multilevel"/>
    <w:tmpl w:val="885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462A8"/>
    <w:multiLevelType w:val="multilevel"/>
    <w:tmpl w:val="092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733E4"/>
    <w:multiLevelType w:val="multilevel"/>
    <w:tmpl w:val="BA5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17DDE"/>
    <w:multiLevelType w:val="multilevel"/>
    <w:tmpl w:val="E6C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44112">
    <w:abstractNumId w:val="8"/>
  </w:num>
  <w:num w:numId="2" w16cid:durableId="3358705">
    <w:abstractNumId w:val="6"/>
  </w:num>
  <w:num w:numId="3" w16cid:durableId="888035727">
    <w:abstractNumId w:val="5"/>
  </w:num>
  <w:num w:numId="4" w16cid:durableId="1470123623">
    <w:abstractNumId w:val="4"/>
  </w:num>
  <w:num w:numId="5" w16cid:durableId="1296065779">
    <w:abstractNumId w:val="7"/>
  </w:num>
  <w:num w:numId="6" w16cid:durableId="1362702379">
    <w:abstractNumId w:val="3"/>
  </w:num>
  <w:num w:numId="7" w16cid:durableId="1610162545">
    <w:abstractNumId w:val="2"/>
  </w:num>
  <w:num w:numId="8" w16cid:durableId="1507983636">
    <w:abstractNumId w:val="1"/>
  </w:num>
  <w:num w:numId="9" w16cid:durableId="1799450717">
    <w:abstractNumId w:val="0"/>
  </w:num>
  <w:num w:numId="10" w16cid:durableId="1201742826">
    <w:abstractNumId w:val="10"/>
  </w:num>
  <w:num w:numId="11" w16cid:durableId="980502077">
    <w:abstractNumId w:val="36"/>
  </w:num>
  <w:num w:numId="12" w16cid:durableId="2082866754">
    <w:abstractNumId w:val="19"/>
  </w:num>
  <w:num w:numId="13" w16cid:durableId="1087655723">
    <w:abstractNumId w:val="26"/>
  </w:num>
  <w:num w:numId="14" w16cid:durableId="23337122">
    <w:abstractNumId w:val="35"/>
  </w:num>
  <w:num w:numId="15" w16cid:durableId="840895429">
    <w:abstractNumId w:val="23"/>
  </w:num>
  <w:num w:numId="16" w16cid:durableId="1432699785">
    <w:abstractNumId w:val="20"/>
  </w:num>
  <w:num w:numId="17" w16cid:durableId="1763451854">
    <w:abstractNumId w:val="16"/>
  </w:num>
  <w:num w:numId="18" w16cid:durableId="896555596">
    <w:abstractNumId w:val="22"/>
  </w:num>
  <w:num w:numId="19" w16cid:durableId="256525678">
    <w:abstractNumId w:val="34"/>
  </w:num>
  <w:num w:numId="20" w16cid:durableId="2002541551">
    <w:abstractNumId w:val="31"/>
  </w:num>
  <w:num w:numId="21" w16cid:durableId="1166939575">
    <w:abstractNumId w:val="11"/>
  </w:num>
  <w:num w:numId="22" w16cid:durableId="736319799">
    <w:abstractNumId w:val="30"/>
  </w:num>
  <w:num w:numId="23" w16cid:durableId="968166615">
    <w:abstractNumId w:val="38"/>
  </w:num>
  <w:num w:numId="24" w16cid:durableId="18354979">
    <w:abstractNumId w:val="17"/>
  </w:num>
  <w:num w:numId="25" w16cid:durableId="2088186013">
    <w:abstractNumId w:val="24"/>
  </w:num>
  <w:num w:numId="26" w16cid:durableId="1148670820">
    <w:abstractNumId w:val="29"/>
  </w:num>
  <w:num w:numId="27" w16cid:durableId="1467815200">
    <w:abstractNumId w:val="42"/>
  </w:num>
  <w:num w:numId="28" w16cid:durableId="30812650">
    <w:abstractNumId w:val="15"/>
  </w:num>
  <w:num w:numId="29" w16cid:durableId="641882796">
    <w:abstractNumId w:val="40"/>
  </w:num>
  <w:num w:numId="30" w16cid:durableId="981153526">
    <w:abstractNumId w:val="28"/>
  </w:num>
  <w:num w:numId="31" w16cid:durableId="161892141">
    <w:abstractNumId w:val="9"/>
  </w:num>
  <w:num w:numId="32" w16cid:durableId="2140537501">
    <w:abstractNumId w:val="32"/>
  </w:num>
  <w:num w:numId="33" w16cid:durableId="365721306">
    <w:abstractNumId w:val="44"/>
  </w:num>
  <w:num w:numId="34" w16cid:durableId="2135823622">
    <w:abstractNumId w:val="21"/>
  </w:num>
  <w:num w:numId="35" w16cid:durableId="767967313">
    <w:abstractNumId w:val="25"/>
  </w:num>
  <w:num w:numId="36" w16cid:durableId="1550409690">
    <w:abstractNumId w:val="12"/>
  </w:num>
  <w:num w:numId="37" w16cid:durableId="1163811584">
    <w:abstractNumId w:val="39"/>
  </w:num>
  <w:num w:numId="38" w16cid:durableId="238247054">
    <w:abstractNumId w:val="27"/>
  </w:num>
  <w:num w:numId="39" w16cid:durableId="1654022777">
    <w:abstractNumId w:val="41"/>
  </w:num>
  <w:num w:numId="40" w16cid:durableId="820195208">
    <w:abstractNumId w:val="43"/>
  </w:num>
  <w:num w:numId="41" w16cid:durableId="409499791">
    <w:abstractNumId w:val="37"/>
  </w:num>
  <w:num w:numId="42" w16cid:durableId="1214972748">
    <w:abstractNumId w:val="33"/>
  </w:num>
  <w:num w:numId="43" w16cid:durableId="671643456">
    <w:abstractNumId w:val="18"/>
  </w:num>
  <w:num w:numId="44" w16cid:durableId="1778133632">
    <w:abstractNumId w:val="13"/>
  </w:num>
  <w:num w:numId="45" w16cid:durableId="11240762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E4"/>
    <w:rsid w:val="0015074B"/>
    <w:rsid w:val="001B5E54"/>
    <w:rsid w:val="0029639D"/>
    <w:rsid w:val="00326F90"/>
    <w:rsid w:val="00481644"/>
    <w:rsid w:val="0055765E"/>
    <w:rsid w:val="005A75FA"/>
    <w:rsid w:val="00790193"/>
    <w:rsid w:val="008118B2"/>
    <w:rsid w:val="00985418"/>
    <w:rsid w:val="009D4835"/>
    <w:rsid w:val="00A14295"/>
    <w:rsid w:val="00AA1D8D"/>
    <w:rsid w:val="00B47730"/>
    <w:rsid w:val="00C21648"/>
    <w:rsid w:val="00CB0664"/>
    <w:rsid w:val="00D1487D"/>
    <w:rsid w:val="00D6337D"/>
    <w:rsid w:val="00D6443F"/>
    <w:rsid w:val="00D90685"/>
    <w:rsid w:val="00EA1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AF4D2"/>
  <w14:defaultImageDpi w14:val="300"/>
  <w15:docId w15:val="{5EB28DF0-1475-4221-BC95-9BF09F2C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0193"/>
    <w:rPr>
      <w:color w:val="0000FF" w:themeColor="hyperlink"/>
      <w:u w:val="single"/>
    </w:rPr>
  </w:style>
  <w:style w:type="character" w:styleId="UnresolvedMention">
    <w:name w:val="Unresolved Mention"/>
    <w:basedOn w:val="DefaultParagraphFont"/>
    <w:uiPriority w:val="99"/>
    <w:semiHidden/>
    <w:unhideWhenUsed/>
    <w:rsid w:val="00790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maid.l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60</Pages>
  <Words>10980</Words>
  <Characters>62588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Samukelo Sicelo Jili</cp:lastModifiedBy>
  <cp:revision>6</cp:revision>
  <dcterms:created xsi:type="dcterms:W3CDTF">2026-09-14T17:09:00Z</dcterms:created>
  <dcterms:modified xsi:type="dcterms:W3CDTF">2026-10-12T23:22:00Z</dcterms:modified>
  <cp:category/>
</cp:coreProperties>
</file>